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91. The target PSCs achieved an average power conversion efficiency (PCE) of 1.2885% with a short-circuit current density (JSC) of 14.302 mA/cm², an open-circuit voltage (VOC) of 0.3342 V, and a fill factor (FF) of 26.956%. With Cs0.05MA0.15FA0.8Pb1I2.95Br0.05 at 1.4 mol/L forming the primary solution, the perovskite precursor was synthesized accordingly. For the perovskite films, the spin-coating process was divided into a consecutive two-step procedure: the spin rate of the first step was 1000 rpm for 10 s, and that of the second step was 4000 rpm for 30 s. During the second spin coating step, 120 µL of CB was deposited onto the perovskite film 10 s before the program ended. The resulting perovskite film was then annealed at 100 °C for 30 min. Image analysis shows that the spin-coating coverage reaches 81.3%, and the average grayscale value of the film is 80.1626.</w:t>
      </w:r>
    </w:p>
    <w:p/>
    <w:p>
      <w:r>
        <w:t>106. The PSCs displayed a significantly enhanced PCE of 10.453%, with VOC of 0.8972 V, JSC of 21.469 mA/cm², and FF of 54.27%. The Cs0.05MA0.15FA0.8Pb1I2.95Br0.05 precursor solution (1.7 mol/L) was prepared in the mixed solvent of DMF and DMSO. To establish a stable perovskite film, the substrate was spun at 1000 rpm for 10 s, then at 4000 rpm for 30 s, ensuring even layer formation. CB (150 µL) was dropped on the film at 10 s before the end of the spinning. After the spin coating was completed, it was annealed at 100 °C for 30 min. Image analysis shows that the spin-coating coverage reaches 97.1%, and the average grayscale value of the film is 44.0065.</w:t>
      </w:r>
    </w:p>
    <w:p/>
    <w:p>
      <w:r>
        <w:t>153. The fabricated device resulted in a PCE of 4.3433%, with VOC of 0.7835 V, JSC of 10.941 mA/cm², and FF of 50.666%. The perovskite composition of Cs0.05MA0.15FA0.8Pb1I2.85Br0.15 was prepared with a concentration of 1.7 mol/L. The perovskite solutions were spin-coated onto the substrate at 900 rpm for 12 s and 4500 rpm for 28 s. At 12 s before the end of the second step, 100 µL of CB was drop-coated to treat the perovskite films. Post-synthesis annealing at 95 °C for 25 min promoted uniform grain growth and optimal device characteristics. Image analysis shows that the spin-coating coverage reaches 13.3%, and the average grayscale value of the film is 82.1697.</w:t>
      </w:r>
    </w:p>
    <w:p/>
    <w:p>
      <w:r>
        <w:t>210. The PSCs achieved a champion power conversion efficiency (PCE) of 10.936% under an active area of 0.09 cm², with a VOC value of 0.9669 V, an FF value of 54.852%, and a current density (JSC) of 20.619 mA/cm². Commencing with a Cs0.05MA0.1FA0.85Pb1I3.0 solution at 1.73 mol/L, the perovskite precursor was meticulously formulated. The perovskite solutions were spin-coated onto the substrate at 1000 rpm for 10 s, subsequently at 5000 rpm for 40 s. 200 µL chlorobenzene as antisolvent was dropped 10 s before the end of the spin-coating procedure. The substrates were sequentially heated at 110 °C for 15 min for perovskite crystal formation. Image analysis shows that the spin-coating coverage reaches 56.3%, and the average grayscale value of the film is 54.8001.</w:t>
      </w:r>
    </w:p>
    <w:p/>
    <w:p>
      <w:r>
        <w:t>509. The device achieved a remarkable PCE of 3.0507%, with a VOC of 0.0507 V, JSC of 11.897 mA/cm², and FF of 506.29%. By dissolving Cs0.05MA0.16FA0.79Pb1I2.9Br0.1 at 1.7 mol/L as the primary ingredient, the perovskite precursor was effectively prepared. The layer was cast via a two-step spin approach: initially at 1000 rpm for 10 s, then accelerated to 5000 rpm for 40 s. By delivering 120 µL of antisolvent at last 10 s, the final film exhibited improved surface coverage and reduced pinholes. The films were then annealed on a hot plate at 100 °C for 30 min. Image analysis shows that the spin-coating coverage reaches 61%, and the average grayscale value of the film is 102.6335.</w:t>
      </w:r>
    </w:p>
    <w:p/>
    <w:p>
      <w:r>
        <w:t>586. The device achieved a remarkable PCE of 13.791%, with a VOC of 1.026 V, JSC of 19.849 mA/cm², and FF of 67.72%. The perovskite solution, 1.4 mol/L Cs0.05MA0.15FA0.8Pb1I2.95Br0.05 was prepared. The chosen spin-coating regimen first applied 1000 rpm for 10 s, then 5000 rpm for 40 s, ensuring layer consistency. Then, 120 µL CB was dropped onto the substrate during the second spin-coating step at the last 10 s of the spin-coating. Heat-treatment was implemented with the substrates for 20 min at 100 °C. Image analysis shows that the spin-coating coverage reaches 100%, and the average grayscale value of the film is 46.2595.</w:t>
      </w:r>
    </w:p>
    <w:p/>
    <w:p>
      <w:r>
        <w:t>724. Remarkably, it achieved an impressive PCE of 15.768% with a high VOC of 1.0016 V, JSC of 19.882 mA/cm², and FF of 79.184%. For the perovskite composition Cs0.15MA0.15FA0.7Pb1I2.9Br0.1, 1.7 mol/L perovskite precursor solution was prepared. Implementing a stepwise spin scheme, the layer was first spun at 1000 rpm (10 s) and then at 5000 rpm (40 s), improving surface coverage. A gentle antisolvent drop of 120 µL at last 10 s guided the perovskite crystals into a more ideal arrangement. Then, the film was annealed at 100 °C for 20 min. Image analysis shows that the spin-coating coverage reaches 85.3%, and the average grayscale value of the film is 81.7018.</w:t>
      </w:r>
    </w:p>
    <w:p/>
    <w:p>
      <w:r>
        <w:t>789. The champion device offers a high PCE of 1.1247% for the reverse scan (JSC of 5.938 mA/cm², VOC of 0.0034 V, and FF of 5547.9%). The composition of perovskite is 1.46 mol/L Cs0.25MA0.33FA0.42Pb1I2.93Br0.07. The perovskite was deposited via a two-step spin-coating procedure with 1000 rpm for 10 s and 5000 rpm for 40 s. During the second spin coating step, 120 µL of CB was deposited onto the perovskite film 10 s before the program ended. The films were dried inside an N2 environment on a hot plate at a temperature of 100 °C for 30 min. Image analysis shows that the spin-coating coverage reaches 65.3%, and the average grayscale value of the film is 91.3283.</w:t>
      </w:r>
    </w:p>
    <w:p/>
    <w:p>
      <w:r>
        <w:t>794. PSCs based on additives achieved a PCE of 0.3823%, with a VOC of 0.0993 V, FF of 24.225%, and JSC of 15.891 mA/cm². The Cs0.25MA0.33FA0.42Pb1I2.93Br0.07 (1.46 mol/L) perovskite precursor solution was prepared. The perovskite precursor solutions were spin-coated on the substrate at 1000 rpm for 10 s and then at 5000 rpm for 40 s. During the spin-coating process, 120 µL of CB antisolvent was quickly dripped onto the centre of the perovskite film 10 s before the end of the process. Thermal annealing at 100 °C for 30 min improved crystal ordering and reduced defect density. Image analysis shows that the spin-coating coverage reaches 83.1%, and the average grayscale value of the film is 62.958.</w:t>
      </w:r>
    </w:p>
    <w:p/>
    <w:p>
      <w:r>
        <w:t>953. The PSC device gives the highest PCE of 5.7764%, with VOC of 0.7896 V, JSC of 14.645 mA/cm², and FF of 49.955%. The 1.6 mol/L perovskite solution (Cs0.08MA0.12FA0.8Pb1I3.0) was prepared, shaken overnight to fully dissolve, and then used to prepare perovskite films. For the fabrication of perovskite films, the perovskite solutions were spin-coated onto the substrates at 1000 rpm for 15 s and 4500 rpm for 35 s. At 10 s before the end of the second step, 100 µL of CB was drop-coated to treat the perovskite films. The as-coated film was then annealed at 105 °C for 25 min. Image analysis shows that the spin-coating coverage reaches 60.9%, and the average grayscale value of the film is 94.2743.</w:t>
      </w:r>
    </w:p>
    <w:p/>
    <w:p>
      <w:r>
        <w:t>961. Based on a systematically tuned set of experimental parameters, this perovskite solar cell was fabricated, ultimately achieving a PCE of 5.7551%, FF of 52.315%, Voc of 0.7416 V, and Jsc of 14.833 mA/cm². The 1.6 mol/L perovskite precursor solution with a chemical formula of Cs0.08MA0.12FA0.8Pb1I3.0 was prepared. The perovskite precursor solutions were spin-coated on the substrate at 1000 rpm for 15 s and then at 4500 rpm for 35 s. During the second step, antisolvent CB (100 µL) was dropped at the middle of the spinning substrate 10 s prior to the end of the spinning. The resulting perovskite film was then annealed at 105 °C for 25 min. Image analysis shows that the spin-coating coverage reaches 77.7%, and the average grayscale value of the film is 85.7198.</w:t>
      </w:r>
    </w:p>
    <w:p/>
    <w:p>
      <w:r>
        <w:t>969. The control device displays a JSC of 9.104 mA/cm², a VOC of 0.0116 V and an FF of 331.14%, turning out a moderate PCE of 0.3499%. The Cs0.08MA0.12FA0.8Pb1I3.0 perovskite precursor (1.6 mol/L) was spin-coated onto the substrate. For the fabrication of perovskite films, the perovskite solutions were spin-coated onto the substrates at 1200 rpm for 15 s and 4500 rpm for 35 s. During the spin-coating process, 100 µL of CB was dropped on the perovskite at 10 s, prior to the end of the second procedure. The samples were subsequently annealed on a hotplate at 105 °C for 25 min. Image analysis shows that the spin-coating coverage reaches 82.7%, and the average grayscale value of the film is 90.5694.</w:t>
      </w:r>
    </w:p>
    <w:p/>
    <w:p>
      <w:r>
        <w:t>1069. The PSCs achieved a champion power conversion efficiency (PCE) of 15.675%, with VOC of 0.9798 V, FF of 78.525%, and JSC of 20.372 mA/cm². Starting with a Cs0.05MA0.1FA0.85Pb1I3.0 solution at 1.9 mol/L, the base solution was formulated to form the core perovskite layer. The perovskite precursor solution was spin-coated at 1100 rpm for 15 s and 5000 rpm for 35 s. Anti-solvent (120 µL) was dropped on the film at 20 s before the end of the spinning. A post-deposition anneal at 105 °C for 50 min stabilized the absorber layer and enhanced device performance. Image analysis shows that the spin-coating coverage reaches 82.1%, and the average grayscale value of the film is 57.5089.</w:t>
      </w:r>
    </w:p>
    <w:p/>
    <w:p>
      <w:r>
        <w:t>1374. The PSCs exhibited a superior PCE of 13.033% (JSC: 18.634 mA/cm², VOC: 1.0388 V, FF: 67.332%). Commencing with a Cs0.2MA0.2FA0.6Pb1I2.9Br0.1 solution at 1.1 mol/L, the perovskite precursor was meticulously formulated. The perovskite precursor was spin-coated onto the substrates with a two-stage program at 1000 rpm for 10 s, and 5000 rpm for 30 s, respectively. During the second step, CB as antisolvent (120 µL) was dropped at the middle of the spinning substrate 10 s prior to the end of the spinning. The as-coated film was then annealed at 110 °C for 35 min. Image analysis shows that the spin-coating coverage reaches 84%, and the average grayscale value of the film is 66.879.</w:t>
      </w:r>
    </w:p>
    <w:p/>
    <w:p>
      <w:r>
        <w:t>1422. Based on a systematically tuned set of experimental parameters, this perovskite solar cell was fabricated, ultimately achieving a PCE of 0.0553%, FF of 158.56%, Voc of 0.0042 V, and Jsc of 8.249 mA/cm². The perovskite precursor solutions were prepared using 1.52 mol/L Cs0.05MA0.18FA0.77Pb1I2.90Br0.1. The precursor solution was spin-coated in a two-step process at 1000 rpm for 10 s and 5000 rpm for 30 s, respectively. At the last 10 s, 120 µL of CB solution was dropped on the perovskite. Next, the substrates were quickly transferred for annealing at 105 °C for 30 min. Image analysis shows that the spin-coating coverage reaches 100%, and the average grayscale value of the film is 54.5686.</w:t>
      </w:r>
    </w:p>
    <w:p/>
    <w:p>
      <w:r>
        <w:t>1427. The champion device showed a PCE of 0.0158%, with JSC of 4.142 mA/cm², FF of 137.55%, and VOC of 0.0028 V. The perovskite composition was Cs0.05MA0.2FA0.75Pb1I2.9Br0.1, and the initial stock perovskite solution was 1.8 mol/L. A well-optimized dual-stage spin routine (1000 rpm for 10 s and 4500 rpm for 35 s) was chosen to facilitate smooth and homogeneous layer formation. 100 µL CB was dripped onto the center of film at 10 s before the end of the spin-coating procedure. The films were then dried on a hot plate at 110 °C for 30 min. Image analysis shows that the spin-coating coverage reaches 89.1%, and the average grayscale value of the film is 80.4789.</w:t>
      </w:r>
    </w:p>
    <w:p/>
    <w:p>
      <w:r>
        <w:t>1468. The device demonstrated a champion efficiency of 16.109%, with a VOC of 0.9919 V, JSC of 20.356 mA/cm², and FF of 79.784%.The device achieved a champion PCE of 16.109% with a VOC of 0.9919 V, JSC of 20.356 mA/cm², and FF of 79.784%. The perovskite (Cs0.05MA0.14FA0.81Pb1I2.85Br0.15) solution was prepared with a concentration of 1.38 mol/L in mixed solvent of DMF and DMSO. The perovskite film was deposited by spin-coating onto the substrate using a two-step spin-coating process, first at 1000 rpm for 10 s and then at 5000 rpm for 40 s. During the second spin coating step, 120 µL of CB was deposited onto the perovskite film 10 s before the program ended. Then the substrate was annealed at 100 °C for 30 min to form the perovskite layer. Image analysis shows that the spin-coating coverage reaches 15.2%, and the average grayscale value of the film is 106.4956.</w:t>
      </w:r>
    </w:p>
    <w:p/>
    <w:p>
      <w:r>
        <w:t>1490. Systematic parameter adjustments underlie the fabrication of a perovskite cell that was fabricated, capturing how controlled conditions influence a PCE of 0.8476%, FF of 26.623%, Voc of 0.1681 V, and Jsc of 18.943 mA/cm². The perovskite precursor solution (1.38 mol/L, Cs0.05MA0.14FA0.81Pb1I2.85Br0.15) was prepared. The perovskite precursor solution was spin-coated at 1000 rpm for 10 s and 5000 rpm for 30 s. At 10 s before the end of the spin-coating procedure, 120 µL CB was dropped onto the substrates. The wet film was annealed at 100 °C for 30 min. Image analysis shows that the spin-coating coverage reaches 78.4%, and the average grayscale value of the film is 53.8194.</w:t>
      </w:r>
    </w:p>
    <w:p/>
    <w:p>
      <w:r>
        <w:t>1509. Systematic parameter adjustments underlie the fabrication of a perovskite cell that was fabricated, capturing how controlled conditions influence a PCE of 14.492%, FF of 72.884%, Voc of 1.0233 V, and Jsc of 19.431 mA/cm². The precursor solutions for all Cs0.05MA0.14FA0.81Pb1I2.85Br0.15 films were prepared by dissolving equimolar concentrations (1.38 mol/L). Implementing a stepwise spin scheme, the layer was first spun at 1000 rpm (10 s) and then at 5000 rpm (30 s), improving surface coverage. During the second step, CB as antisolvent (120 µL) was dropped at the middle of the spinning substrate 10 s prior to the end of the spinning. Heat-treatment was implemented with the substrates for 30 min at 100 °C. Image analysis shows that the spin-coating coverage reaches 72.6%, and the average grayscale value of the film is 105.2514.</w:t>
      </w:r>
    </w:p>
    <w:p/>
    <w:p>
      <w:r>
        <w:t>1514. PSCs with a PCE of 4.8289%, a JSC of 19.488 mA/cm², a VOC of 0.7009 V and an FF of 35.352% are demonstrated. For the Cs0.05MA0.14FA0.81Pb1I2.85Br0.15, 1.38 mol/L perovskite precursor solution was prepared. The perovskite film was deposited by spin-coating at 1000 rpm for 10 s and 5000 rpm for 30 s. During the second step, 120 µL of chlorobenzene was dropped on the spinning substrate 10 s before the end of the process. The substrates were sequentially heated at 100 °C for 30 min for perovskite crystal formation. Image analysis shows that the spin-coating coverage reaches 85.6%, and the average grayscale value of the film is 87.9894.</w:t>
      </w:r>
    </w:p>
    <w:p/>
    <w:p>
      <w:r>
        <w:t>1538. The best performance device showed a 0.9946% certificated efficiency with a VOC of 0.2097 V, a JSC of 18.025 mA/cm², and a FF of 26.308%. For the perovskite film, 1.42 mol/L precursor solution was prepared according to the chemical formula of Cs0.01MA0.23FA0.76Pb1I2.85Br0.15. The film formation relied on a two-phase spin cycle: 1000 rpm for 10 s and 5000 rpm for 30 s, optimizing thickness uniformity. During the spin-coating process, 120 µL of CB was dropped on the perovskite at 10 s, prior to the end of the second procedure. The films were then annealed on a hot plate at 100 °C for 30 min. Image analysis shows that the spin-coating coverage reaches 92.9%, and the average grayscale value of the film is 58.6639.</w:t>
      </w:r>
    </w:p>
    <w:p/>
    <w:p>
      <w:r>
        <w:t>1603. The PSCs demonstrated a champion PCE of 14.141%, with a VOC of 0.9913 V, JSC of 18.947 mA/cm², and FF of 75.29%. For the inorganic perovskite layers, 1.38 mol/L Cs0.05MA0.14FA0.81Pb1I2.85Br0.15 inorganic perovskite precursor solution was prepared in DMF/DMSO solvent. The perovskite solution was spin-coated in two steps, namely 1000 rpm for 10 s and 5000 rpm for 30 s. During the last 10 s of the second step, 120 µL CB was dropped as antisolvent. Then, the precursor films were placed on a 100 °C hotplate for 20 min. Image analysis shows that the spin-coating coverage reaches 81.9%, and the average grayscale value of the film is 110.616.</w:t>
      </w:r>
    </w:p>
    <w:p/>
    <w:p>
      <w:r>
        <w:t>1605. PSCs based on additives achieved a PCE of 0.0577%, with a VOC of 0.819 V, FF of 3856.3%, and JSC of 1.827 mA/cm². The perovskite composition was Cs0.05MA0.14FA0.81Pb1I2.85Br0.15, and the initial stock perovskite solution was 1.38 mol/L. The precursor solution was spin-coated on the substrate at 1000 rpm for 10 s and 5000 rpm for 30 s. During the second step, 120 µL of chlorobenzene was dropped on the spinning substrate 10 s before the end of the process. Then the substrate was annealed at 100 °C for 20 min to form the perovskite layer. Image analysis shows that the spin-coating coverage reaches 98.5%, and the average grayscale value of the film is 58.0317.</w:t>
      </w:r>
    </w:p>
    <w:p/>
    <w:p>
      <w:r>
        <w:t>1611. The PSCs demonstrated improved PCE of 14.682% (with FF of 78.921%, VOC of 0.9773 V, and JSC of 19.034 mA/cm²). The perovskite precursor solution (1.38 mol/L, Cs0.05MA0.14FA0.81Pb1I2.85Br0.15) was prepared. The perovskite solutions were spin-coated at 1000 rpm for 10 s and 5000 rpm for 30 s, respectively. 120 µL CB was dropped on the perovskite film at 10 s before the end of the program. The resulting perovskite film was then annealed at 100 °C for 20 min. Image analysis shows that the spin-coating coverage reaches 91.3%, and the average grayscale value of the film is 87.9338.</w:t>
      </w:r>
    </w:p>
    <w:p/>
    <w:p>
      <w:r>
        <w:t>1664. The device displayed a champion PCE of 14.883%, with a VOC of 0.9968 V, a JSC of 20.357 mA/cm², and an FF of 73.35%. 1.8 mol/L perovskite precursor solutions were prepared with the chemical formula of Cs0.05MA0.15FA0.8Pb1I2.85Br0.15. A two-tier spin-coating strategy (1000 rpm/15 s and 5500 rpm/25 s) produced a uniform and defect-minimized perovskite layer. During the second spin coating step, 150 µL of CB was deposited onto the perovskite film 15 s before the program ended. A post-deposition anneal at 105 °C for 35 min stabilized the absorber layer and enhanced device performance. Image analysis shows that the spin-coating coverage reaches 19.6%, and the average grayscale value of the film is 111.9816.</w:t>
      </w:r>
    </w:p>
    <w:p/>
    <w:p>
      <w:r>
        <w:t>1669. The PCE for the device reached 13.514%, with a JSC of 20.656 mA/cm², a VOC of 0.9985 V and a FF of 65.519%. For the inorganic perovskite layers, 1.73 mol/L Cs0.05MA0.1FA0.85Pb1I3.0 inorganic perovskite precursor solution was prepared in DMF/DMSO solvent. For the perovskite deposition process, the perovskite solutions were deposited using a two-step spin-coating process at 1000 rpm for 10 s and 5000 rpm for 40 s. 200 µL of CB as antisolvent was dripped onto the substrate quickly at the last 10 s during the second spinning step. The device architecture benefited from a final anneal at 110 °C for 15 min, ensuring robust crystallinity. Image analysis shows that the spin-coating coverage reaches 100%, and the average grayscale value of the film is 53.8039.</w:t>
      </w:r>
    </w:p>
    <w:p/>
    <w:p>
      <w:r>
        <w:t>1686. The PSCs exhibited a superior PCE of 15.432% (JSC: 21.015 mA/cm², VOC: 1.0443 V, FF: 70.32%). The perovskite precursor solutions were prepared using 1.5 mol/L Cs0.35MA0.43FA0.22Pb1I2.87Br0.13. The prepared precursor solution was spin-coated onto the substrate at 1000 rpm for 10 s and 5000 rpm for 40 s. 120 µL CB was dropped onto the substrate during the last 10 s of the spinning, resulting in the formation of dark brown films. Subsequently, the as-deposited films were annealed at 100 °C for 30 min. Image analysis shows that the spin-coating coverage reaches 86.8%, and the average grayscale value of the film is 90.6655.</w:t>
      </w:r>
    </w:p>
    <w:p/>
    <w:p>
      <w:r>
        <w:t>1720. Systematic parameter adjustments underlie the fabrication of a perovskite cell that was fabricated, capturing how controlled conditions influence a PCE of 0.3558%, FF of 168440.0%, Voc of 0.2848 V, and Jsc of 0.742 mA/cm². The core perovskite solution, composed of Cs0.01MA0.22FA0.77Pb1I2.86Br0.14 at 1.4 mol/L, served as the foundational matrix for the solar cell. The perovskite precursor was spin-coated onto the substrates with a two-stage program at 1000 rpm for 10 s, and 5000 rpm for 30 s, respectively. At 10 s before the end of the second step, 120 µL of CB was drop-coated to treat the perovskite films. After the spin coating was completed, it was annealed at 105 °C for 30 min. Image analysis shows that the spin-coating coverage reaches 93.8%, and the average grayscale value of the film is 67.9689.</w:t>
      </w:r>
    </w:p>
    <w:p/>
    <w:p>
      <w:r>
        <w:t>1733. The champion device offers a high PCE of 0.0869% for the reverse scan (JSC of 8.46 mA/cm², VOC of 0.0068 V, and FF of 150.36%). The Cs0.05MA0.15FA0.8Pb1I2.85Br0.15 perovskite precursor (1.75 mol/L) was spin-coated onto the substrate. For the perovskite deposition process, the perovskite films were deposited using a two-step spin-coating process at 1000 rpm for 10 s and 5000 rpm for 30 s. The controlled addition of 120 µL antisolvent at last 10 s facilitated uniform crystal nucleation. Then, the as-prepared perovskite films were transferred onto a hotplate and annealed at 100 °C for 30 min. Image analysis shows that the spin-coating coverage reaches 90.3%, and the average grayscale value of the film is 73.7072.</w:t>
      </w:r>
    </w:p>
    <w:p/>
    <w:p>
      <w:r>
        <w:t>1739. PSCs with (111)-preferred crystallographic orientation displayed a remarkable PCE of 0.4208%, with VOC of 0.0896 V, JSC of 15.548 mA/cm², and FF of 30.222%. A 1.75 mol/L perovskite precursor solution was constructed by mixing FAI, PbI2, methylammonium iodide and caesium iodide in DMF: DMSO mixed solvent with the chemical formula of Cs0.05MA0.15FA0.8Pb1I2.85Br0.15. The perovskite solutions were spin-coated at 1000 rpm for 10 s and 5000 rpm for 30 s, respectively. Antisolvent (120 µL) was dripped onto the center of film at 10 s before the end of spin-coating. Thermal annealing at 100 °C for 30 min improved crystal ordering and reduced defect density. Image analysis shows that the spin-coating coverage reaches 93%, and the average grayscale value of the film is 77.9267.</w:t>
      </w:r>
    </w:p>
    <w:p/>
    <w:p>
      <w:r>
        <w:t>1744. PSCs based on additives achieved a PCE of 0.6531%, with a VOC of 0.0311 V, FF of 183.09%, and JSC of 11.467 mA/cm². For perovskite film, the solution concentration of Cs0.05MA0.15FA0.8Pb1I2.85Br0.15 was 1.75 mol/L. The perovskite solutions were spin-coated at 1000 rpm for 10 s and then at 5000 rpm for 30 s. 120 µL CB was dripped onto the center of film at 10 s before the end of spin-coating. The deposited perovskite films were subsequently annealed on a hotplate at 100 °C for 30 min. Image analysis shows that the spin-coating coverage reaches 78.5%, and the average grayscale value of the film is 94.684.</w:t>
      </w:r>
    </w:p>
    <w:p/>
    <w:p>
      <w:r>
        <w:t>1746. The PSCs achieved a champion power conversion efficiency (PCE) of 0.1368%, with VOC of 0.0101 V, FF of 128.87%, and JSC of 10.535 mA/cm². The Cs0.15MA0.15FA0.7Pb1I2.85Br0.15 precursor solution (1.35 mol/L) was prepared in the mixed solvent of DMF and DMSO. The perovskite film was deposited by spin-coating onto the substrate using a two-step spin-coating process, first at 1000 rpm for 10 s and then at 5000 rpm for 30 s. During the last 10 s of the second step, 120 µL CB was dropped as antisolvent. The as-coated film was then annealed at 100 °C for 30 min. Image analysis shows that the spin-coating coverage reaches 97.4%, and the average grayscale value of the film is 62.5295.</w:t>
      </w:r>
    </w:p>
    <w:p/>
    <w:p>
      <w:r>
        <w:t>1758. Through iterative refinements in substrate preparation, solution concentration, and coating protocols, this perovskite device was fabricated, echoing a PCE of 0.3375%, FF of 32.417%, Voc of 0.0619 V, and Jsc of 16.806 mA/cm². The perovskite ink, prepared from Cs0.15MA0.15FA0.7Pb1I2.85Br0.15 at 1.35 mol/L, formed the base layer for subsequent fabrication steps. The perovskite solution was deposited on the substrate and spun cast at 1000 rpm for 10 s followed by 5000 rpm for 30 s. Then, 120 µL CB was dropped onto the substrate during the second spin-coating step at the last 10 s of the spin-coating. The perovskite film was annealed at 100 °C for 30 min. Image analysis shows that the spin-coating coverage reaches 96.4%, and the average grayscale value of the film is 70.3128.</w:t>
      </w:r>
    </w:p>
    <w:p/>
    <w:p>
      <w:r>
        <w:t>1874. The inverted devices achieved optimal PCEs of 15.595%, a VOC of 0.9682 V, FF of 73.957%, and JSC of 21.779 mA/cm². The Cs0.05MA0.0475FA0.9025Pb1I2.85Br0.15 perovskite film was prepared with a concentration of 1.7 mol/L. The perovskite precursor solution was then spin-coated onto a substrate at 1000 rpm for 10 s followed by an additional spin at 5000 rpm for 40 s. 120 µL CB was dropped 10 s before the end of the procedure. The as-coated film was then annealed at 110 °C for 15 min. Image analysis shows that the spin-coating coverage reaches 88.4%, and the average grayscale value of the film is 92.4433.</w:t>
      </w:r>
    </w:p>
    <w:p/>
    <w:p>
      <w:r>
        <w:t>1947. By interlinking experimental conditions with device architecture, a perovskite solar cell was fabricated, affirming a PCE of 1.7992%, FF of 29.112%, Voc of 0.3707 V, and Jsc of 16.671 mA/cm². The Cs0.05MA0.16FA0.79Pb1I2.85Br0.15 precursor solution (1.38 mol/L) was prepared in the mixed solvent of DMF and DMSO. For the perovskite layer, the prepared perovskite solution was spin-coated at 1000 rpm for 10 s and 5000 rpm for 30 s. During the second step, 120 µL of chlorobenzene was dropped on the spinning substrate 10 s before the end of the process. After spin-coating, the films were annealed on the hot plate at 110 °C for 25 min. Image analysis shows that the spin-coating coverage reaches 38.2%, and the average grayscale value of the film is 101.6335.</w:t>
      </w:r>
    </w:p>
    <w:p/>
    <w:p>
      <w:r>
        <w:t>2012. PSCs based on additives achieved a PCE of 15.394%, with a VOC of 0.9278 V, FF of 77.131%, and JSC of 21.512 mA/cm². 1.4 mol/L Cs0.05MA0.1FA0.85Pb1I2.85Br0.15 perovskite precursors were prepared. The perovskite solutions were spin-coated onto the substrate at 1000 rpm for 10 s, subsequently at 5000 rpm for 30 s. 120 µL CB was dripped onto the center of film at 10 s before the end of spin-coating. The device architecture benefited from a final anneal at 100 °C for 30 min, ensuring robust crystallinity. Image analysis shows that the spin-coating coverage reaches 86.9%, and the average grayscale value of the film is 56.7785.</w:t>
      </w:r>
    </w:p>
    <w:p/>
    <w:p>
      <w:r>
        <w:t>2144. The PSCs exhibited a superior PCE of 15.994% (JSC: 21.233 mA/cm², VOC: 0.9801 V, FF: 76.856%). The perovskite solution (1.8 mol/L) was made according to the composition of Cs0.1FA0.9Pb1I2.85Br0.15 in a mixed solvent of DMF/DMSO. Then the filtered perovskite precursor was spin-coated on the substrate at 1000 rpm for 10 s and 5000 rpm for 40 s. 120 µL anti-solvent was quickly dripped at the 10 s before the end of spin coating step. The films were then annealed at 110 °C for 40 min. Image analysis shows that the spin-coating coverage reaches 95.5%, and the average grayscale value of the film is 66.4479.</w:t>
      </w:r>
    </w:p>
    <w:p/>
    <w:p>
      <w:r>
        <w:t>2164. The PSCs demonstrated a champion PCE of 15.206%, with a VOC of 0.9587 V, JSC of 20.42 mA/cm², and FF of 77.674%. Perovskite precursor solution (1.6 mol/L) was prepared based on the stoichiometric ratio of Cs0.1MA0.19FA0.71Pb1I2.85Br0.15. The perovskite solutions were spin-coated onto the substrate at 1000 rpm for 10 s and at 5000 rpm for 40 s. An antisolvent injection of 120 µL at last 10 s stabilized the intermediate phase, leading to enhanced film quality. The deposited perovskite films were subsequently annealed on a hotplate at 110 °C for 40 min. Image analysis shows that the spin-coating coverage reaches 99.5%, and the average grayscale value of the film is 53.1155.</w:t>
      </w:r>
    </w:p>
    <w:p/>
    <w:p>
      <w:r>
        <w:t>2235. The PCE for the device reached 14.261%, with a JSC of 19.803 mA/cm², a VOC of 0.9511 V and a FF of 75.718%. Cs0.1FA0.9Pb1I2.85Br0.15 was prepared at a concentration of 1.8 mol/L. To establish a stable perovskite film, the substrate was spun at 1000 rpm for 10 s, then at 5000 rpm for 40 s, ensuring even layer formation. By delivering 120 µL of antisolvent at last 10 s, the final film exhibited improved surface coverage and reduced pinholes. Subsequent thermal treatment was carried out at 110 °C for 50 min to finalize the perovskite crystal structure. Image analysis shows that the spin-coating coverage reaches 94.6%, and the average grayscale value of the film is 54.4676.</w:t>
      </w:r>
    </w:p>
    <w:p/>
    <w:p>
      <w:r>
        <w:t>2243. The combined treatment featured a PCE of 0.5085%, FF of 31.157%, Voc of 0.0915 V, and Jsc of 17.832 mA/cm². Then, perovskite precursor solution (1.35 mol/L) was prepared at the stoichiometric ratio of Cs0.05MA0.15FA0.8Pb1I2.85Br0.15. The perovskite precursor solution was deposited on the substrate via a two-step spin coating process; first, the solution was spin-coated at 1000 rpm for 10 s and then at 5000 rpm for 25 s. During the last 15 s of the second step, 120 µL of chlorobenzene (CB) was added as the antisolvent. The resulting films were then annealed at 100 °C for 30 min. Image analysis shows that the spin-coating coverage reaches 99.2%, and the average grayscale value of the film is 56.8392.</w:t>
      </w:r>
    </w:p>
    <w:p/>
    <w:p>
      <w:r>
        <w:t>2251. The champion device fabricated by perovskite film showed a PCE of 8.5384% with open-circuit voltage (VOC) of 0.9182 V, short current density (JSC) of 17.106 mA/cm², and a fill factor (FF) of 54.365%. The Cs0.05MA0.15FA0.8Pb1I2.85Br0.15 (1.35 mol/L) perovskite precursor solution was prepared. The perovskite layer was spin-coated with a two-step recipe, first at 1000 rpm for 10 s followed by 5000 rpm for 25 s. Anti-solvent (120 µL) was dropped on the film at 15 s before the end of the spinning. After spin-coating, the films were annealed on the hot plate at 100 °C for 30 min. Image analysis shows that the spin-coating coverage reaches 75.6%, and the average grayscale value of the film is 70.074.</w:t>
      </w:r>
    </w:p>
    <w:p/>
    <w:p>
      <w:r>
        <w:t>2254. The cells showed an increase in VOC to 0.917 V, accompanied by a slight increase in FF to 61.614% and JSC to 18.977 mA/cm², resulting in a peak PCE of 10.721%. Perovskite precursor solution (1.35 mol/L) was prepared based on the stoichiometric ratio of Cs0.05MA0.15FA0.8Pb1I2.85Br0.15. The perovskite precursor was spin-coated onto the substrates with a two-stage program at 1000 rpm for 10 s, and 5000 rpm for 25 s, respectively. To promote better film morphology, 120 µL of antisolvent was added at last 15 s in the latter spin-coating step. Then, the precursor films were placed on a 100 °C hotplate for 30 min. Image analysis shows that the spin-coating coverage reaches 88.6%, and the average grayscale value of the film is 71.8025.</w:t>
      </w:r>
    </w:p>
    <w:p/>
    <w:p>
      <w:r>
        <w:t>2302. The device achieves a champion PCE of 1.4077% with an open-circuit voltage (VOC) of 0.3151 V, a short-circuit current (JSC) of 14.567 mA/cm², and a fill factor (FF) of 30.669%. The perovskite precursor solution was prepared with a concentration of 1.5 mol/L using PbI2 and MAI dissolved in a mixed DMF/DMSO solvent. A meticulously timed spin procedure included 1000 rpm for 10 s, succeeded by 5000 rpm for 30 s to refine crystal growth. During the spin-coating process, 120 µL of CB antisolvent was quickly dripped onto the centre of the perovskite film 10 s before the end of the process. After spin-coating, the films were annealed on the hot plate at 100 °C for 30 min. Image analysis shows that the spin-coating coverage reaches 99.6%, and the average grayscale value of the film is 86.1614.</w:t>
      </w:r>
    </w:p>
    <w:p/>
    <w:p>
      <w:r>
        <w:t>2310. The PSCs demonstrated a champion PCE of 0.3492%, with a VOC of 0.0735 V, JSC of 16.594 mA/cm², and FF of 28.639%. 1.35 mol/L Cs0.05MA0.12FA0.83Pb1I2.8Br0.2 perovskite precursors were prepared. The perovskite was deposited via a two-step spin-coating procedure, first at 1000 rpm for 10 s and finally at 5000 rpm for 30 s. During the second step, 120 µL of chlorobenzene was dropped on the spinning substrate 10 s before the end of the process. The substrates were sequentially heated at 100 °C for 30 min for perovskite crystal formation. Image analysis shows that the spin-coating coverage reaches 89.6%, and the average grayscale value of the film is 66.6084.</w:t>
      </w:r>
    </w:p>
    <w:p/>
    <w:p>
      <w:r>
        <w:t>2314. The champion device showed a JSC of 18.676 mA/cm², a VOC of 0.3982 V, and a FF of 29.093%, resulting in a PCE of 2.1637%. For perovskite film, the solution concentration of Cs0.05MA0.12FA0.83Pb1I2.8Br0.2 was 1.35 mol/L. Then the filtered perovskite precursor was spin-coated on the substrate at 1000 rpm for 10 s and 5000 rpm for 30 s. To promote better film morphology, 120 µL of antisolvent was added at last 10 s in the latter spin-coating step. After spin-coating, the films were annealed on the hot plate at 100 °C for 30 min. Image analysis shows that the spin-coating coverage reaches 85.9%, and the average grayscale value of the film is 70.8751.</w:t>
      </w:r>
    </w:p>
    <w:p/>
    <w:p>
      <w:r>
        <w:t>2318. Through deliberate control of solution composition, coating speeds, and thermal treatments, this perovskite cell was fabricated, leading to a PCE of 5.2884%, a fill factor of 40.59%, a Voc of 0.727 V, and a Jsc of 17.921 mA/cm². The 1.35 mol/L perovskite precursor solution with a chemical formula of Cs0.05MA0.12FA0.83Pb1I2.8Br0.2 was prepared. The perovskite precursor solution was spin-coated at 1000 rpm for 10 s, and then at 5000 rpm for 30 s. 120 µL CB was dripped onto the center of film at 10 s before the end of the spin-coating procedure. After the spin coating was completed, it was annealed on a hot stage at 100 °C for 30 min. Image analysis shows that the spin-coating coverage reaches 93.9%, and the average grayscale value of the film is 68.1761.</w:t>
      </w:r>
    </w:p>
    <w:p/>
    <w:p>
      <w:r>
        <w:t>2356. Informed by incremental parameter refinements, the perovskite assembly was fabricated, resulting in a PCE of 0.1696%, FF of 382.56%, Voc of 0.0066 V, and Jsc of 6.671 mA/cm². The perovskite precursor solution (Cs0.05MA0.15FA0.8Pb1I2.85Br0.15) was prepared with a concentration of 1.35 mol/L in a mixed anhydrous solvent of DMF/DMSO (4/1, v/v). The perovskite precursor solution was spin-coated at 1000 rpm for 10 s and 4000 rpm for 25 s. During the last 15 s of the second step, 120 µL CB was dropped as antisolvent. After the whole spin-coating process, the substrate was annealed at 100 °C for 20 min. Image analysis shows that the spin-coating coverage reaches 22.3%, and the average grayscale value of the film is 115.7849.</w:t>
      </w:r>
    </w:p>
    <w:p/>
    <w:p>
      <w:r>
        <w:t>2364.  The device achieves a notably enhanced PCE of 0.8653%, corresponding to a JSC of 11.974 mA/cm², a VOC of 0.25 V, and an FF of 28.904%.  A perovskite precursor solution was first prepared using Cs0.05MA0.15FA0.8Pb1I2.85Br0.15 at 1.35 mol/L. The chosen spin-coating regimen first applied 1000 rpm for 10 s, then 4000 rpm for 25 s, ensuring layer consistency. During the second step, CB as antisolvent (120 µL) was dropped at the middle of the spinning substrate 15 s prior to the end of the spinning. The films were then dried on a hot plate at 100 °C for 20 min. Image analysis shows that the spin-coating coverage reaches 66%, and the average grayscale value of the film is 77.9751.</w:t>
      </w:r>
    </w:p>
    <w:p/>
    <w:p>
      <w:r>
        <w:t>2365. Drawing upon carefully optimized conditions, the perovskite device was fabricated, resulting in a PCE of 0.3828%, with a fill factor of 26.175%, an open-circuit voltage of 0.1171 V, and a short-circuit current density of 12.487 mA/cm². 1.35 mol/L Cs0.05MA0.15FA0.8Pb1I2.85Br0.15 perovskite precursors were prepared. The perovskite solution was spin-coated on the substrate at 1000 rpm for 10 s and at 4000 rpm for 25 s, respectively. 120 µL of antisolvent was dripped on the spinning substrate at the last 15 s of the second spin-coating step. The substrates were immediately transferred to the hotplate and annealed at 100 °C for 20 min. Image analysis shows that the spin-coating coverage reaches 37.1%, and the average grayscale value of the film is 84.7477.</w:t>
      </w:r>
    </w:p>
    <w:p/>
    <w:p>
      <w:r>
        <w:t>2410. The device displayed a champion PCE of 6.6271%, with a VOC of 0.6942 V, a JSC of 18.834 mA/cm², and an FF of 50.688%. With Cs0.06MA0.13FA0.81Pb1I2.84Br0.16 at 1.35 mol/L forming the primary solution, the perovskite precursor was synthesized accordingly. The film formation relied on a two-phase spin cycle: 1000 rpm for 10 s and 5000 rpm for 30 s, optimizing thickness uniformity. A strategic antisolvent application (120 µL at last 10 s) resulted in well-defined crystal domains. The films were dried inside an N2 environment on a hot plate at a temperature of 100 °C for 20 min. Image analysis shows that the spin-coating coverage reaches 98%, and the average grayscale value of the film is 59.9732.</w:t>
      </w:r>
    </w:p>
    <w:p/>
    <w:p>
      <w:r>
        <w:t>2417. The device displayed a champion PCE of 0.0721%, with a VOC of 0.6464 V, a JSC of 1.204 mA/cm², and an FF of 9261.8%. In formulating the active solution, Cs0.05MA0.15FA0.8Pb1I2.85Br0.15 at 1.75 mol/L was utilized to establish the perovskite layer. To establish a stable perovskite film, the substrate was spun at 1000 rpm for 10 s, then at 5000 rpm for 30 s, ensuring even layer formation. 120 µL CB was dropped on the perovskite film at 10 s before the end of the program. After spin-coating, the films were annealed on the hot plate at 100 °C for 30 min. Image analysis shows that the spin-coating coverage reaches 92.6%, and the average grayscale value of the film is 85.2255.</w:t>
      </w:r>
    </w:p>
    <w:p/>
    <w:p>
      <w:r>
        <w:t>2427. Drawing upon carefully optimized conditions, the perovskite device was fabricated, resulting in a PCE of 0.4253%, with a fill factor of 26.868%, an open-circuit voltage of 0.1112 V, and a short-circuit current density of 14.237 mA/cm². The perovskite precursor solution with a molar concentration of 1.75 mol/L was prepared according to the formula of Cs0.05MA0.15FA0.8Pb1I2.85Br0.15. The prepared precursor solution was spin-coated onto the substrate at 1000 rpm for 10 s and 5000 rpm for 30 s. 120 µL CB was dropped on the perovskite film at 10 s before the end of the program. Then, the as-prepared perovskite films were transferred onto a hotplate and annealed at 100 °C for 30 min. Image analysis shows that the spin-coating coverage reaches 76.8%, and the average grayscale value of the film is 85.2599.</w:t>
      </w:r>
    </w:p>
    <w:p/>
    <w:p>
      <w:r>
        <w:t>2430. The solar cells showed a drastically enhanced VOC, which led to a maximum efficiency of 0.3864% (with FF of 26.779%, JSC of 14.199 mA/cm², and VOC of 0.1016 V). For the Cs0.05MA0.15FA0.8Pb1I2.85Br0.15, 1.75 mol/L perovskite precursor solution was prepared. The perovskite precursor solution was spin-coated at 1000 rpm for 10 s, and then at 5000 rpm for 30 s. 120 µL of CB as antisolvent was dripped onto the substrate quickly at the last 10 s during the second spinning step. Subsequently, the sample was annealed at 100 °C for 30 min. Image analysis shows that the spin-coating coverage reaches 78%, and the average grayscale value of the film is 74.1122.</w:t>
      </w:r>
    </w:p>
    <w:p/>
    <w:p>
      <w:r>
        <w:t>2445. Through iterative refinements in substrate preparation, solution concentration, and coating protocols, this perovskite device was fabricated, echoing a PCE of 5.4519%, FF of 33.515%, Voc of 0.8168 V, and Jsc of 19.915 mA/cm². The 1.73 mol/L perovskite precursor solution with a chemical formula of Cs0.05MA0.1FA0.85Pb1I3.0. Implementing a stepwise spin scheme, the layer was first spun at 1000 rpm (10 s) and then at 5000 rpm (40 s), improving surface coverage. With 10 s of spin time remaining, CB (200 µL) was dispensed onto the middle of the substrate. The substrates were immediately transferred to the hotplate and annealed at 110 °C for 15 min. Image analysis shows that the spin-coating coverage reaches 99.8%, and the average grayscale value of the film is 57.2785.</w:t>
      </w:r>
    </w:p>
    <w:p/>
    <w:p>
      <w:r>
        <w:t>2455. Through deliberate control of solution composition, coating speeds, and thermal treatments, this perovskite cell was fabricated, leading to a PCE of 15.741%, a fill factor of 75.725%, a Voc of 1.0063 V, and a Jsc of 20.658 mA/cm². For the perovskite composition Cs0.05MA0.1FA0.85Pb1I2.85Br0.15, 1.8 mol/L perovskite precursor solution was prepared. The perovskite was deposited via a two-step spin-coating procedure with 1000 rpm for 10 s and 5000 rpm for 30 s. At 10 s before the end of the spinning program, 150 µL of antisolvent was dripped onto the center of the film during the second step. Then the substrate was annealed at 100 °C for 30 min to form the perovskite layer. Image analysis shows that the spin-coating coverage reaches 35.7%, and the average grayscale value of the film is 62.0603.</w:t>
      </w:r>
    </w:p>
    <w:p/>
    <w:p>
      <w:r>
        <w:t>2473. The champion device fabricated by perovskite film showed a PCE of 15.217% with open-circuit voltage (VOC) of 1.0529 V, short current density (JSC) of 18.954 mA/cm², and a fill factor (FF) of 76.252%. The Cs0.15MA0.3FA0.55Pb1I2.85Br0.15 perovskite precursor (1.38 mol/L) was spin-coated onto the substrate. For the perovskite film fabrication, the substrate was spun at 1000 rpm for 10 s, and then at 5000 rpm for 30 s. At the last 10 s, 120 µL of chlorobenzene solution was dropped on the perovskite. Subsequently, the sample was annealed at 100 °C for 30 min. Image analysis shows that the spin-coating coverage reaches 99.7%, and the average grayscale value of the film is 58.6119.</w:t>
      </w:r>
    </w:p>
    <w:p/>
    <w:p>
      <w:r>
        <w:t>2484. A significantly higher JSC of 6.412 mA/cm² is obtained while preserving VOC of 0.0059 V and FF of 153.26%, resulting in the highest PCE of 0.0577% at reverse scan. The perovskite composition of Cs0.05MA0.15FA0.8Pb1I2.85Br0.15 was prepared with a concentration of 1.75 mol/L. The perovskite solutions were spin-coated at 1000 rpm for 10 s (acceleration rate 500 rpm/s) and 4000 rpm for 30 s (acceleration rate 1000 rpm/s), respectively. During the second step, 120 µL of CB as anti-solvent was quickly dripped onto the centre of the perovskite film 10 s before the end of the spin-coating process. The substrate was then transferred to a thermostatic heater and annealed at 100 °C for 30 min. Image analysis shows that the spin-coating coverage reaches 34%, and the average grayscale value of the film is 92.5834.</w:t>
      </w:r>
    </w:p>
    <w:p/>
    <w:p>
      <w:r>
        <w:t>2491. The control device displays a JSC of 13.101 mA/cm², a VOC of 0.1049 V and an FF of 25.75%, tuning out a PCE of 0.3539%. The 1.75 mol/L perovskite solution (Cs0.05MA0.15FA0.8Pb1I2.85Br0.15) was prepared, shaken overnight to fully dissolve, and then used to prepare perovskite films. The spin coating procedure was done in ambient air by a consecutive two-step spin-coating process, with the first step at 1000 rpm for 10 s and the second step at 4000 rpm for 30 s. 120 µL CB was dripped onto the center of film at 10 s before the end of the spin-coating procedure. The film was immediately annealed at 100 °C for 30 min. Image analysis shows that the spin-coating coverage reaches 12.2%, and the average grayscale value of the film is 75.4508.</w:t>
      </w:r>
    </w:p>
    <w:p/>
    <w:p>
      <w:r>
        <w:t>2493. The target PSCs achieved an average power conversion efficiency (PCE) of 0.1192% with a short-circuit current density (JSC) of 10.491 mA/cm², an open-circuit voltage (VOC) of 0.0244 V, and a fill factor (FF) of 46.618%. The perovskite solution, 1.75 mol/L Cs0.05MA0.15FA0.8Pb1I2.85Br0.15 was prepared. Specifically, the perovskite precursor solution was first spun at 1000 rpm for 10 s, and then at 4000 rpm for 30 s. 120 µL of antisolvent was dripped on the spinning substrate at the last 10 s of the second spin-coating step. Thermal annealing at 100 °C for 30 min improved crystal ordering and reduced defect density. Image analysis shows that the spin-coating coverage reaches 38.1%, and the average grayscale value of the film is 82.276.</w:t>
      </w:r>
    </w:p>
    <w:p/>
    <w:p>
      <w:r>
        <w:t>2526. The PSCs achieved a champion power conversion efficiency (PCE) of 0.7826% under an active area of 0.09 cm², with a VOC value of 0.1873 V, an FF value of 26.68%, and a current density (JSC) of 15.661 mA/cm². The perovskite solution (1.38 mol/L) was prepared according to chemical formula of Cs0.05MA0.16FA0.79Pb1I2.85Br0.15. The precursor solution was spin-coated in a two-step process at 1000 rpm for 9 s and 5000 rpm for 29 s, respectively. During the second step, 120 µL of chlorobenzene was dropped on the spinning substrate 10 s before the end of the process. Subsequently, the as-deposited films were annealed at 100 °C for 30 min. Image analysis shows that the spin-coating coverage reaches 97.2%, and the average grayscale value of the film is 75.2736.</w:t>
      </w:r>
    </w:p>
    <w:p/>
    <w:p>
      <w:r>
        <w:t>2531. This resulted in improved performance with a PCE beyond 0.1159%, a JSC of 10.215 mA/cm², a VOC of 0.011 V and an FF of 102.81%. The Cs0.01MA0.23FA0.76Pb1I2.84Br0.16 (1.44 mol/L) perovskite precursor solution was prepared. A meticulously timed spin procedure included 1000 rpm for 10 s, succeeded by 5000 rpm for 30 s to refine crystal growth. In the second step, 120 µL CB was dropped onto the substrate during the last 10 s of the spinning. The resulting perovskite film was then annealed at 105 °C for 30 min. Image analysis shows that the spin-coating coverage reaches 86.7%, and the average grayscale value of the film is 53.6951.</w:t>
      </w:r>
    </w:p>
    <w:p/>
    <w:p>
      <w:r>
        <w:t>2534. The PSCs demonstrated a champion PCE of 0.0%, with a VOC of 0.0508 V, JSC of 0.0 mA/cm², and FF of 1063.7%. Starting with a Cs0.01MA0.23FA0.76Pb1I2.84Br0.16 solution at 1.44 mol/L, the base solution was formulated to form the core perovskite layer. The precursor solution was spin-coated onto the substrate surface at 1000 rpm for 10 s, then accelerated to 5000 rpm for 30 s. A gentle antisolvent drop of 120 µL at last 10 s guided the perovskite crystals into a more ideal arrangement. The resulting films were then annealed at 105 °C for 30 min. Image analysis shows that the spin-coating coverage reaches 98.7%, and the average grayscale value of the film is 79.953.</w:t>
      </w:r>
    </w:p>
    <w:p/>
    <w:p>
      <w:r>
        <w:t>2539. The target device achieved a champion PCE of 1.304% (VOC: 0.28 V, JSC: 16.721 mA/cm², FF: 27.852%).The target PSCs achieved an average power conversion efficiency (PCE) of 1.304% with a short-circuit current density (JSC) of 16.721 mA/cm², an open-circuit voltage (VOC) of 0.28 V and a fill factor (FF) of 27.852%. The perovskite precursor is Cs0.01MA0.23FA0.76Pb1I2.84Br0.16. The perovskite solutions were spin-coated onto the substrate at 1000 rpm for 10 s and 5000 rpm for 30 s. During the spin-coating process, 120 µL of CB as anti-solvent was quickly dropped onto the samples at the last time of 10 s. Subsequently, the as-deposited films were annealed at 105 °C for 30 min. Image analysis shows that the spin-coating coverage reaches 77.8%, and the average grayscale value of the film is 59.6281.</w:t>
      </w:r>
    </w:p>
    <w:p/>
    <w:p>
      <w:r>
        <w:t>2551. The PSCs achieved a quasi-steady-state PCE of 0.1472% (VOC: 0.0114 V, JSC: 10.758 mA/cm², FF: 120.1%). The precursor solutions for all Cs0.01MA0.25FA0.74Pb1I2.83Br0.17 films were prepared by dissolving equimolar concentrations (1.46 mol/L). The perovskite solutions were spin-coated onto the substrate at 1000 rpm for 10 s and 5000 rpm for 30 s. With 10 s of spin time remaining, CB (120 µL) was dispensed onto the middle of the substrate. The substrates were sequentially heated at 100 °C for 30 min for perovskite crystal formation. Image analysis shows that the spin-coating coverage reaches 100%, and the average grayscale value of the film is 57.3466.</w:t>
      </w:r>
    </w:p>
    <w:p/>
    <w:p>
      <w:r>
        <w:t>2579. With this engineering, the resulting PSCs obtained a PCE of 6.0832%, a VOC of 0.6647 V, FF of 60.116%, and JSC of 15.224 mA/cm². For the perovskite composition Cs0.1MA0.1FA0.8Pb1I2.8Br0.2, 1.42 mol/L perovskite precursor solution was prepared. Implementing a stepwise spin scheme, the layer was first spun at 1000 rpm (10 s) and then at 5000 rpm (28 s), improving surface coverage. 120 µL CB was dropped onto the substrate at the last 12 s of the spin-coating, resulting in the formation of dark brown films. The film was then annealed at 110 °C for 45 min. Image analysis shows that the spin-coating coverage reaches 89.2%, and the average grayscale value of the film is 81.7345.</w:t>
      </w:r>
    </w:p>
    <w:p/>
    <w:p>
      <w:r>
        <w:t>2582. PSC with device efficiency (PCE) of 11.073%, VOC of 0.9157 V, JSC of 19.708 mA/cm², and FF of 61.358% was obtained. The perovskite (Cs0.1MA0.1FA0.8Pb1I2.8Br0.2) precursor solution was prepared with a concentration of 1.42 mol/L in a mixed solvent of DMF and DMSO. A sequential spin-coating procedure was employed, first at 1000 rpm for 10 s, followed by 5000 rpm for 28 s. A gentle antisolvent drop of 120 µL at last 12 s guided the perovskite crystals into a more ideal arrangement. The film was immediately annealed at 110 °C for 45 min. Image analysis shows that the spin-coating coverage reaches 89.6%, and the average grayscale value of the film is 98.5097.</w:t>
      </w:r>
    </w:p>
    <w:p/>
    <w:p>
      <w:r>
        <w:t>2604. Remarkably, it achieved an impressive PCE of 17.1% with a high VOC of 0.9709 V, JSC of 21.117 mA/cm², and FF of 83.402%. Then, perovskite precursor solution (1.4 mol/L) was prepared at the stoichiometric ratio of Cs0.05MA0.2FA0.75Pb1I2.8Br0.2. The precursor solution was deposited on the substrate and spin-coated with a two-step spin-coating procedure: 1200 rpm for 10 s and 5000 rpm for 30 s. Antisolvent (200 µL) was dripped onto the center of film at 10 s before the end of spin-coating. A post-deposition anneal at 110 °C for 30 min stabilized the absorber layer and enhanced device performance. Image analysis shows that the spin-coating coverage reaches 100%, and the average grayscale value of the film is 62.1452.</w:t>
      </w:r>
    </w:p>
    <w:p/>
    <w:p>
      <w:r>
        <w:t>2623. Through iterative refinements in substrate preparation, solution concentration, and coating protocols, this perovskite device was fabricated, echoing a PCE of 5.2073%, FF of 38.866%, Voc of 0.7546 V, and Jsc of 17.756 mA/cm². The composition of the 1.4 mol/L perovskite film is Cs0.06MA0.14FA0.8Pb1I2.8Br0.2. The perovskite was deposited via a two-step spin-coating procedure, first at 1000 rpm for 10 s and finally at 5000 rpm for 25 s. During the second spin-coating step, 120 µL of CB was quickly poured onto the substrate at the last 15. To lock in the desired crystal phase, the film was heated at 115 °C for 30 min. Image analysis shows that the spin-coating coverage reaches 86.7%, and the average grayscale value of the film is 74.9433.</w:t>
      </w:r>
    </w:p>
    <w:p/>
    <w:p>
      <w:r>
        <w:t>2625. The device exhibited a PCE of 2.6115%, with VOC of 0.3775 V, FF of 54.125%, and JSC of 12.78 mA/cm². Perovskite precursor solution (1.4 mol/L) was prepared based on the stoichiometric ratio of Cs0.06MA0.14FA0.8Pb1I2.8Br0.2. The film was deposited under controlled conditions, involving an initial spin of 1000 rpm (10 s) followed by a second spin at 5000 rpm (25 s). During the last 15 s of the second step, the anti-solvent (120 µL of chlorobenzene) was dropped in the center at a constant rate The as-coated film was then annealed at 115 °C for 30 min. Image analysis shows that the spin-coating coverage reaches 79.4%, and the average grayscale value of the film is 89.987.</w:t>
      </w:r>
    </w:p>
    <w:p/>
    <w:p>
      <w:r>
        <w:t>2631. The PCE reached for the device was 10.703%, with a JSC of 17.77 mA/cm², a VOC of 0.9286 V and an FF of 64.86%. The perovskite precursor solution (1.4 mol/L, Cs0.06MA0.14FA0.8Pb1I2.8Br0.2) was prepared. For perovskite film fabrication, the perovskite precursor was spin-coated on the as-prepared substrates at 1000 rpm for 10 s and at 5000 rpm for 25 s. The addition of 120 µL antisolvent at last 15 s proved instrumental in achieving uniform film thickness and grain distribution. The films were then annealed on a hot plate at 115 °C for 30 min. Image analysis shows that the spin-coating coverage reaches 89%, and the average grayscale value of the film is 101.7685.</w:t>
      </w:r>
    </w:p>
    <w:p/>
    <w:p>
      <w:r>
        <w:t>2647. The best performance device showed a 8.7119% certificated efficiency with a VOC of 0.9467 V, a JSC of 17.787 mA/cm², and a FF of 51.734%. The perovskite precursor solution (1.35 mol/L) was prepared in a solvent mixture of DMF and DMSO according to the formula of Cs0.02MA0.18FA0.8Pb1I2.8Br0.2. The perovskite precursor was spin-coated on the substrates at 1000 rpm for 10 s and 5000 rpm for 25 s. 120 µL of CB as antisolvent was dripped onto the substrate quickly at the last 15 s during the second spinning step. Heat-treatment was implemented with the substrates for 30 min at 115 °C. Image analysis shows that the spin-coating coverage reaches 96.4%, and the average grayscale value of the film is 64.8146.</w:t>
      </w:r>
    </w:p>
    <w:p/>
    <w:p>
      <w:r>
        <w:t>2651. The target PSCs achieved an average power conversion efficiency (PCE) of 10.174% with a short-circuit current density (JSC) of 17.613 mA/cm², an open-circuit voltage (VOC) of 0.9076 V, and a fill factor (FF) of 63.646%. The composition of perovskite is 1.35 mol/L Cs0.02MA0.18FA0.8Pb1I2.8Br0.2. The perovskite layer was deposited via a two-step spin-coating procedure with 1000 rpm for 10 s and 5000 rpm for 25 s. The crystallization process was refined by injecting 120 µL of antisolvent at last 15 s during spin-coating. A post-deposition anneal at 115 °C for 30 min stabilized the absorber layer and enhanced device performance. Image analysis shows that the spin-coating coverage reaches 83.6%, and the average grayscale value of the film is 65.7087.</w:t>
      </w:r>
    </w:p>
    <w:p/>
    <w:p>
      <w:r>
        <w:t>2655. The champion PCE of the device can be further improved to 12.396% (VOC of 0.9612 V, JSC of 18.359 mA/cm², and FF of 70.248%). The perovskite precursor solution (1.35 mol/L) was prepared in mixed solvents of DMF and DMSO according to chemical formula of Cs0.02MA0.18FA0.8Pb1I2.8Br0.2. The perovskite was deposited via a two-step spin-coating procedure with 1000 rpm for 10 s and 5000 rpm for 25 s. 120 µL CB was dropped on the perovskite film at 15 s before the end of the program. The deposited perovskite films were subsequently annealed on a hotplate at 115 °C for 30 min. Image analysis shows that the spin-coating coverage reaches 59%, and the average grayscale value of the film is 64.5604.</w:t>
      </w:r>
    </w:p>
    <w:p/>
    <w:p>
      <w:r>
        <w:t>2671. PSCs with (111)-preferred crystallographic orientation displayed a remarkable PCE of 3.2848%, with VOC of 0.5686 V, JSC of 15.055 mA/cm², and FF of 38.373%. The core perovskite solution, composed of Cs0.01MA0.19FA0.8Pb1I2.8Br0.2 at 1.35 mol/L, served as the foundational matrix for the solar cell. For perovskite film fabrication, the perovskite precursor was spin-coated on the as-prepared substrates at 1000 rpm for 10 s, subsequently at 5000 rpm for 25 s. During the second spin-coating step, 120 µL of CB was quickly poured onto the substrate at the last 15. The resulting wet perovskite films were annealed at 120 °C for 30 min. Image analysis shows that the spin-coating coverage reaches 76.1%, and the average grayscale value of the film is 88.9777.</w:t>
      </w:r>
    </w:p>
    <w:p/>
    <w:p>
      <w:r>
        <w:t>2675. The PSCs exhibited a superior PCE of 4.9587% (JSC: 15.08 mA/cm², VOC: 0.5342 V, FF: 61.55%). The composition of the 1.35 mol/L perovskite film is Cs0.01MA0.19FA0.8Pb1I2.8Br0.2. The perovskite precursor solution was then spin-coated onto a substrate at 1000 rpm for 10 s followed by an additional spin at 5000 rpm for 25 s. 120 µL chlorobenzene as antisolvent was dropped 15 s before the end of the spin-coating procedure. Then the films were annealed at 120 °C for 30 min to form the perovskite layer. Image analysis shows that the spin-coating coverage reaches 68.9%, and the average grayscale value of the film is 85.4329.</w:t>
      </w:r>
    </w:p>
    <w:p/>
    <w:p>
      <w:r>
        <w:t>2680. The control device displays a JSC of 12.877 mA/cm², a VOC of 0.5484 V and an FF of 59.201%, turning out a moderate PCE of 4.1807%. The perovskite composition was Cs0.01MA0.19FA0.8Pb1I2.8Br0.2, and the initial stock perovskite solution was 1.35 mol/L. The perovskite solutions were spin-coated onto the substrate at 1000 rpm for 10 s, subsequently at 5000 rpm for 25 s. 120 µL CB was dropped 15 s before the end of the procedure. An annealing process at 120 °C for 30 min allowed the perovskite grains to fully mature. Image analysis shows that the spin-coating coverage reaches 96.8%, and the average grayscale value of the film is 90.6867.</w:t>
      </w:r>
    </w:p>
    <w:p/>
    <w:p>
      <w:r>
        <w:t>2690. The device shows the highest PCE of 15.569% with negligible hysteresis, a VOC of 1.0149 V, a JSC of 20.393 mA/cm² and a FF of 75.219%. In formulating the active solution, Cs0.15MA0.15FA0.7Pb1I2.8Br0.2 at 1.5 mol/L was utilized to establish the perovskite layer. Specifically, the perovskite precursor solution was first spun at 800 rpm for 10 s, and then at 4500 rpm for 35 s. During the second step, 100 µL of chlorobenzene was dropped on the spinning substrate 10 s before the end of the process. Subsequently, the as-deposited films were annealed at 105 °C for 30 min. Image analysis shows that the spin-coating coverage reaches 96.9%, and the average grayscale value of the film is 60.5435.</w:t>
      </w:r>
    </w:p>
    <w:p/>
    <w:p>
      <w:r>
        <w:t>2716. Informed by incremental parameter refinements, the perovskite assembly was fabricated, resulting in a PCE of 15.737%, FF of 79.579%, Voc of 0.9757 V, and Jsc of 20.267 mA/cm². The perovskite precursor solution (1.5 mol/L) was prepared in a solvent mixture of DMF and DMSO according to the formula of Cs0.1FA0.9Pb1I2.8Br0.2. For the perovskite films, the spin-coating process was divided into a consecutive two-step procedure: the spin rate of the first step was 1000 rpm for 10 s, and that of the second step was 5000 rpm for 40 s. An antisolvent injection of 120 µL at last 10 s stabilized the intermediate phase, leading to enhanced film quality. Then the films were annealed at 110 °C for 30 min to form the perovskite layer. Image analysis shows that the spin-coating coverage reaches 100%, and the average grayscale value of the film is 61.3031.</w:t>
      </w:r>
    </w:p>
    <w:p/>
    <w:p>
      <w:r>
        <w:t>2737. A PCE of 15.297% with a VOC of 0.985 V, a JSC of 19.496 mA/cm², and an FF of 79.656% was obtained. The Cs0.06MA0.16FA0.78Pb1I2.8Br0.2 perovskite film was prepared with a concentration of 1.42 mol/L. The perovskite precursor was spin-coated onto the substrates with a two-stage program at 1000 rpm for 10 s, and 5000 rpm for 30 s, respectively. During the second spin coating step, 120 µL of CB was deposited onto the perovskite film 10 s before the program ended. Then the film was annealed at 110 °C for 25 min. Image analysis shows that the spin-coating coverage reaches 97.9%, and the average grayscale value of the film is 84.9665.</w:t>
      </w:r>
    </w:p>
    <w:p/>
    <w:p>
      <w:r>
        <w:t>2745. The certified PCE was determined to be 14.586% with JSC of 19.702 mA/cm², VOC of 0.9876 V, and FF of 74.962%. The perovskite composition of Cs0.06MA0.16FA0.78Pb1I2.8Br0.2 was prepared with a concentration of 1.42 mol/L. The perovskite precursor solution was spin-coated at 1000 rpm for 10 s, and then at 5000 rpm for 30 s. 120 µL CB was dripped onto the center of film at 10 s before the end of spin-coating. Subsequently, the as-deposited films were annealed at 110 °C for 25 min. Image analysis shows that the spin-coating coverage reaches 99.9%, and the average grayscale value of the film is 60.7033.</w:t>
      </w:r>
    </w:p>
    <w:p/>
    <w:p>
      <w:r>
        <w:t>2800. Each step—from solution concentration to annealing—was tuned to shape this perovskite solar cell, which was fabricated, yielding a PCE of 13.132%, an FF of 66.438%, a Voc of 1.001 V, and a Jsc of 19.745 mA/cm². Then, perovskite precursor solution (1.6 mol/L) was prepared at the stoichiometric ratio of Cs0.05MA0.04FA0.91Pb1I2.8Br0.2. The precursor solution was spin-coated onto the substrate surface at 1000 rpm for 10 s, then accelerated to 5000 rpm and maintained at this speed for 40 s. The crystallization process was refined by injecting 120 µL of antisolvent at last 10 s during spin-coating. The film was immediately annealed at 110 °C for 20 min. Image analysis shows that the spin-coating coverage reaches 99.9%, and the average grayscale value of the film is 53.7922.</w:t>
      </w:r>
    </w:p>
    <w:p/>
    <w:p>
      <w:r>
        <w:t>2805. The champion target devices showed a JSC of 19.335 mA/cm², a VOC of 1.0183 V, and a FF of 73.112%, resulting in a PCE of 14.394%. The Cs0.05MA0.05FA0.9Pb1I2.8Br0.2 precursor solution (1.6 mol/L) was prepared in the mixed solvent of DMF and DMSO. The perovskite precursor solutions were spin-coated on the substrates at 1000 rpm for 10 s and 5000 rpm for 40 s. Then, 120 µL CB was dropped onto the substrate during the second spin-coating step at the last 10 s of the spin-coating. The films were then annealed at 110 °C for 20 min. Image analysis shows that the spin-coating coverage reaches 100%, and the average grayscale value of the film is 56.3869.</w:t>
      </w:r>
    </w:p>
    <w:p/>
    <w:p>
      <w:r>
        <w:t>2827. The inverted PSCs achieved a champion PCE of 12.369% with an open-circuit voltage (VOC) of 0.9851 V, short-circuit current density (JSC) of 17.38 mA/cm², and fill factor (FF) of 72.238%. The perovskite composition is Cs0.1FA0.9Pb1I2.8Br0.2, and the initial stock perovskite solution is 1.4 mol/L. A sequential spin-coating procedure was employed, first at 1000 rpm for 10 s, followed by 5000 rpm for 25 s. During the second step, 120 µL of chlorobenzene was dropped on the spinning substrate 15 s before the end of the process. The resulting wet perovskite films were annealed at 120 °C for 45 min. Image analysis shows that the spin-coating coverage reaches 99.6%, and the average grayscale value of the film is 55.6277.</w:t>
      </w:r>
    </w:p>
    <w:p/>
    <w:p>
      <w:r>
        <w:t>2843. PSCs with (111)-preferred crystallographic orientation displayed a remarkable PCE of 14.684%, with VOC of 0.946 V, JSC of 18.365 mA/cm², and FF of 84.519%. The Cs0.1FA0.9Pb1I2.8Br0.2 precursor solution (1.4 mol/L) was prepared in the mixed solvent of DMF and DMSO. The perovskite solution was spin-coated on the substrates at 1000 rpm for 10 s and at 5000 rpm for 25 s, respectively. During the last 15 s of the second step, the anti-solvent (120 µL of chlorobenzene) was dropped in the center. The resulting films were then annealed at 120 °C for 45 min. Image analysis shows that the spin-coating coverage reaches 97.2%, and the average grayscale value of the film is 71.6148.</w:t>
      </w:r>
    </w:p>
    <w:p/>
    <w:p>
      <w:r>
        <w:t>2863. The target PSCs achieved an average power conversion efficiency (PCE) of 5.2337% with a short-circuit current density (JSC) of 17.22 mA/cm², an open-circuit voltage (VOC) of 0.7459 V, and a fill factor (FF) of 40.746%. For the inorganic perovskite layers, 1.5 mol/L Cs0.1FA0.9Pb1I2.8Br0.2 inorganic perovskite precursor solution was prepared in DMF/DMSO solvent. For the perovskite deposition process, the perovskite solutions were deposited using a two-step spin-coating process at 600 rpm for 10 s and 4000 rpm for 30 s. During the second step, 100 µL of chlorobenzene was dropped on the spinning substrate 10 s before the end of the process. After the spin coating was completed, it was annealed on a hot stage at 120 °C for 20 min. Image analysis shows that the spin-coating coverage reaches 84.2%, and the average grayscale value of the film is 76.5988.</w:t>
      </w:r>
    </w:p>
    <w:p/>
    <w:p>
      <w:r>
        <w:t>2866. Remarkably, it achieved an impressive PCE of 7.737% with a high VOC of 0.7415 V, JSC of 19.105 mA/cm², and FF of 54.614%. The Cs0.1FA0.9Pb1I2.8Br0.2 (1.5 mol/L) perovskite precursor solution was prepared. Then the filtered perovskite precursor was spin-coated on the substrate at 600 rpm for 10 s and 4000 rpm for 30 s. 100 µL CB was dropped onto the substrate during the last 10 s of the spinning, resulting in the formation of dark brown films. The films were then annealed at 120 °C for 20 min. Image analysis shows that the spin-coating coverage reaches 89.8%, and the average grayscale value of the film is 75.6912.</w:t>
      </w:r>
    </w:p>
    <w:p/>
    <w:p>
      <w:r>
        <w:t>2871. A higher PCE of 9.3513% of the target device is achieved, where JSC, VOC and FF are 17.988 mA/cm², 0.8292 V and 62.692%, respectively. The perovskite composition was Cs0.1FA0.9Pb1I2.8Br0.2, and the initial stock perovskite solution was 1.5 mol/L. For the perovskite films, the spin-coating process was divided into a consecutive two-step procedure: the spin rate of the first step was 600 rpm for 10 s, and that of the second step was 4000 rpm for 30 s. 100 µL CB was dropped 10 s before the end of the procedure. A post-deposition anneal at 120 °C for 20 min stabilized the absorber layer and enhanced device performance. Image analysis shows that the spin-coating coverage reaches 12.4%, and the average grayscale value of the film is 65.5234.</w:t>
      </w:r>
    </w:p>
    <w:p/>
    <w:p>
      <w:r>
        <w:t>2876. Through deliberate control of solution composition, coating speeds, and thermal treatments, this perovskite cell was fabricated, leading to a PCE of 14.858%, a fill factor of 76.522%, a Voc of 1.0727 V, and a Jsc of 18.1 mA/cm². Commencing with a Cs0.24MA0.16FA0.6Pb1I2.8Br0.2 solution at 1.45 mol/L, the perovskite precursor was meticulously formulated. Then the filtered perovskite precursor was spin-coated on the substrate at 1000 rpm for 10 s and 5000 rpm for 30 s. A strategic antisolvent application (120 µL at last 10 s) resulted in well-defined crystal domains. Subsequent thermal treatment was carried out at 115 °C for 35 min to finalize the perovskite crystal structure. Image analysis shows that the spin-coating coverage reaches 100%, and the average grayscale value of the film is 62.9458.</w:t>
      </w:r>
    </w:p>
    <w:p/>
    <w:p>
      <w:r>
        <w:t>2882. The fabricated device resulted in a PCE of 13.993%, with VOC of 1.0391 V, JSC of 18.056 mA/cm², and FF of 74.578%. The composition of perovskite is 1.45 mol/L Cs0.24MA0.16FA0.6Pb1I2.8Br0.2. Then, the prepared precursor solution was spin-coated onto the ITO substrate at 1000 rpm for 10 s and 5000 rpm for 30 s. During the spin-coating process, 120 µL of CB as anti-solvent was quickly dropped onto the samples at the last time of 10 s. The as-coated film was then annealed at 115 °C for 35 min. Image analysis shows that the spin-coating coverage reaches 100%, and the average grayscale value of the film is 62.2669.</w:t>
      </w:r>
    </w:p>
    <w:p/>
    <w:p>
      <w:r>
        <w:t>2891. The inverted PSCs achieved a champion PCE of 13.622% with an open-circuit voltage (VOC) of 1.0065 V, short-circuit current density (JSC) of 18.059 mA/cm², and fill factor (FF) of 74.943%. The 1.45 mol/L perovskite solution (Cs0.24MA0.16FA0.6Pb1I2.8Br0.2) was prepared, shaken overnight to fully dissolve, and then used to prepare perovskite films. To ensure uniform film deposition, we utilized a double spin stage, starting at 1000 rpm (10 s) and subsequently 5000 rpm (30 s). During the second step, antisolvent CB (120 µL) was dropped at the middle of the spinning substrate 10 s prior to the end of the spinning. The deposited perovskite films were subsequently annealed on a hotplate at 115 °C for 35 min. Image analysis shows that the spin-coating coverage reaches 100%, and the average grayscale value of the film is 61.972.</w:t>
      </w:r>
    </w:p>
    <w:p/>
    <w:p>
      <w:r>
        <w:t>2911. The PCE devices reached 11.188% and featured a VOC of 0.9618 V, FF of 67.173%, and short-circuit current density (JSC) of 17.317 mA/cm². The 1.38 mol/L perovskite solution (Cs0.15MA0.3FA0.55Pb1I2.8Br0.2) was prepared, shaken overnight to fully dissolve, and then used to prepare perovskite films. For perovskite film fabrication, the perovskite precursor was spin-coated on the as-prepared substrates at 1000 rpm for 10 s, subsequently at 5000 rpm for 25 s. During the second step, 120 µL of chlorobenzene was dropped on the spinning substrate 15 s before the end of the process. The wet perovskite films were then transferred onto a hot plate and annealed at 105 °C for 30 min. Image analysis shows that the spin-coating coverage reaches 100%, and the average grayscale value of the film is 59.9148.</w:t>
      </w:r>
    </w:p>
    <w:p/>
    <w:p>
      <w:r>
        <w:t>2914. PSCs with (111)-preferred crystallographic orientation displayed a remarkable PCE of 12.12%, with VOC of 0.8967 V, JSC of 18.904 mA/cm², and FF of 71.499%. A perovskite precursor solution was first prepared using Cs0.15MA0.3FA0.55Pb1I2.8Br0.2 at 1.38 mol/L. The precursor solution was spin-coated onto the substrate surface at 1000 rpm for 10 s, then accelerated to 5000 rpm for 25 s. The crystallization process was refined by injecting 120 µL of antisolvent at last 15 s during spin-coating. Subsequent thermal treatment was carried out at 105 °C for 30 min to finalize the perovskite crystal structure. Image analysis shows that the spin-coating coverage reaches 100%, and the average grayscale value of the film is 47.8127.</w:t>
      </w:r>
    </w:p>
    <w:p/>
    <w:p>
      <w:r>
        <w:t>2930. The control device displays a JSC of 19.216 mA/cm², a VOC of 0.9924 V and an FF of 72.014%, tuning out a PCE of 13.733%. The composition of perovskite is 1.4 mol/L Cs0.08MA0.12FA0.8Pb1I2.8Br0.2. The prepared precursor solution was spin-coated onto the substrate at 1000 rpm for 10 s and 5000 rpm for 25 s. At the last 15 s, 120 µL of CB solution was dropped on the perovskite. Heat-treatment was implemented with the substrates for 30 min at 105 °C. Image analysis shows that the spin-coating coverage reaches 90.1%, and the average grayscale value of the film is 60.1551.</w:t>
      </w:r>
    </w:p>
    <w:p/>
    <w:p>
      <w:r>
        <w:t>2939. The PSCs achieved a quasi-steady-state PCE of 12.901% (VOC: 0.9896 V, JSC: 18.689 mA/cm², FF: 69.755%). The mixed perovskite (Cs0.08MA0.12FA0.8Pb1I2.8Br0.2) precursor solution was prepared with a total concentration of 1.4 mol/L in DMF/DMSO co-solvent. For perovskite film fabrication, the perovskite precursor was spin-coated on the as-prepared substrates at 1000 rpm for 10 s and at 5000 rpm for 25 s. Then, with 15 s of spin time remaining, chlorobenzene (120 µL) was dispensed onto the middle of the substrate. By subjecting the film to 105 °C for 30 min, the perovskite lattice attained its ideal orientation. Image analysis shows that the spin-coating coverage reaches 96.5%, and the average grayscale value of the film is 65.6372.</w:t>
      </w:r>
    </w:p>
    <w:p/>
    <w:p>
      <w:r>
        <w:t>2942. The resulting hybrid SAMs-modified PSC achieve a champion PCE of 9.7851%, with VOC of 0.8414 V, FF of 64.18%, and JSC of 18.12 mA/cm². The 1.4 mol/L perovskite solution (Cs0.08MA0.12FA0.8Pb1I2.8Br0.2) was prepared, shaken overnight to fully dissolve, and then used to prepare perovskite films. The perovskite solutions were spin-coated at 1000 rpm for 10 s and 5000 rpm for 25 s, respectively. During the spin-coating process, 120 µL of CB was dropped on the perovskite 15 s prior to the end of the second procedure. The substrates were sequentially heated at 105 °C for 30 min for perovskite crystal formation. Image analysis shows that the spin-coating coverage reaches 95.9%, and the average grayscale value of the film is 60.7315.</w:t>
      </w:r>
    </w:p>
    <w:p/>
    <w:p>
      <w:r>
        <w:t>2956. Based on a systematically tuned set of experimental parameters, this perovskite solar cell was fabricated, ultimately achieving a PCE of 2.2011%, FF of 33.572%, Voc of 0.5634 V, and Jsc of 11.637 mA/cm². The perovskite solution (1.35 mol/L) was made according to the composition of Cs0.04MA0.16FA0.8Pb1I2.8Br0.2 in a mixed solvent of DMF/DMSO. The perovskite precursor was spin-coated onto the substrates with a two-stage program at 1000 rpm for 10 s, and 5000 rpm for 25 s, respectively. During the second spin coating step, 120 µL CB was dripped onto the perovskite film at 15 s before ending the program. The as-coated film was then annealed at 105 °C for 30 min. Image analysis shows that the spin-coating coverage reaches 19.8%, and the average grayscale value of the film is 117.8106.</w:t>
      </w:r>
    </w:p>
    <w:p/>
    <w:p>
      <w:r>
        <w:t>2964. The device exhibited a PCE of 3.9478%, with VOC of 0.6693 V, FF of 55.368%, and JSC of 10.653 mA/cm². The Cs0.04MA0.16FA0.8Pb1I2.8Br0.2 precursor solution (1.35 mol/L) was prepared in the mixed solvent of DMF and DMSO. The perovskite solutions were spin-coated onto the substrate at 1000 rpm for 10 s, subsequently at 5000 rpm for 25 s. A strategic antisolvent application (120 µL at last 15 s) resulted in well-defined crystal domains. The film was then annealed at 105 °C for 30 min. Image analysis shows that the spin-coating coverage reaches 19.8%, and the average grayscale value of the film is 121.4403.</w:t>
      </w:r>
    </w:p>
    <w:p/>
    <w:p>
      <w:r>
        <w:t>2967. The device displayed a champion PCE of 2.7125%, with a VOC of 0.4661 V, a JSC of 15.171 mA/cm², and an FF of 38.359%. The perovskite solution (1.35 mol/L) was made according to the composition of Cs0.04MA0.16FA0.8Pb1I2.8Br0.2 in a mixed solvent of DMF/DMSO. The perovskite precursor was spin-coated on the substrates at 1000 rpm for 10 s and 5000 rpm for 25 s. Integrating 120 µL of antisolvent at last 15 s prompted more uniform perovskite grain growth. The films were then dried on a hot plate at 105 °C for 30 min. Image analysis shows that the spin-coating coverage reaches 50.1%, and the average grayscale value of the film is 89.6443.</w:t>
      </w:r>
    </w:p>
    <w:p/>
    <w:p>
      <w:r>
        <w:t>2981. The champion device offers a high PCE of 0.3063% for the reverse scan (JSC of 13.014 mA/cm², VOC of 0.0864 V, and FF of 27.243%). The perovskite solution (1.8 mol/L) was prepared according to chemical formula of Cs0.08MA0.12FA0.8Pb1I2.8Br0.2. The perovskite precursor solution was dripped onto the substrate, and a two-step spin-coating procedure was applied. The first step was carried out at 1000 rpm, followed by 5000 rpm for 25 s. An antisolvent injection of 120 µL at last 15 s stabilized the intermediate phase, leading to enhanced film quality. A post-deposition anneal at 105 °C for 30 min stabilized the absorber layer and enhanced device performance. Image analysis shows that the spin-coating coverage reaches 91.3%, and the average grayscale value of the film is 101.2103.</w:t>
      </w:r>
    </w:p>
    <w:p/>
    <w:p>
      <w:r>
        <w:t>2988. The PSCs achieved a quasi-steady-state PCE of 2.4208% (VOC: 0.3155 V, JSC: 12.784 mA/cm², FF: 60.026%). 1.8 mol/L Cs0.08MA0.12FA0.8Pb1I2.8Br0.2 perovskite precursors were prepared. The perovskite film was deposited by spin-coating at 1000 rpm for 10 s and 5000 rpm for 25 s. Anti-solvent (120 µL) was dropped on the film at 15 s before the end of the spinning. The film was immediately annealed at 105 °C for 30 min. Image analysis shows that the spin-coating coverage reaches 92.3%, and the average grayscale value of the film is 88.1743.</w:t>
      </w:r>
    </w:p>
    <w:p/>
    <w:p>
      <w:r>
        <w:t>2990. The PCE of the device was increased to 3.0212% with an FF of 63.288%, VOC of 0.3332 V and JSC of 14.328 mA/cm². The 1.8 mol/L perovskite precursor solution with a chemical formula of Cs0.08MA0.12FA0.8Pb1I2.8Br0.2 was prepared. The perovskite solutions were spin-coated at 1000 rpm for 10 s and 5000 rpm for 25 s, respectively. In the second step, 120 µL CB was dropped onto the substrate during the last 15 s of the spinning. The film was immediately annealed at 105 °C for 30 min. Image analysis shows that the spin-coating coverage reaches 89%, and the average grayscale value of the film is 104.8213.</w:t>
      </w:r>
    </w:p>
    <w:p/>
    <w:p>
      <w:r>
        <w:t>3007. The device demonstrated a champion efficiency of 6.4519%, with a VOC of 0.7957 V, JSC of 18.537 mA/cm², and FF of 43.742%.The device achieved a champion PCE of 6.4519% with a VOC of 0.7957 V, JSC of 18.537 mA/cm², and FF of 43.742%. The mixed perovskite (Cs0.07MA0.13FA0.8Pb1I2.8Br0.2) precursor solution was prepared with a total concentration of 1.4 mol/L in DMF/DMSO co-solvent. The prepared precursor solution was spin-coated onto the substrate at 1000 rpm for 10 s and 5000 rpm for 25 s. During the second step, antisolvent CB (120 µL) was dropped at the middle of the spinning substrate 15 s prior to the end of the spinning. Then, the as-prepared perovskite films were transferred onto a hotplate and annealed at 110 °C for 30 min. Image analysis shows that the spin-coating coverage reaches 65.7%, and the average grayscale value of the film is 65.9571.</w:t>
      </w:r>
    </w:p>
    <w:p/>
    <w:p>
      <w:r>
        <w:t>3010. The resulting hybrid SAMs-modified PSC achieve a champion PCE of 9.8786%, with VOC of 0.7586 V, FF of 63.019%, and JSC of 20.663 mA/cm². The perovskite precursor solution (1.4 mol/L) composed of a formula of Cs0.07MA0.13FA0.8Pb1I2.8Br0.2. The perovskite solutions were spin-coated at 1000 rpm for 10 s and 5000 rpm for 25 s, respectively. The crystallization process was refined by injecting 120 µL of antisolvent at last 15 s during spin-coating. Then the film was annealed at 110 °C for 30 min. Image analysis shows that the spin-coating coverage reaches 98.6%, and the average grayscale value of the film is 56.134.</w:t>
      </w:r>
    </w:p>
    <w:p/>
    <w:p>
      <w:r>
        <w:t>3014. The control device displays a JSC of 18.663 mA/cm², a VOC of 0.8534 V and an FF of 72.263%, tuning out a PCE of 11.509%. The perovskite precursor solution was prepared based on the perovskite composition of Cs0.07MA0.13FA0.8Pb1I2.8Br0.2 in DMF/DMSO solvent (total concentration of 1.4 mol/L). The film was deposited under controlled conditions, involving an initial spin of 1000 rpm (10 s) followed by a second spin at 5000 rpm (25 s). During the second step, CB as antisolvent (120 µL) was dropped at the middle of the spinning substrate 15 s prior to the end of the spinning. The resulting films were then annealed at 110 °C for 30 min. Image analysis shows that the spin-coating coverage reaches 92.7%, and the average grayscale value of the film is 75.4067.</w:t>
      </w:r>
    </w:p>
    <w:p/>
    <w:p>
      <w:r>
        <w:t>3019. In contrast, the device achieves a notably enhanced PCE of 14.974%, with a JSC of 19.355 mA/cm², VOC of 1.0167 V, and FF of 76.092%. 1.35 mol/L perovskite precursor solutions were prepared with the chemical formula of Cs0.03MA0.17FA0.8Pb1I2.8Br0.2. The perovskite solution was spin-coated in two steps, namely 1000 rpm for 10 s and 5000 rpm for 25 s. To promote better film morphology, 120 µL of antisolvent was added at last 15 s in the latter spin-coating step. The substrates were immediately transferred to the hotplate and annealed at 110 °C for 30 min. Image analysis shows that the spin-coating coverage reaches 98.8%, and the average grayscale value of the film is 56.4266.</w:t>
      </w:r>
    </w:p>
    <w:p/>
    <w:p>
      <w:r>
        <w:t>3027. The champion device fabricated by perovskite film showed a PCE of 16.163% with open-circuit voltage (VOC) of 0.9829 V, short current density (JSC) of 19.786 mA/cm², and a fill factor (FF) of 83.109%. The perovskite ink, prepared from Cs0.03MA0.17FA0.8Pb1I2.8Br0.2 at 1.35 mol/L, formed the base layer for subsequent fabrication steps. Employing a staged spin protocol, the film underwent 1000 rpm for 10 s, then 5000 rpm for 25 s, enhancing film morphology. A strategic antisolvent application (120 µL at last 15 s) resulted in well-defined crystal domains. A post-deposition anneal at 110 °C for 30 min stabilized the absorber layer and enhanced device performance. Image analysis shows that the spin-coating coverage reaches 77.2%, and the average grayscale value of the film is 104.472.</w:t>
      </w:r>
    </w:p>
    <w:p/>
    <w:p>
      <w:r>
        <w:t>3035. The target device achieved a champion PCE of 15.613% (VOC: 0.9733 V, JSC: 19.851 mA/cm², FF: 80.812%).The target PSCs achieved an average power conversion efficiency (PCE) of 15.613% with a short-circuit current density (JSC) of 19.851 mA/cm², an open-circuit voltage (VOC) of 0.9733 V and a fill factor (FF) of 80.812%. Starting with a Cs0.03MA0.17FA0.8Pb1I2.8Br0.2 solution at 1.35 mol/L, the base solution was formulated to form the core perovskite layer. The perovskite precursor solution was spin-coated at 1000 rpm for 10 s, and then at 5000 rpm for 25 s. During the second step, 120 µL of chlorobenzene was dropped on the spinning substrate 15 s before the end of the process. The deposited perovskite films were subsequently annealed on a hotplate at 110 °C for 30 min. Image analysis shows that the spin-coating coverage reaches 97.1%, and the average grayscale value of the film is 57.6081.</w:t>
      </w:r>
    </w:p>
    <w:p/>
    <w:p>
      <w:r>
        <w:t>3055. PSCs with (111)-preferred crystallographic orientation displayed a remarkable PCE of 1.7231%, with VOC of 0.3561 V, JSC of 16.683 mA/cm², and FF of 29.008%. The perovskite precursor solution was prepared with a concentration of 1.4 mol/L using PbI2 and MAI dissolved in a mixed DMF/DMSO solvent. The prepared precursor solution was spin-coated onto the substrate at 900 rpm for 10 s and 5000 rpm for 30 s. CB (100 µL) was dropped on the film at 10 s before the end of the spinning. Then, the precursor films were placed on a 100 °C hotplate for 30 min. Image analysis shows that the spin-coating coverage reaches 99.9%, and the average grayscale value of the film is 67.7302.</w:t>
      </w:r>
    </w:p>
    <w:p/>
    <w:p>
      <w:r>
        <w:t>3057. The combined treatment featured a PCE of 0.4979%, FF of 28.064%, Voc of 0.1478 V, and Jsc of 12.008 mA/cm². With Cs0.10MA0.20FA0.70Pb1I2.80Br0.20 at 1.4 mol/L forming the primary solution, the perovskite precursor was synthesized accordingly. The perovskite solutions were spin-coated at 900 rpm for 10 s and then at 5000 rpm for 30 s. During the second spin coating step, 100 µL of CB was deposited onto the perovskite film 10 s before the program ended. The samples were subsequently annealed on a hotplate at 100 °C for 30 min. Image analysis shows that the spin-coating coverage reaches 99.5%, and the average grayscale value of the film is 89.1434.</w:t>
      </w:r>
    </w:p>
    <w:p/>
    <w:p>
      <w:r>
        <w:t>3063. The PSCs achieved a champion power conversion efficiency (PCE) of 4.3475% under an active area of 0.09 cm², with a VOC value of 0.5846 V, an FF value of 43.39%, and a current density (JSC) of 17.14 mA/cm². The Cs0.10MA0.20FA0.70Pb1I2.80Br0.20 (1.4 mol/L) perovskite precursor solution was prepared. The perovskite solution was deposited on the substrate and spun cast at 900 rpm for 10 s followed by 5000 rpm for 30 s. 100 µL CB was dripped onto the center of film at 10 s before the end of spin-coating. A post-deposition anneal at 100 °C for 30 min stabilized the absorber layer and enhanced device performance. Image analysis shows that the spin-coating coverage reaches 93.1%, and the average grayscale value of the film is 85.0588.</w:t>
      </w:r>
    </w:p>
    <w:p/>
    <w:p>
      <w:r>
        <w:t>3078. The PSCs achieved a champion power conversion efficiency (PCE) of 2.8254% under an active area of 0.09 cm², with a VOC value of 0.4717 V, an FF value of 37.779%, and a current density (JSC) of 15.856 mA/cm². The formulation began with Cs0.08MA0.22FA0.70Pb1I2.75Br0.25 at 1.42 mol/L, establishing the core perovskite solution. For the perovskite deposition process, the perovskite films were deposited using a two-step spin-coating process at 1000 rpm for 10 s and 5000 rpm for 30 s. Then, with 10 s of spin time remaining, chlorobenzene (120 µL) was dispensed onto the middle of the substrate. The resulting wet perovskite films were annealed at 100 °C for 30 min. Image analysis shows that the spin-coating coverage reaches 99.6%, and the average grayscale value of the film is 64.5845.</w:t>
      </w:r>
    </w:p>
    <w:p/>
    <w:p>
      <w:r>
        <w:t>3082. The device shows the highest PCE of 4.9242% with negligible hysteresis, a VOC of 0.7042 V, a JSC of 15.866 mA/cm² and a FF of 44.074%. The perovskite precursor solution (1.42 mol/L, Cs0.08MA0.22FA0.70Pb1I2.75Br0.25) was prepared. Spin-coating was conducted in two stages: 1000 rpm for 10 s, then 5000 rpm for 30 s. During the spin-coating process, 120 µL of CB antisolvent was quickly dripped onto the centre of the perovskite film 10 s before the end of the process. Then the substrate was annealed at 100 °C for 30 min to form the perovskite layer. Image analysis shows that the spin-coating coverage reaches 14.3%, and the average grayscale value of the film is 73.5908.</w:t>
      </w:r>
    </w:p>
    <w:p/>
    <w:p>
      <w:r>
        <w:t>3087. The device demonstrated a champion efficiency of 3.3965%, with a VOC of 0.5404 V, JSC of 14.688 mA/cm², and FF of 42.789%.The device achieved a champion PCE of 3.3965% with a VOC of 0.5404 V, JSC of 14.688 mA/cm², and FF of 42.789%. The perovskite (Cs0.08MA0.22FA0.70Pb1I2.75Br0.25) solution was prepared with a concentration of 1.42 mol/L in mixed solvent of DMF and DMSO. The perovskite solution was spin-coated on the substrate at 1000 rpm for 10 s and at 5000 rpm for 30 s, respectively. 120 µL CB was dropped onto the substrate during the last 10 s of the spinning, resulting in the formation of dark brown films. Then the films were annealed at 100 °C for 30 min to form the perovskite layer. Image analysis shows that the spin-coating coverage reaches 99.9%, and the average grayscale value of the film is 70.0458.</w:t>
      </w:r>
    </w:p>
    <w:p/>
    <w:p>
      <w:r>
        <w:t>3160. The target device achieved a champion PCE of 14.241% (VOC: 1.0313 V, JSC: 19.162 mA/cm², FF: 72.061%).The target PSCs achieved an average power conversion efficiency (PCE) of 14.241% with a short-circuit current density (JSC) of 19.162 mA/cm², an open-circuit voltage (VOC) of 1.0313 V and a fill factor (FF) of 72.061%. The formulation began with Cs0.12MA0.28FA0.60Pb1I2.75Br0.25 at 1.45 mol/L, establishing the core perovskite solution. The perovskite layer was spin-coated with a two-step recipe, first at 1100 rpm for 10 s followed by 5000 rpm for 25 s. 150 µL anti-solvent was quickly dripped at the 15 s before the end of spin coating step. The deposited perovskite films were subsequently annealed on a hotplate at 110 °C for 25 min. Image analysis shows that the spin-coating coverage reaches 100%, and the average grayscale value of the film is 47.6761.</w:t>
      </w:r>
    </w:p>
    <w:p/>
    <w:p>
      <w:r>
        <w:t>3168. PSCs with (111)-preferred crystallographic orientation displayed a remarkable PCE of 15.775%, with VOC of 1.0437 V, JSC of 19.17 mA/cm², and FF of 78.842%. The precursor solutions for all Cs0.2MA0.4FA0.4Pb1I2.8Br0.2 films were prepared by dissolving equimolar concentrations (1.46 mol/L). The perovskite solutions were spin-coated at 1000 rpm for 10 s and then at 5000 rpm for 40 s. According to the antisolvent method, 120 µL of antisolvent was dropped on the film 10 s before the end of the program. The substrates were immediately transferred to the hotplate and annealed at 110 °C for 20 min. Image analysis shows that the spin-coating coverage reaches 100%, and the average grayscale value of the film is 60.8194.</w:t>
      </w:r>
    </w:p>
    <w:p/>
    <w:p>
      <w:r>
        <w:t>3176. The device shows the highest PCE of 15.608% with negligible hysteresis, a VOC of 1.0474 V, a JSC of 19.381 mA/cm² and a FF of 76.887%. The perovskite precursor solution (1.46 mol/L) was prepared in mixed solvents of DMF and DMSO according to chemical formula of Cs0.2MA0.4FA0.4Pb1I2.8Br0.2. Afterwards, the perovskite precursor solution was deposited on the substrate via a two-step spin coating process; first, the solution was spin-coated at 1000 rpm for 10 s and then at 5000 rpm for 40 s. During the second step, 120 µL of chlorobenzene was dropped on the spinning substrate 10 s before the end of the process. The as-coated film was then annealed at 110 °C for 20 min. Image analysis shows that the spin-coating coverage reaches 99.9%, and the average grayscale value of the film is 60.8643.</w:t>
      </w:r>
    </w:p>
    <w:p/>
    <w:p>
      <w:r>
        <w:t>3200. A higher PCE of 15.356% of the target device is achieved, where JSC, VOC and FF are 20.183 mA/cm², 0.9809 V and 77.569%, respectively. A solution of Cs0.15MA0.13FA0.72Pb1I2.79Br0.21 at 1.42 mol/L provided the foundational matrix for the perovskite layer. The layer was cast via a two-step spin approach: initially at 1000 rpm for 10 s, then accelerated to 5000 rpm for 30 s. The controlled addition of 120 µL antisolvent at last 10 s facilitated uniform crystal nucleation. Then, the as-prepared perovskite films were transferred onto a hotplate and annealed at 100 °C for 20 min. Image analysis shows that the spin-coating coverage reaches 90.2%, and the average grayscale value of the film is 101.5612.</w:t>
      </w:r>
    </w:p>
    <w:p/>
    <w:p>
      <w:r>
        <w:t>3244. The control device displays a JSC of 20.146 mA/cm², a VOC of 0.9854 V and an FF of 78.858%, turning out a moderate PCE of 15.655%. The Cs0.05MA0.12FA0.83Pb1I2.75Br0.25 perovskite precursor (1.38 mol/L) was spin-coated onto the substrate. The perovskite solutions were spin-coated onto the substrate at 1000 rpm for 10 s and 5000 rpm for 30 s. 120 µL of antisolvent was dripped on the spinning substrate at the last 10 s of the second spin-coating step. The substrate was then transferred to a thermostatic heater and annealed at 100 °C for 20 min. Image analysis shows that the spin-coating coverage reaches 16.6%, and the average grayscale value of the film is 84.792.</w:t>
      </w:r>
    </w:p>
    <w:p/>
    <w:p>
      <w:r>
        <w:t>3314. The device shows the highest PCE of 3.244% with negligible hysteresis, a VOC of 0.429 V, a JSC of 18.316 mA/cm² and a FF of 41.285%. A perovskite precursor solution was first prepared using Cs0.03MA0.25FA0.72Pb1I2.80Br0.20 at 1.52 mol/L. Implementing a stepwise spin scheme, the layer was first spun at 1000 rpm (10 s) and then at 5000 rpm (30 s), improving surface coverage. During the last 10 s of the second step, the anti-solvent (120 µL of CB) was dropped in the center of the substrate. The substrates were immediately transferred to the hotplate and annealed at 105 °C for 30 min. Image analysis shows that the spin-coating coverage reaches 94.6%, and the average grayscale value of the film is 66.3861.</w:t>
      </w:r>
    </w:p>
    <w:p/>
    <w:p>
      <w:r>
        <w:t>3327. The champion device achieves an outstanding PCE of 12.655%, with a VOC of 1.0114 V, JSC of 19.097 mA/cm², and FF of 65.519%, marking a significant improvement over the control device. The Cs0.03MA0.25FA0.72Pb1I2.80Br0.20 perovskite film was prepared with a concentration of 1.52 mol/L. The perovskite precursor solution was spin-coated at 1000 rpm for 10 s, and then at 5000 rpm for 30 s. The carefully timed introduction of 120 µL antisolvent at last 10 s played a crucial role in controlling film morphology. The substrates were immediately transferred to the hotplate and annealed at 105 °C for 30 min. Image analysis shows that the spin-coating coverage reaches 60.2%, and the average grayscale value of the film is 89.8138.</w:t>
      </w:r>
    </w:p>
    <w:p/>
    <w:p>
      <w:r>
        <w:t>3332. PSCs with a PCE of 16.526%, a JSC of 20.573 mA/cm², a VOC of 1.0128 V and an FF of 79.318% are demonstrated. The perovskite solution (1.65 mol/L) was made according to the composition of Cs0.05MA0.1FA0.85Pb1I2.8Br0.2 in a mixed solvent of DMF/DMSO. The perovskite was deposited via a two-step spin-coating procedure, first at 1000 rpm for 10 s and finally at 5000 rpm for 30 s. During the second step, antisolvent CB (120 µL) was dropped at the middle of the spinning substrate 10 s prior to the end of the spinning. Thermal annealing at 100 °C for 15 min improved crystal ordering and reduced defect density. Image analysis shows that the spin-coating coverage reaches 99.9%, and the average grayscale value of the film is 53.9788.</w:t>
      </w:r>
    </w:p>
    <w:p/>
    <w:p>
      <w:r>
        <w:t>3337. The inverted PSCs achieved a champion PCE of 16.783% with an open-circuit voltage (VOC) of 0.9601 V, short-circuit current density (JSC) of 21.41 mA/cm², and fill factor (FF) of 81.646%. The 1.65 mol/L perovskite precursor solution with a chemical formula of Cs0.05MA0.1FA0.85Pb1I2.8Br0.2 was prepared. The precursor solution was spin-coated on the substrate at 1000 rpm for 10 s and 5000 rpm for 30 s. With 10 s of spin time remaining, CB (120 µL) was dispensed onto the middle of the substrate. The sample underwent a controlled anneal at 100 °C for 15 min, optimizing the film’s morphological and crystalline properties. Image analysis shows that the spin-coating coverage reaches 97.1%, and the average grayscale value of the film is 82.2436.</w:t>
      </w:r>
    </w:p>
    <w:p/>
    <w:p>
      <w:r>
        <w:t>3363. The device shows the highest PCE of 14.01% with negligible hysteresis, a VOC of 0.9644 V, a JSC of 20.681 mA/cm² and a FF of 70.244%. The 1.54 mol/L perovskite precursor solution with a chemical formula of Cs0.04MA0.25FA0.71Pb1I2.79Br0.21. The perovskite precursor solutions were spin-coated on the substrate at 1000 rpm for 10 s and then at 5000 rpm for 30 s. During the second spin-coating step, 120 µL of antisolvent was introduced at last 10 s. The substrates were immediately transferred to the hotplate and annealed at 100 °C for 30 min. Image analysis shows that the spin-coating coverage reaches 99.6%, and the average grayscale value of the film is 51.5155.</w:t>
      </w:r>
    </w:p>
    <w:p/>
    <w:p>
      <w:r>
        <w:t>3366. The devices exhibited an increased PCE from 14.392% to 14.392%, with a VOC of 1.0161 V, FF of 77.091%, and JSC of 18.373 mA/cm². The perovskite precursor solutions were prepared by dissolving 1.54 mol/L Cs0.04MA0.25FA0.71Pb1I2.79Br0.21. A two-tier spin-coating strategy (1000 rpm/10 s and 5000 rpm/30 s) produced a uniform and defect-minimized perovskite layer. Anti-solvent (120 µL) was dropped on the film at 10 s before the end of the spinning. The as-coated film was then annealed at 100 °C for 30 min. Image analysis shows that the spin-coating coverage reaches 91.9%, and the average grayscale value of the film is 102.7329.</w:t>
      </w:r>
    </w:p>
    <w:p/>
    <w:p>
      <w:r>
        <w:t>3369. The inverted devices based on perovskite achieved optimal PCEs of 13.938%, a VOC of 0.9109 V, FF of 72.883%, and JSC of 20.993 mA/cm². The perovskite precursor solution (1.54 mol/L) was prepared in a solvent mixture of DMF and DMSO according to the formula of Cs0.04MA0.25FA0.71Pb1I2.79Br0.21. The layer was cast via a two-step spin approach: initially at 1000 rpm for 10 s, then accelerated to 5000 rpm for 30 s. During the last 10 s of the second step, 120 µL CB was dropped as antisolvent. Subsequently, the sample was annealed at 100 °C for 30 min. Image analysis shows that the spin-coating coverage reaches 96.5%, and the average grayscale value of the film is 55.8103.</w:t>
      </w:r>
    </w:p>
    <w:p/>
    <w:p>
      <w:r>
        <w:t>3388. The PSCs displayed a significantly enhanced PCE of 11.429%, with VOC of 0.9448 V, JSC of 19.849 mA/cm², and FF of 60.945%. The mixed perovskite (Cs0.05MA0.3FA0.65Pb1I2.78Br0.22) precursor solution was prepared with a total concentration of 1.56 mol/L in DMF/DMSO co-solvent. The perovskite precursor solution was spin-coated at 1000 rpm for 10 s and 5000 rpm for 30 s. 120 µL CB was dropped onto the substrate during the last 10 s of the spinning, resulting in the formation of dark brown films. The resulting wet perovskite films were annealed at 120 °C for 30 min. Image analysis shows that the spin-coating coverage reaches 99.9%, and the average grayscale value of the film is 71.9555.</w:t>
      </w:r>
    </w:p>
    <w:p/>
    <w:p>
      <w:r>
        <w:t>3397. Informed by incremental parameter refinements, the perovskite assembly was fabricated, resulting in a PCE of 5.8739%, FF of 70.235%, Voc of 0.5633 V, and Jsc of 14.846 mA/cm². For the perovskite composition Cs0.05MA0.3FA0.65Pb1I2.78Br0.22, 1.56 mol/L perovskite precursor solution was prepared. The perovskite solutions were spin-coated at 1000 rpm for 10 s and 5000 rpm for 30 s, respectively. The carefully timed introduction of 120 µL antisolvent at last 10 s played a crucial role in controlling film morphology. Subsequently, the sample was annealed at 120 °C for 30 min. Image analysis shows that the spin-coating coverage reaches 99.6%, and the average grayscale value of the film is 55.5135.</w:t>
      </w:r>
    </w:p>
    <w:p/>
    <w:p>
      <w:r>
        <w:t>3406. The best performance device showed a 9.6709% certificated efficiency with a VOC of 0.9636 V, a JSC of 18.657 mA/cm², and a FF of 53.793%. The perovskite precursor is Cs0.04MA0.31FA0.65Pb1I2.77Br0.23. The perovskite layer was spin-coated with a two-step recipe, first at 1000 rpm for 10 s followed by 5000 rpm for 30 s. During the second step, antisolvent CB (120 µL) was dropped at the middle of the spinning substrate 10 s prior to the end of the spinning. The films were then annealed on a hot plate at 120 °C for 30 min. Image analysis shows that the spin-coating coverage reaches 99.9%, and the average grayscale value of the film is 56.5748.</w:t>
      </w:r>
    </w:p>
    <w:p/>
    <w:p>
      <w:r>
        <w:t>3423. The PSCs achieved a quasi-steady-state PCE of 13.471% (VOC: 0.986 V, JSC: 19.354 mA/cm², FF: 70.591%). With Cs0.04MA0.31FA0.65Pb1I2.77Br0.23 at 1.58 mol/L forming the primary solution, the perovskite precursor was synthesized accordingly. A two-tier spin-coating strategy (1000 rpm/10 s and 5000 rpm/30 s) produced a uniform and defect-minimized perovskite layer. 120 µL of chlorobenzene was quickly poured to extract the mixed solvents at the last of 10 s. The wet film was annealed at 120 °C for 30 min. Image analysis shows that the spin-coating coverage reaches 99.9%, and the average grayscale value of the film is 48.3673.</w:t>
      </w:r>
    </w:p>
    <w:p/>
    <w:p>
      <w:r>
        <w:t>3454. A PCE of 12.969% with a VOC of 0.9999 V, a JSC of 19.849 mA/cm², and an FF of 65.35% was obtained. A perovskite precursor solution was first prepared using Cs0.05MA0.12FA0.83Pb1I2.75Br0.25 at 1.35 mol/L. The prepared precursor solution was spin-coated onto the substrate at 1000 rpm for 10 s and 5000 rpm for 30 s. When the countdown was 10 s, 120 µL CB serving as antisolvent was dropped onto the substrates. The perovskite film was annealed at 100 °C for 30 min. Image analysis shows that the spin-coating coverage reaches 98.9%, and the average grayscale value of the film is 55.9977.</w:t>
      </w:r>
    </w:p>
    <w:p/>
    <w:p>
      <w:r>
        <w:t>3470. The performance parameters (PCE, open-circuit voltage (VOC), short-circuit current density (JSC) and fill factor (FF)) of the control PSCs are significantly improved (14.642%, 0.9584 V, 19.995 mA/cm², and 76.407%). The 1.35 mol/L perovskite precursor solution with a chemical formula of Cs0.05MA0.12FA0.83Pb1I2.75Br0.25. The perovskite solutions were spin-coated at 1000 rpm for 10 s and then at 5000 rpm for 30 s. At 10 s before the end of the second step, 120 µL of CB was drop-coated to treat the perovskite films. The sample was then annealed at 100 °C for 30 min. Image analysis shows that the spin-coating coverage reaches 99.7%, and the average grayscale value of the film is 57.2652.</w:t>
      </w:r>
    </w:p>
    <w:p/>
    <w:p>
      <w:r>
        <w:t>3486. The certified PCE was determined to be 0.8215% with JSC of 13.83 mA/cm², VOC of 0.2219 V, and FF of 26.771%. The 1.85 mol/L perovskite precursor solution with a chemical formula of Cs0.07MA0.08FA0.85Pb1I2.75Br0.25 was prepared. Spin-coating was conducted in two stages: 1000 rpm for 10 s, then 5000 rpm for 25 s. During the second step, 120 µL of chlorobenzene was dropped on the spinning substrate 15 s before the end of the process. The resulting perovskite film was then annealed at 110 °C for 30 min. Image analysis shows that the spin-coating coverage reaches 65.2%, and the average grayscale value of the film is 75.5242.</w:t>
      </w:r>
    </w:p>
    <w:p/>
    <w:p>
      <w:r>
        <w:t>3494. The PCE of devices reached 2.2122%, featuring VOC of 0.4766 V, FF of 33.919%, and JSC of 13.684 mA/cm². The perovskite precursor solution (Cs0.07MA0.08FA0.85Pb1I2.75Br0.25) was prepared with a concentration of 1.85 mol/L in a mixed anhydrous solvent of DMF/DMSO. Afterwards, the perovskite precursor solution was deposited on the substrate via a two-step spin coating process; first, the solution was spin-coated at 1000 rpm for 10 s and then at 5000 rpm for 25 s. Integrating 120 µL of antisolvent at last 15 s prompted more uniform perovskite grain growth. The film was immediately annealed at 110 °C for 30 min. Image analysis shows that the spin-coating coverage reaches 51.9%, and the average grayscale value of the film is 77.1503.</w:t>
      </w:r>
    </w:p>
    <w:p/>
    <w:p>
      <w:r>
        <w:t>3507. With this engineering, the resulting PSCs obtained a PCE of 14.154%, a VOC of 0.9642 V, FF of 79.587%, and JSC of 18.445 mA/cm². For the preparation of perovskite precursor solution, 1.43 mol/L Cs0.11MA0.25FA0.64Pb1I2.75Br0.25 perovskite precursor was prepared in DMF:DMSO (4:1 volume ratio, v:v) mixed solvent. The precursor solution was spin-coated on the substrate at 1050 rpm for 10 s and 5000 rpm for 25 s. According to the antisolvent method, 130 µL of antisolvent was dropped on the film 15 s before the end of the program. The perovskite film was annealed at 100 °C for 30 min. Image analysis shows that the spin-coating coverage reaches 99.6%, and the average grayscale value of the film is 57.1718.</w:t>
      </w:r>
    </w:p>
    <w:p/>
    <w:p>
      <w:r>
        <w:t>3520. The resulting hybrid SAMs-modified PSC achieve a champion PCE of 15.634%, with VOC of 1.0357 V, FF of 75.616%, and JSC of 19.962 mA/cm². For perovskite film, the solution concentration of Cs0.11MA0.25FA0.64Pb1I2.75Br0.25 was 1.43 mol/L. The perovskite solutions were spin-coated onto the substrate at 1050 rpm for 10 s and at 5000 rpm for 25 s. At 15 s before the end of the spin-coating procedure, 130 µL CB was dropped onto the substrates. Then the substrate was annealed at 100 °C for 30 min to form the perovskite layer. Image analysis shows that the spin-coating coverage reaches 98.5%, and the average grayscale value of the film is 62.7885.</w:t>
      </w:r>
    </w:p>
    <w:p/>
    <w:p>
      <w:r>
        <w:t>3532. The device displayed a champion PCE of 0.7561%, with a VOC of 0.1992 V, a JSC of 13.804 mA/cm², and an FF of 27.496%. The Cs0.05MA0.2FA0.75Pb1I2.7Br0.3 (1.8 mol/L) perovskite precursor solution was prepared. The prepared precursor solution was spin-coated onto the substrate at 1200 rpm for 15 s and 5000 rpm for 35 s. During the last 15 s of the second step, the anti-solvent (120 µL of chlorobenzene) was dropped in the center. The substrate was then transferred to a thermostatic heater and annealed at 110 °C for 45 min. Image analysis shows that the spin-coating coverage reaches 20.9%, and the average grayscale value of the film is 93.165.</w:t>
      </w:r>
    </w:p>
    <w:p/>
    <w:p>
      <w:r>
        <w:t>3537. The inverted devices achieved optimal PCEs of 0.512%, a VOC of 0.0407 V, FF of 121.64%, and JSC of 10.332 mA/cm². The 1.8 mol/L perovskite precursor solution with a chemical formula of Cs0.05MA0.2FA0.75Pb1I2.7Br0.3 was prepared. The perovskite was deposited via a two-step spin-coating procedure with 1200 rpm for 15 s and 5000 rpm for 35 s. During the last step, 120 µL of chlorobenzene was dropped on the film at last 15 s. The films were dried inside an N2 environment on a hot plate at a temperature of 110 °C for 45 min. Image analysis shows that the spin-coating coverage reaches 31.2%, and the average grayscale value of the film is 81.5501.</w:t>
      </w:r>
    </w:p>
    <w:p/>
    <w:p>
      <w:r>
        <w:t>3542. The PSCs displayed a significantly enhanced PCE of 0.1054%, with VOC of 0.0323 V, JSC of 11.541 mA/cm², and FF of 28.289%. The perovskite precursor solutions were prepared using 1.8 mol/L Cs0.05MA0.2FA0.75Pb1I2.7Br0.3. Then the filtered perovskite precursor was spin-coated on the substrate at 1200 rpm for 15 s and 5000 rpm for 35 s. CB (120 µL) was dropped at the center of the spinning substrate approximately 15 s before the end of the spin coating procedure. A post-deposition anneal at 110 °C for 45 min stabilized the absorber layer and enhanced device performance. Image analysis shows that the spin-coating coverage reaches 47.9%, and the average grayscale value of the film is 81.4406.</w:t>
      </w:r>
    </w:p>
    <w:p/>
    <w:p>
      <w:r>
        <w:t>3562. The PSCs demonstrated improved PCE of 7.5963% (with FF of 45.008%, VOC of 0.8903 V, and JSC of 18.958 mA/cm²). The composition of the 1.3 mol/L perovskite film is Cs0.1MA0.4FA0.5Pb1I2.7Br0.3. The perovskite solutions were spin-coated onto the substrate at 1000 rpm for 10 s and at 5000 rpm for 25 s. During the spin-coating process, 120 µL of CB antisolvent was quickly dripped onto the centre of the perovskite film 15 s before the end of the process. After the spin coating was completed, it was annealed at 105 °C for 30 min. Image analysis shows that the spin-coating coverage reaches 99.7%, and the average grayscale value of the film is 48.2117.</w:t>
      </w:r>
    </w:p>
    <w:p/>
    <w:p>
      <w:r>
        <w:t>3583.  The device achieves a notably enhanced PCE of 3.1181%, corresponding to a JSC of 18.965 mA/cm², a VOC of 0.5445 V, and an FF of 30.194%.  The perovskite precursor is Cs0.1FA0.9Pb1I2.7Br0.3. For perovskite film fabrication, the perovskite precursor was spin-coated on the as-prepared substrates at 600 rpm for 10 s, subsequently at 4000 rpm for 30 s. 100 µL of antisolvent was dropped on the film 10 s before the end of the program. The films were then annealed on a hot plate at 110 °C for 30 min. Image analysis shows that the spin-coating coverage reaches 99.4%, and the average grayscale value of the film is 58.4775.</w:t>
      </w:r>
    </w:p>
    <w:p/>
    <w:p>
      <w:r>
        <w:t>3586. Informed by incremental parameter refinements, the perovskite assembly was fabricated, resulting in a PCE of 2.1039%, FF of 33.277%, Voc of 0.4603 V, and Jsc of 13.734 mA/cm². The Cs0.1FA0.9Pb1I2.7Br0.3 (1.6 mol/L) perovskite precursor solution was prepared. The perovskite precursor solution was spin-coated at 600 rpm for 10 s, and then at 4000 rpm for 30 s. A timed antisolvent drop (100 µL at last 10 s) enhanced the perovskite crystallization kinetics. The films were dried inside an N2 environment on a hot plate at a temperature of 110 °C for 30 min. Image analysis shows that the spin-coating coverage reaches 91.3%, and the average grayscale value of the film is 83.6428.</w:t>
      </w:r>
    </w:p>
    <w:p/>
    <w:p>
      <w:r>
        <w:t>3591. The target PSCs achieved an average power conversion efficiency (PCE) of 4.4645% with a short-circuit current density (JSC) of 19.074 mA/cm², an open-circuit voltage (VOC) of 0.6853 V, and a fill factor (FF) of 34.157%. The Cs0.1FA0.9Pb1I2.7Br0.3 perovskite film was prepared with a concentration of 1.6 mol/L. The perovskite was deposited via a two-step spin-coating procedure with 600 rpm for 10 s and 4000 rpm for 30 s. 100 µL CB was dripped onto the center of film at 10 s before the end of spin-coating. The films were then annealed at 110 °C for 30 min. Image analysis shows that the spin-coating coverage reaches 96.1%, and the average grayscale value of the film is 54.9367.</w:t>
      </w:r>
    </w:p>
    <w:p/>
    <w:p>
      <w:r>
        <w:t>3601. The device showed the highest certified PCE of 3.9884%, with VOC of 0.6307 V, JSC of 19.269 mA/cm², and FF of 32.817%.The device shows a maximum PCE of 3.9884%, with an open-circuit voltage (VOC) of 0.6307 V, a short-circuit current density (JSC) of 19.269 mA/cm², and a fill factor (FF) of 32.817%. For the preparation of perovskite precursor solution, 1.4 mol/L Cs0.2MA0.1FA0.7Pb1I2.7Br0.3 perovskite precursor was prepared in DMF:DMSO (4:1 volume ratio, v:v) mixed solvent. The spin coating procedure was done in ambient air by a consecutive two-step spin-coating process, with the first step at 600 rpm for 10 s and the second step at 4000 rpm for 30 s. At 10 s before the end of the second step, 80 µL of CB was drop-coated to treat the perovskite films. The device architecture benefited from a final anneal at 90 °C for 25 min, ensuring robust crystallinity. Image analysis shows that the spin-coating coverage reaches 89.9%, and the average grayscale value of the film is 72.9274.</w:t>
      </w:r>
    </w:p>
    <w:p/>
    <w:p>
      <w:r>
        <w:t>3610. The PCE of devices reached 9.6153%, featuring VOC of 0.9183 V, FF of 57.442%, and JSC of 18.229 mA/cm². The perovskite (Cs0.2MA0.1FA0.7Pb1I2.7Br0.3) solution was prepared with a concentration of 1.4 mol/L in mixed solvent of DMF and DMSO. The perovskite solutions were spin-coated at 600 rpm for 10 s (acceleration rate 500 rpm/s) and 4000 rpm for 30 s (acceleration rate 1000 rpm/s), respectively. Integrating 80 µL of antisolvent at last 10 s prompted more uniform perovskite grain growth. Afterwards, the perovskite film was annealed at 90 °C for 25 min. Image analysis shows that the spin-coating coverage reaches 98.6%, and the average grayscale value of the film is 63.2003.</w:t>
      </w:r>
    </w:p>
    <w:p/>
    <w:p>
      <w:r>
        <w:t>3614. In contrast, the device achieves a notably enhanced PCE of 1.6156%, with a JSC of 18.751 mA/cm², VOC of 0.3146 V, and FF of 27.384%. The perovskite precursor solution with a molar concentration of 1.4 mol/L was prepared according to the formula of Cs0.2MA0.1FA0.7Pb1I2.7Br0.3. A well-optimized dual-stage spin routine (600 rpm for 10 s and 4000 rpm for 30 s) was chosen to facilitate smooth and homogeneous layer formation. An antisolvent injection of 80 µL at last 10 s stabilized the intermediate phase, leading to enhanced film quality. Subsequent thermal treatment was carried out at 90 °C for 25 min to finalize the perovskite crystal structure. Image analysis shows that the spin-coating coverage reaches 99.6%, and the average grayscale value of the film is 62.9655.</w:t>
      </w:r>
    </w:p>
    <w:p/>
    <w:p>
      <w:r>
        <w:t>3631. With this engineering, the resulting PSCs obtained a PCE of 12.355%, a VOC of 0.9662 V, FF of 66.892%, and JSC of 19.117 mA/cm². The composition of perovskite is 1.65 mol/L Cs0.03MA0.15FA0.82Pb1I2.7Br0.3. To ensure uniform film deposition, we utilized a double spin stage, starting at 1000 rpm (10 s) and subsequently 5000 rpm (30 s). During the last 10 s of the second step, 120 µL CB was dropped as antisolvent. The substrates were immediately transferred to the hotplate and annealed at 100 °C for 20 min. Image analysis shows that the spin-coating coverage reaches 95.4%, and the average grayscale value of the film is 65.8685.</w:t>
      </w:r>
    </w:p>
    <w:p/>
    <w:p>
      <w:r>
        <w:t>3636. The control device displays a JSC of 19.009 mA/cm², a VOC of 1.0144 V and an FF of 77.936%, turning out a moderate PCE of 15.029%. The composition of perovskite is 1.65 mol/L Cs0.03MA0.15FA0.82Pb1I2.7Br0.3. To ensure uniform film deposition, we utilized a double spin stage, starting at 1000 rpm (10 s) and subsequently 5000 rpm (30 s). 120 µL CB as the antisolvent was dripped on the film at 10 s before the end of the last procedure. The sample underwent a controlled anneal at 100 °C for 20 min, optimizing the film’s morphological and crystalline properties. Image analysis shows that the spin-coating coverage reaches 99.5%, and the average grayscale value of the film is 54.5229.</w:t>
      </w:r>
    </w:p>
    <w:p/>
    <w:p>
      <w:r>
        <w:t>3639. The control device displays a JSC of 18.972 mA/cm², a VOC of 0.9693 V and an FF of 69.783%, turning out a moderate PCE of 12.832%. The 1.65 mol/L perovskite precursor solution with a chemical formula of Cs0.03MA0.15FA0.82Pb1I2.7Br0.3. The perovskite solutions were spin-coated at 1000 rpm for 10 s and then at 5000 rpm for 30 s. 120 µL CB was dropped onto the substrate at the last 10 s of the spin-coating, resulting in the formation of dark brown films. The films were dried inside an N2 environment on a hot plate at a temperature of 100 °C for 20 min. Image analysis shows that the spin-coating coverage reaches 99.7%, and the average grayscale value of the film is 57.313.</w:t>
      </w:r>
    </w:p>
    <w:p/>
    <w:p>
      <w:r>
        <w:t>3688. The device shows the highest PCE of 14.657% with negligible hysteresis, a VOC of 1.0501 V, a JSC of 19.183 mA/cm² and a FF of 72.761%. The perovskite precursor solution (1.5 mol/L) was prepared in a solvent mixture of DMF and DMSO according to the formula of Cs0.15MA0.25FA0.60Pb1I2.70Br0.30. The perovskite solutions were spin-coated at 1000 rpm for 10 s and 5000 rpm for 30 s, respectively. In the second step, 120 µL CB was dropped onto the substrate during the last 10 s of the spinning. The film was then annealed at 100 °C for 20 min. Image analysis shows that the spin-coating coverage reaches 99.8%, and the average grayscale value of the film is 53.7816.</w:t>
      </w:r>
    </w:p>
    <w:p/>
    <w:p>
      <w:r>
        <w:t>3729. By refining specific fabrication parameters, a perovskite solar cell was fabricated, culminating in performance metrics including a PCE of 9.9686%, FF of 58.842%, Voc of 1.1017 V, and Jsc of 15.377 mA/cm². The perovskite (Cs0.05MA0.1FA0.85Pb1I2.7Br0.3) solution was prepared with a concentration of 1.36 mol/L in mixed solvent of DMF and DMSO. The precursor solution was spin-coated onto the substrate surface at 1000 rpm for 10 s, then accelerated to 5000 rpm and maintained at this speed for 30 s. With 10 s of spin time remaining, CB (120 µL) was dispensed onto the middle of the substrate. The resulting wet perovskite films were annealed at 100 °C for 20 min. Image analysis shows that the spin-coating coverage reaches 98.6%, and the average grayscale value of the film is 60.9935.</w:t>
      </w:r>
    </w:p>
    <w:p/>
    <w:p>
      <w:r>
        <w:t>3751. The PCE of the device was increased to 11.89% with an FF of 64.205%, VOC of 0.9899 V and JSC of 18.708 mA/cm². The perovskite precursor is Cs0.05MA0.12FA0.83Pb1I2.7Br0.3. The prepared precursor solution was spin-coated onto the substrate at 1000 rpm for 10 s and 5000 rpm for 30 s. CB (120 µL) was dropped on the film at 10 s before the end of the spinning. The films were then dried on a hot plate at 100 °C for 20 min. Image analysis shows that the spin-coating coverage reaches 97.6%, and the average grayscale value of the film is 59.7409.</w:t>
      </w:r>
    </w:p>
    <w:p/>
    <w:p>
      <w:r>
        <w:t>3755. The inverted devices achieved optimal PCEs of 10.231%, a VOC of 0.9145 V, FF of 60.83%, and JSC of 18.391 mA/cm². The mixed perovskite (Cs0.05MA0.12FA0.83Pb1I2.7Br0.3) precursor solution was prepared with a total concentration of 1.73 mol/L in DMF/DMSO co-solvent. The perovskite solutions were spin-coated at 1000 rpm for 10 s and then at 5000 rpm for 30 s. During the last 10 s of the second step, 120 µL of chlorobenzene (CB) was added as the antisolvent. The films were dried inside an N2 environment on a hot plate at a temperature of 100 °C for 20 min. Image analysis shows that the spin-coating coverage reaches 98.5%, and the average grayscale value of the film is 60.578.</w:t>
      </w:r>
    </w:p>
    <w:p/>
    <w:p>
      <w:r>
        <w:t>3766. Through deliberate control of solution composition, coating speeds, and thermal treatments, this perovskite cell was fabricated, leading to a PCE of 5.8745%, a fill factor of 34.944%, a Voc of 0.8763 V, and a Jsc of 19.185 mA/cm². The perovskite solution (1.7 mol/L) was made according to the composition of Cs0.05MA0.15FA0.8Pb1I2.7Br0.3 in a mixed solvent of DMF/DMSO. A sequential spin-coating procedure was employed, first at 1000 rpm for 10 s, followed by 5000 rpm for 30 s. At the last 10 s, 120 µL of CB solution was dropped on the perovskite. Thermal annealing at 100 °C for 20 min improved crystal ordering and reduced defect density. Image analysis shows that the spin-coating coverage reaches 90.7%, and the average grayscale value of the film is 77.1743.</w:t>
      </w:r>
    </w:p>
    <w:p/>
    <w:p>
      <w:r>
        <w:t>3795. The PSCs displayed a significantly enhanced PCE of 1.7121%, with VOC of 0.3576 V, JSC of 17.849 mA/cm², and FF of 26.826%. A solution of Cs0.1FA0.9Pb1I2.7Br0.3 at 1.4 mol/L provided the foundational matrix for the perovskite layer. The perovskite solution was spin-coated in two steps, namely 1000 rpm for 10 s and 5000 rpm for 28 s. Antisolvent (120 µL) was dripped onto the center of film at 12 s before the end of spin-coating. The samples were subsequently annealed on a hotplate at 110 °C for 40 min. Image analysis shows that the spin-coating coverage reaches 99.8%, and the average grayscale value of the film is 58.5552.</w:t>
      </w:r>
    </w:p>
    <w:p/>
    <w:p>
      <w:r>
        <w:t>3801. Through deliberate control of solution composition, coating speeds, and thermal treatments, this perovskite cell was fabricated, leading to a PCE of 5.3859%, a fill factor of 36.968%, a Voc of 0.7879 V, and a Jsc of 18.491 mA/cm². The composition of perovskite is 1.4 mol/L Cs0.1FA0.9Pb1I2.7Br0.3. The perovskite solutions were spin-coated at 1000 rpm for 10 s (acceleration rate 500 rpm/s) and 5000 rpm for 28 s (acceleration rate 1000 rpm/s), respectively. At last 12 s, the injection of 120 µL antisolvent aided in reducing defect density within the perovskite layer. Afterwards, the perovskite film was annealed at 110 °C for 40 min. Image analysis shows that the spin-coating coverage reaches 98.7%, and the average grayscale value of the film is 55.6355.</w:t>
      </w:r>
    </w:p>
    <w:p/>
    <w:p>
      <w:r>
        <w:t>3806. Through iterative refinements in substrate preparation, solution concentration, and coating protocols, this perovskite device was fabricated, echoing a PCE of 1.132%, FF of 27.431%, Voc of 0.2541 V, and Jsc of 16.241 mA/cm². The perovskite precursor solution (Cs0.1FA0.9Pb1I2.7Br0.3) was prepared with a concentration of 1.4 mol/L in a mixed anhydrous solvent of DMF/DMSO. The perovskite solutions were spin-coated onto the substrate at 1000 rpm for 10 s and 5000 rpm for 28 s. A gentle antisolvent drop of 120 µL at last 12 s guided the perovskite crystals into a more ideal arrangement. Then, the as-prepared perovskite films were transferred onto a hotplate and annealed at 110 °C for 40 min. Image analysis shows that the spin-coating coverage reaches 96.8%, and the average grayscale value of the film is 62.9206.</w:t>
      </w:r>
    </w:p>
    <w:p/>
    <w:p>
      <w:r>
        <w:t>3890. The PSCs exhibited a superior PCE of 5.635% (JSC: 18.797 mA/cm², VOC: 0.7607 V, FF: 39.412%). For the perovskite film, 1.35 mol/L precursor solution was prepared according to the chemical formula of Cs0.05MA0.12FA0.83Pb1I2.7Br0.3. Implementing a stepwise spin scheme, the layer was first spun at 1000 rpm (10 s) and then at 5000 rpm (30 s), improving surface coverage. At 10 s before the end of the spinning program, 120 µL of antisolvent was dripped onto the center of the film during the second step. The films were dried inside an N2 environment on a hot plate at a temperature of 100 °C for 30 min. Image analysis shows that the spin-coating coverage reaches 96.5%, and the average grayscale value of the film is 75.9811.</w:t>
      </w:r>
    </w:p>
    <w:p/>
    <w:p>
      <w:r>
        <w:t>3902. The control device displays a JSC of 18.332 mA/cm², a VOC of 0.3666 V and an FF of 31.406%, tuning out a PCE of 2.1107%. A 1.35 mol/L Cs0.05MA0.12FA0.83Pb1I2.7Br0.3 precursor solution was similarly prepared using a mixture of DMF and DMSO. Specifically, the perovskite precursor solution was first spun at 1000 rpm for 10 s, and then at 5000 rpm for 30 s. A total of 120 µL of CB was dripped onto the center of film at 10 s before the end of spin-coating. The deposited perovskite films were subsequently annealed on a hotplate at 100 °C for 30 min. Image analysis shows that the spin-coating coverage reaches 79.4%, and the average grayscale value of the film is 77.4892.</w:t>
      </w:r>
    </w:p>
    <w:p/>
    <w:p>
      <w:r>
        <w:t>3915. Consequently, the device resulted in device efficiency of 5.9668%, together with an enhanced fill factor (FF) of 36.901%, short-circuit current density of 19.042 mA/cm²and open circuit voltage (VOC) of 0.8491 V. The process involved first dissolving Cs0.06MA0.14FA0.8Pb1I2.7Br0.3 at 1.75 mol/L to create the primary perovskite solution. The precursor solution was spin-coated in a two-step process at 1200 rpm for 10 s and 6000 rpm for 30 s, respectively. Anti-solvent (100 µL) was dropped on the film at 15 s before the end of the spinning. The films were then dried on a hot plate at 105 °C for 30 min. Image analysis shows that the spin-coating coverage reaches 99.8%, and the average grayscale value of the film is 48.1756.</w:t>
      </w:r>
    </w:p>
    <w:p/>
    <w:p>
      <w:r>
        <w:t>3941. The PCE for the device reached 1.6377%, with a JSC of 14.411 mA/cm², a VOC of 0.3896 V and a FF of 29.168%. In formulating the active solution, Cs0.06MA0.14FA0.8Pb1I2.7Br0.3 at 1.9 mol/L was utilized to establish the perovskite layer. The prepared precursor solution was spin-coated onto the substrate at 1000 rpm for 10 s and 5000 rpm for 25 s. 120 µL CB was dropped on the perovskite film at 15 s before the end of the program. The samples were subsequently annealed on a hotplate at 115 °C for 30 min. Image analysis shows that the spin-coating coverage reaches 30.8%, and the average grayscale value of the film is 110.525.</w:t>
      </w:r>
    </w:p>
    <w:p/>
    <w:p>
      <w:r>
        <w:t>3948. The current density-voltage (J-V) characteristics show that the target PSCs delivered a PCE of 13.688%, with an elevated VOC of 1.0111 V, a JSC of 18.827 mA/cm², and an FF of 71.905%. The perovskite composition was Cs0.06MA0.14FA0.8Pb1I2.7Br0.3, and the initial stock perovskite solution was 1.9 mol/L. A two-tier spin-coating strategy (1000 rpm/10 s and 5000 rpm/25 s) produced a uniform and defect-minimized perovskite layer. 120 µL CB was dropped on the perovskite film at 15 s before the end of the program. The film was immediately annealed at 115 °C for 30 min. Image analysis shows that the spin-coating coverage reaches 57.9%, and the average grayscale value of the film is 83.0033.</w:t>
      </w:r>
    </w:p>
    <w:p/>
    <w:p>
      <w:r>
        <w:t>3953. The combined treatment featured a PCE of 0.857%, FF of 19882.0%, Voc of 0.0019 V, and Jsc of 2.31 mA/cm². The composition of the 1.4 mol/L perovskite film is Cs0.03MA0.2FA0.77Pb1I2.7Br0.3. The perovskite precursor solution was spin-coated at 1000 rpm for 10 s and 5000 rpm for 25 s. Integrating 120 µL of antisolvent at last 15 s prompted more uniform perovskite grain growth. Subsequently, the sample was annealed at 105 °C for 30 min. Image analysis shows that the spin-coating coverage reaches 91.8%, and the average grayscale value of the film is 104.4739.</w:t>
      </w:r>
    </w:p>
    <w:p/>
    <w:p>
      <w:r>
        <w:t>3968. Each step—from solution concentration to annealing—was tuned to shape this perovskite solar cell, which was fabricated, yielding a PCE of 1.2587%, an FF of 27.55%, a Voc of 0.3441 V, and a Jsc of 13.278 mA/cm². In formulating the active solution, Cs0.03MA0.2FA0.77Pb1I2.7Br0.3 at 1.4 mol/L was utilized to establish the perovskite layer. The perovskite solutions were spin-coated at 1000 rpm for 10 s and 5000 rpm for 25 s, respectively. CB (120 µL) was dropped on the film at 15 s before the end of the spinning. Post-synthesis annealing at 105 °C for 30 min promoted uniform grain growth and optimal device characteristics. Image analysis shows that the spin-coating coverage reaches 14.3%, and the average grayscale value of the film is 80.6039.</w:t>
      </w:r>
    </w:p>
    <w:p/>
    <w:p>
      <w:r>
        <w:t>3974. This study emerges from parameter-centric experimentation, producing a perovskite solar cell that was fabricated, with a PCE of 2.1296%, FF of 34.911%, Voc of 0.4596 V, and Jsc of 13.273 mA/cm². 1.4 mol/L perovskite precursor solutions were prepared with the chemical formula of Cs0.03MA0.2FA0.77Pb1I2.7Br0.3. The perovskite film was deposited by spin-coating at 1000 rpm for 10 s and 5000 rpm for 25 s. In the second step, 120 µL CB was dropped onto the substrate during the last 15 s of the spinning. The perovskite layer was thermally conditioned at 105 °C for 30 min, consolidating its morphology. Image analysis shows that the spin-coating coverage reaches 83.1%, and the average grayscale value of the film is 80.9696.</w:t>
      </w:r>
    </w:p>
    <w:p/>
    <w:p>
      <w:r>
        <w:t>4000. The target device achieved a champion PCE of 13.797% (VOC: 1.0044 V, JSC: 19.063 mA/cm², FF: 72.062%).The target PSCs achieved an average power conversion efficiency (PCE) of 13.797% with a short-circuit current density (JSC) of 19.063 mA/cm², an open-circuit voltage (VOC) of 1.0044 V and a fill factor (FF) of 72.062%. The Cs0.15MA0.16FA0.69Pb1I2.7Br0.3 (1.6 mol/L) perovskite precursor solution was prepared. The perovskite was deposited via a two-step spin-coating procedure with 1000 rpm for 10 s and 5000 rpm for 30 s. During the second spin coating step, 120 µL CB was dripped onto the perovskite film at 10 s before ending the program. The resulting wet perovskite films were annealed at 100 °C for 30 min. Image analysis shows that the spin-coating coverage reaches 88%, and the average grayscale value of the film is 55.7575.</w:t>
      </w:r>
    </w:p>
    <w:p/>
    <w:p>
      <w:r>
        <w:t>4229. The champion PCE of the device can be further improved to 0.018% (VOC of 1.1874 V, JSC of 1.988 mA/cm², and FF of 764.39%). A stable precursor mixture was achieved by taking a Cs0.05MA0.1FA0.85Pb1I2.65Br0.35 solution (1.95 mol/L) as the base. The layer was cast via a two-step spin approach: initially at 1000 rpm for 10 s, then accelerated to 5000 rpm for 25 s. During the last 15 s of the second step, 120 µL of chlorobenzene (CB) was added as the antisolvent. Then, the as-prepared perovskite films were transferred onto a hotplate and annealed at 120 °C for 30 min. Image analysis shows that the spin-coating coverage reaches 55.2%, and the average grayscale value of the film is 82.171.</w:t>
      </w:r>
    </w:p>
    <w:p/>
    <w:p>
      <w:r>
        <w:t>4274.  The device achieves a notably enhanced PCE of 0.1624%, corresponding to a JSC of 5.458 mA/cm², a VOC of 0.0038 V, and an FF of 778.44%.  For the inorganic perovskite layers, 2 mol/L Cs0.04MA0.1FA0.86Pb1I2.6Br0.4 inorganic perovskite precursor solution was prepared in DMF/DMSO solvent. The precursor solution was spin-coated in a two-step process at 1000 rpm for 10 s and 5000 rpm for 25 s, respectively. When the countdown was 15 s, 120 µL CB serving as antisolvent was dropped onto the substrates. The films were then annealed on a hot plate at 120 °C for 30 min. Image analysis shows that the spin-coating coverage reaches 96.2%, and the average grayscale value of the film is 62.3791.</w:t>
      </w:r>
    </w:p>
    <w:p/>
    <w:p>
      <w:r>
        <w:t>4289. The best performance device showed a 0.0669% certificated efficiency with a VOC of 0.0062 V, a JSC of 6.423 mA/cm², and a FF of 167.64%. For the perovskite film, 1.5 mol/L precursor solution was prepared according to the chemical formula of Cs0.01MA0.3FA0.69Pb1I2.6Br0.4. The perovskite solutions were spin-coated at 1000 rpm for 10 s (acceleration rate 500 rpm/s) and 5000 rpm for 25 s (acceleration rate 1000 rpm/s), respectively. 120 µL of chlorobenzene was quickly poured to extract the mixed solvents at the last of 15 s. The films were then dried on a hot plate at 115 °C for 30 min. Image analysis shows that the spin-coating coverage reaches 99.2%, and the average grayscale value of the film is 96.484.</w:t>
      </w:r>
    </w:p>
    <w:p/>
    <w:p>
      <w:r>
        <w:t>4316. The PSCs achieved a champion power conversion efficiency (PCE) of 10.025%, with VOC of 1.0325 V, FF of 52.791%, and JSC of 18.391 mA/cm². The perovskite (Cs0.25MA0.16FA0.59Pb1I2.6Br0.4) solution was prepared with a concentration of 1.5 mol/L in mixed solvent of DMF and DMSO. A meticulously timed spin procedure included 1000 rpm for 10 s, succeeded by 5000 rpm for 30 s to refine crystal growth. During the second spin coating step, 120 µL of CB was deposited onto the perovskite film 10 s before the program ended. The film was immediately annealed at 100 °C for 30 min. Image analysis shows that the spin-coating coverage reaches 99.7%, and the average grayscale value of the film is 56.6631.</w:t>
      </w:r>
    </w:p>
    <w:p/>
    <w:p>
      <w:r>
        <w:t>4332. Using a parameter-driven approach, we have engineered a perovskite solar cell that was fabricated, thus realizing a PCE of 5.1131%, FF of 50.404%, Voc of 0.9188 V, and Jsc of 11.041 mA/cm². The perovskite ink, prepared from Cs0.05MA0.15FA0.8Pb1I2.55Br0.45 at 1.35 mol/L, formed the base layer for subsequent fabrication steps. The perovskite solutions were spin-coated at 1000 rpm for 10 s and 5000 rpm for 30 s, respectively. At 10 s before the end of the spinning program, 120 µL of antisolvent was dripped onto the center of the film during the second step. The wet film was annealed at 100 °C for 30 min. Image analysis shows that the spin-coating coverage reaches 99.9%, and the average grayscale value of the film is 62.0908.</w:t>
      </w:r>
    </w:p>
    <w:p/>
    <w:p>
      <w:r>
        <w:t>4336. The champion device offers a high PCE of 0.1727% for the reverse scan (JSC of 9.402 mA/cm², VOC of 0.0187 V, and FF of 98.034%). The precursor solutions for all Cs0.05MA0.15FA0.8Pb1I2.55Br0.45 films were prepared by dissolving equimolar concentrations (1.35 mol/L). The precursor solution was spin-coated onto the substrate surface at 1000 rpm for 10 s, then accelerated to 5000 rpm for 30 s. At the last 10 s, 120 µL of CB solution was dropped on the perovskite. The wet perovskite films were then transferred onto a hot plate and annealed at 100 °C for 30 min. Image analysis shows that the spin-coating coverage reaches 43.1%, and the average grayscale value of the film is 107.0981.</w:t>
      </w:r>
    </w:p>
    <w:p/>
    <w:p>
      <w:r>
        <w:t>4338. A significantly higher JSC of 17.253 mA/cm² is obtained while preserving VOC of 1.0483 V and FF of 68.322%, resulting in the highest PCE of 12.357% at reverse scan. Perovskite precursor solution (1.35 mol/L) was prepared based on the stoichiometric ratio of Cs0.05MA0.15FA0.8Pb1I2.55Br0.45. The perovskite precursor solution was spin-coated at 1000 rpm for 10 s, and then at 4000 rpm for 30 s. The controlled addition of 150 µL antisolvent at last 10 s facilitated uniform crystal nucleation. Then the films were annealed at 100 °C for 30 min to form the perovskite layer. Image analysis shows that the spin-coating coverage reaches 99.4%, and the average grayscale value of the film is 56.6304.</w:t>
      </w:r>
    </w:p>
    <w:p/>
    <w:p>
      <w:r>
        <w:t>4364. Remarkably, it achieved an impressive PCE of 0.1393% with a high VOC of 0.0093 V, JSC of 8.921 mA/cm², and FF of 167.38%. Then, perovskite precursor solution (1.75 mol/L) was prepared at the stoichiometric ratio of Cs0.05MA0.15FA0.8Pb1I2.55Br0.45. A meticulously timed spin procedure included 1000 rpm for 10 s, succeeded by 5000 rpm for 30 s to refine crystal growth. At the last 10 s, 120 µL of chlorobenzene solution was dropped on the perovskite. After spin-coating, the films were annealed on the hot plate at 100 °C for 30 min. Image analysis shows that the spin-coating coverage reaches 89.4%, and the average grayscale value of the film is 55.4333.</w:t>
      </w:r>
    </w:p>
    <w:p/>
    <w:p>
      <w:r>
        <w:t>4368. The device exhibited a PCE of 0.0191%, with VOC of 0.0268 V, FF of 5.8718%, and JSC of 12.137 mA/cm². The perovskite precursor solution (1.75 mol/L) was prepared in mixed solvents of DMF and DMSO according to chemical formula of Cs0.05MA0.15FA0.8Pb1I2.55Br0.45. The prepared precursor solution was spin-coated onto the substrate at 1000 rpm for 10 s and 5000 rpm for 30 s. During the last 10 s of the second step, 120 µL of chlorobenzene (CB) was added as the antisolvent. The perovskite film was obtained by annealing at 100 °C for 30 min. Image analysis shows that the spin-coating coverage reaches 22.6%, and the average grayscale value of the film is 94.1797.</w:t>
      </w:r>
    </w:p>
    <w:p/>
    <w:p>
      <w:r>
        <w:t>4369. The champion device showed a PCE of 13.712%, with JSC of 18.546 mA/cm², FF of 70.707%, and VOC of 1.0457 V. The Cs0.12MA0.28FA0.60Pb1I2.60Br0.40 (1.45 mol/L) perovskite precursor solution was prepared. The perovskite solutions were spin-coated onto the substrate at 1100 rpm for 10 s, subsequently at 5000 rpm for 25 s. During the second spin coating step, 150 µL of CB was deposited onto the perovskite film 15 seconds before the program ended. The substrates were immediately transferred to the hotplate and annealed at 110 °C for 25 min. Image analysis shows that the spin-coating coverage reaches 99.9%, and the average grayscale value of the film is 56.3202.</w:t>
      </w:r>
    </w:p>
    <w:p/>
    <w:p>
      <w:r>
        <w:t>4379. In contrast, the device achieves a notably enhanced PCE of 7.3349%, with a JSC of 10.327 mA/cm², VOC of 1.1291 V, and FF of 62.903%. The perovskite composition is Cs0.3MA0.6FA0.1Pb1I2.6Br0.4, and the initial stock perovskite solution is 1.54 mol/L. A well-optimized dual-stage spin routine (1000 rpm for 10 s and 5000 rpm for 40 s) was chosen to facilitate smooth and homogeneous layer formation. At 10 s before the end of the spin-coating procedure, 120 µL CB was dropped onto the substrates. Afterwards, the perovskite film was annealed at 120 °C for 20 min. Image analysis shows that the spin-coating coverage reaches 99.8%, and the average grayscale value of the film is 52.3303.</w:t>
      </w:r>
    </w:p>
    <w:p/>
    <w:p>
      <w:r>
        <w:t>4393. The resulting hybrid SAMs-modified PSC achieve a champion PCE of 0.1614%, with VOC of 0.0167 V, FF of 126.03%, and JSC of 7.688 mA/cm². The perovskite solution (1.35 mol/L) was prepared according to chemical formula of Cs0.05MA0.15FA0.8Pb1I2.55Br0.45. The perovskite solution was deposited in two steps, first at 1000 rpm for 10 s and then at 4000 rpm for 25 s. 120 µL CB was dropped onto the substrate during the last 15 s of the spinning, resulting in the formation of dark brown films. The film was then annealed at 100 °C for 20 min. Image analysis shows that the spin-coating coverage reaches 20.7%, and the average grayscale value of the film is 104.2519.</w:t>
      </w:r>
    </w:p>
    <w:p/>
    <w:p>
      <w:r>
        <w:t>4402. Guided by experimental parameters such as spin speeds, antisolvent timing, and annealing profiles, this device was fabricated, realizing a PCE of 0.1112%, FF of 397.43%, Voc of 0.0052 V, and Jsc of 5.381 mA/cm². The composition of the 1.75 mol/L perovskite film is Cs0.05MA0.15FA0.8Pb1I2.55Br0.45. Then, the prepared precursor solution was spin-coated onto the ITO substrate at 1000 rpm for 10 s and 4000 rpm for 25 s. The carefully timed introduction of 120 µL antisolvent at last 15 s played a crucial role in controlling film morphology. The film was immediately annealed at 100 °C for 20 min. Image analysis shows that the spin-coating coverage reaches 49.3%, and the average grayscale value of the film is 93.2201.</w:t>
      </w:r>
    </w:p>
    <w:p/>
    <w:p>
      <w:r>
        <w:t>4408. Through iterative refinements in substrate preparation, solution concentration, and coating protocols, this perovskite device was fabricated, echoing a PCE of 0.0738%, FF of 288.68%, Voc of 0.0048 V, and Jsc of 5.308 mA/cm². The perovskite composition of Cs0.05MA0.15FA0.8Pb1I2.55Br0.45 was prepared with a concentration of 1.75 mol/L. The perovskite precursor was spin-coated onto the substrates with a two-stage program at 1000 rpm for 10 s, and 4000 rpm for 25 s, respectively. CB (120 µL) was dropped on the film at 15 s before the end of the spinning. Thermal annealing at 100 °C for 20 min improved crystal ordering and reduced defect density. Image analysis shows that the spin-coating coverage reaches 21.5%, and the average grayscale value of the film is 89.6732.</w:t>
      </w:r>
    </w:p>
    <w:p/>
    <w:p>
      <w:r>
        <w:t>4411. The champion device achieves an outstanding PCE of 10.191%, with a VOC of 1.0108 V, JSC of 19.409 mA/cm², and FF of 51.949%, marking a significant improvement over the control device. 1.75 mol/L Cs0.06MA0.14FA0.8Pb1I2.55Br0.45 perovskite precursors were prepared. The perovskite solutions were spin-coated onto the substrate at 950 rpm for 10 s and at 5000 rpm for 30 s. CB (110 µL) was dropped on the film at 10 s before the end of the spinning. Thermal annealing at 100 °C for 35 min improved crystal ordering and reduced defect density. Image analysis shows that the spin-coating coverage reaches 91.5%, and the average grayscale value of the film is 60.1087.</w:t>
      </w:r>
    </w:p>
    <w:p/>
    <w:p>
      <w:r>
        <w:t>4415. PSCs with a PCE of 2.7397%, a JSC of 18.579 mA/cm², a VOC of 0.5196 V and an FF of 28.38% are demonstrated. Cs0.06MA0.14FA0.8Pb1I2.55Br0.45 was prepared at a concentration of 1.75 mol/L. The precursor solution was spin-coated on the substrate at 950 rpm for 10 s and 5000 rpm for 30 s. A strategic antisolvent application (110 µL at last 10 s) resulted in well-defined crystal domains. The resulting wet perovskite films were annealed at 100 °C for 35 min. Image analysis shows that the spin-coating coverage reaches 98.2%, and the average grayscale value of the film is 51.0288.</w:t>
      </w:r>
    </w:p>
    <w:p/>
    <w:p>
      <w:r>
        <w:t>4422. The inverted devices based on perovskite achieved optimal PCEs of 11.422%, a VOC of 1.0504 V, FF of 60.535%, and JSC of 17.964 mA/cm². The Cs0.05MA0.15FA0.8Pb1I2.55Br0.45 perovskite film was prepared with a concentration of 1.75 mol/L. The perovskite precursor solution was spin-coated at 1000 rpm for 10 s and 5000 rpm for 28 s. During the second spin coating step, 150 µL of CB was deposited onto the perovskite film 12 seconds before the program ended. The perovskite sample was subsequently annealed at 100 °C for 20 min. Image analysis shows that the spin-coating coverage reaches 99.8%, and the average grayscale value of the film is 54.421.</w:t>
      </w:r>
    </w:p>
    <w:p/>
    <w:p>
      <w:r>
        <w:t>4430.  The device achieves a notably enhanced PCE of 4.3651%, corresponding to a JSC of 18.637 mA/cm², a VOC of 0.7683 V, and an FF of 30.485%.  The perovskite solution (1.75 mol/L) was prepared according to chemical formula of Cs0.06MA0.15FA0.79Pb1I2.55Br0.45. The perovskite solution was deposited in two steps, first at 950 rpm for 10 s and then at 5000 rpm for 30 s. At 10 s before the end of the spin-coating procedure, 110 µL CB was dropped onto the substrates. The resulting wet perovskite films were annealed at 100 °C for 35 min. Image analysis shows that the spin-coating coverage reaches 98.7%, and the average grayscale value of the film is 52.1562.</w:t>
      </w:r>
    </w:p>
    <w:p/>
    <w:p>
      <w:r>
        <w:t>4442. The champion device showed a JSC of 11.68 mA/cm², a VOC of 0.0338 V, and a FF of 30.293%, resulting in a PCE of 0.1197%. Commencing with a Cs0.05MA0.15FA0.8Pb1I2.55Br0.45 solution at 1.75 mol/L, the perovskite precursor was meticulously formulated. The precursor solution was spin-coated in a two-step process at 1000 rpm for 10 s and 5000 rpm for 25 s, respectively. The carefully timed introduction of 120 µL antisolvent at last 15 s played a crucial role in controlling film morphology. A post-deposition anneal at 100 °C for 30 min stabilized the absorber layer and enhanced device performance. Image analysis shows that the spin-coating coverage reaches 97%, and the average grayscale value of the film is 77.9282.</w:t>
      </w:r>
    </w:p>
    <w:p/>
    <w:p>
      <w:r>
        <w:t>4446. Each step—from solution concentration to annealing—was tuned to shape this perovskite solar cell, which was fabricated, yielding a PCE of 1.0414%, an FF of 29.234%, a Voc of 0.2032 V, and a Jsc of 17.53 mA/cm². A 1.75 mol/L Cs0.05MA0.15FA0.8Pb1I2.55Br0.45 precursor solution was similarly prepared using a mixture of DMF and DMSO. The film formation relied on a two-phase spin cycle: 1000 rpm for 10 s and 5000 rpm for 25 s, optimizing thickness uniformity. When the countdown was 15 s, 120 µL CB serving as antisolvent was dropped onto the substrates. The wet film was annealed at 100 °C for 30 min. Image analysis shows that the spin-coating coverage reaches 88.2%, and the average grayscale value of the film is 57.6112.</w:t>
      </w:r>
    </w:p>
    <w:p/>
    <w:p>
      <w:r>
        <w:t>4452. The PSC device gives the highest PCE of 0.0%, with VOC of -0.0002 V, JSC of -0.626 mA/cm², and FF of 0.0%. For the Cs0.005MA0.345FA0.65Pb1I2.55Br0.45, 1.55 mol/L perovskite precursor solution was prepared. A two-tier spin-coating strategy (1000 rpm/10 s and 5000 rpm/25 s) produced a uniform and defect-minimized perovskite layer. According to the antisolvent method, 120 µL of antisolvent was dropped on the film 15 s before the end of the program. The device architecture benefited from a final anneal at 120 °C for 30 min, ensuring robust crystallinity. Image analysis shows that the spin-coating coverage reaches 18.2%, and the average grayscale value of the film is 64.345.</w:t>
      </w:r>
    </w:p>
    <w:p/>
    <w:p>
      <w:r>
        <w:t>4526. Each step—from solution concentration to annealing—was tuned to shape this perovskite solar cell, which was fabricated, yielding a PCE of 13.091%, an FF of 71.002%, a Voc of 1.0571 V, and a Jsc of 17.443 mA/cm². The composition of perovskite is 1.42 mol/L Cs0.09MA0.21FA0.70Pb1I2.55Br0.45. The perovskite precursor solutions were spin-coated on the substrate at 1000 rpm for 10 s and then at 5000 rpm for 30 s. During the second spin coating step, 120 µL of CB was deposited onto the perovskite film 10 s before the program ended. After spin-coating, the films were annealed on the hot plate at 100 °C for 30 min. Image analysis shows that the spin-coating coverage reaches 44.6%, and the average grayscale value of the film is 106.4857.</w:t>
      </w:r>
    </w:p>
    <w:p/>
    <w:p>
      <w:r>
        <w:t>4562. The PSCs achieved a quasi-steady-state PCE of 10.763% (VOC: 1.0471 V, JSC: 17.967 mA/cm², FF: 57.211%). For the perovskite composition Cs0.35MA0.16FA0.49Pb1I2.5Br0.5, 1.4 mol/L perovskite precursor solution was prepared. The perovskite solution was deposited in two steps, first at 1000 rpm for 10 s and then at 5000 rpm for 30 s. 120 µL CB as the antisolvent was dripped on the film at 10 s before the end of the last procedure. Afterwards, the perovskite film was annealed at 100 °C for 30 min. Image analysis shows that the spin-coating coverage reaches 90.9%, and the average grayscale value of the film is 76.786.</w:t>
      </w:r>
    </w:p>
    <w:p/>
    <w:p>
      <w:r>
        <w:t>4582. The champion device achieved a remarkable power conversion efficiency (PCE) of 11.44%, with a VOC of 1.0469 V, a JSC of 17.892 mA/cm², and a FF of 61.07%, outperforming devices modified with other SAMs. The perovskite precursor solutions were prepared using 1.8 mol/L Cs0.08MA0.15FA0.77Pb1I2.5Br0.5. For the perovskite layer, the prepared perovskite solution was spin-coated at 1000 rpm for 10 s and 5000 rpm for 28 s. 150 µL chlorobenzene as antisolvent was dropped 12 s before the end of the spin-coating procedure. The perovskite film was annealed at 100 °C for 30 min. Image analysis shows that the spin-coating coverage reaches 94.2%, and the average grayscale value of the film is 61.636.</w:t>
      </w:r>
    </w:p>
    <w:p/>
    <w:p>
      <w:r>
        <w:t>4608. The champion device achieves an outstanding PCE of 12.799%, with a VOC of 1.0971 V, JSC of 18.159 mA/cm², and FF of 64.247%, marking a significant improvement over the control device. The composition of the 1.8 mol/L perovskite film is Cs0.07MA0.1FA0.83Pb1I2.5Br0.5. A well-optimized dual-stage spin routine (1000 rpm for 10 s and 5000 rpm for 28 s) was chosen to facilitate smooth and homogeneous layer formation. During the spin-coating process, 100 µL of CB as anti-solvent was quickly dropped onto the samples at the last time of 12 s. An annealing process at 100 °C for 30 min allowed the perovskite grains to fully mature. Image analysis shows that the spin-coating coverage reaches 14.9%, and the average grayscale value of the film is 67.8643.</w:t>
      </w:r>
    </w:p>
    <w:p/>
    <w:p>
      <w:r>
        <w:t>4613. The champion device fabricated by perovskite film showed a PCE of 10.83% with open-circuit voltage (VOC) of 1.0478 V, short current density (JSC) of 17.713 mA/cm², and a fill factor (FF) of 58.348%. The perovskite precursor solution (Cs0.07MA0.1FA0.83Pb1I2.5Br0.5) was prepared with a concentration of 1.8 mol/L in a mixed anhydrous solvent of DMF/DMSO (4/1, v/v). The perovskite precursor was spin-coated onto the substrates with a two-stage program at 1000 rpm for 10 s, and 5000 rpm for 28 s, respectively. During the second step, antisolvent CB (100 µL) was dropped at the middle of the spinning substrate 12 s prior to the end of the spinning. Then the films were annealed at 100 °C for 30 min to form the perovskite layer. Image analysis shows that the spin-coating coverage reaches 96.3%, and the average grayscale value of the film is 65.9398.</w:t>
      </w:r>
    </w:p>
    <w:p/>
    <w:p>
      <w:r>
        <w:t>4624. The PSCs demonstrated improved PCE of 9.5513% (with FF of 54.204%, VOC of 1.0495 V, and JSC of 16.79 mA/cm²). For the perovskite film, 1.8 mol/L precursor solution was prepared according to the chemical formula of Cs0.07MA0.1FA0.83Pb1I2.5Br0.5. The perovskite solution was spin-coated in two steps, namely 1000 rpm for 10 s and 5000 rpm for 28 s. At last 12 s, the injection of 100 µL antisolvent aided in reducing defect density within the perovskite layer. The films were then dried on a hot plate at 100 °C for 30 min. Image analysis shows that the spin-coating coverage reaches 97.8%, and the average grayscale value of the film is 56.2347.</w:t>
      </w:r>
    </w:p>
    <w:p/>
    <w:p>
      <w:r>
        <w:t>4640. The device shows the highest PCE of 9.7787% with negligible hysteresis, a VOC of 1.0686 V, a JSC of 17.043 mA/cm² and a FF of 53.697%. With Cs0.07MA0.1FA0.83Pb1I2.5Br0.5 at 1.8 mol/L forming the primary solution, the perovskite precursor was synthesized accordingly. Employing a staged spin protocol, the film underwent 1000 rpm for 10 s, then 5000 rpm for 28 s, enhancing film morphology. When the countdown was 12 s, 150 µL CB serving as antisolvent was dropped onto the substrates. By subjecting the film to 100 °C for 30 min, the perovskite lattice attained its ideal orientation. Image analysis shows that the spin-coating coverage reaches 95.6%, and the average grayscale value of the film is 59.344.</w:t>
      </w:r>
    </w:p>
    <w:p/>
    <w:p>
      <w:r>
        <w:t>4667. PSCs based on additives achieved a PCE of 12.271%, with a VOC of 1.0633 V, FF of 66.66%, and JSC of 17.313 mA/cm². By preparing a base solution of Cs0.05MA0.15FA0.8Pb1I2.5Br0.5 at 1.3 mol/L, the perovskite precursor was ready for further enhancements. The perovskite precursor solution was then spin-coated onto a substrate at 1000 rpm for 10 s followed by an additional spin at 5000 rpm for 30 s. During the second step, 120 µL of chlorobenzene was dropped on the spinning substrate 10 s before the end of the process. The deposited perovskite films were subsequently annealed on a hotplate at 105 °C for 25 min. Image analysis shows that the spin-coating coverage reaches 90.3%, and the average grayscale value of the film is 66.0814.</w:t>
      </w:r>
    </w:p>
    <w:p/>
    <w:p>
      <w:r>
        <w:t>4674. Each step—from solution concentration to annealing—was tuned to shape this perovskite solar cell, which was fabricated, yielding a PCE of 12.609%, an FF of 66.53%, a Voc of 1.0764 V, and a Jsc of 17.608 mA/cm². For the Cs0.05MA0.15FA0.8Pb1I2.55Br0.45, 1.75 mol/L perovskite precursor solution was prepared. The precursor solution was spin-coated in a two-step process at 1000 rpm for 10 s and 4000 rpm for 30 s, respectively. 150 µL of antisolvent was dropped on the film 10 s before the end of the program. Then the films were annealed at 100 °C for 20 min to form the perovskite layer. Image analysis shows that the spin-coating coverage reaches 22.2%, and the average grayscale value of the film is 85.1764.</w:t>
      </w:r>
    </w:p>
    <w:p/>
    <w:p>
      <w:r>
        <w:t>4681. PSCs based on additives achieved a PCE of 10.986%, with a VOC of 1.0634 V, FF of 60.632%, and JSC of 17.038 mA/cm². For the inorganic perovskite layers, 1.75 mol/L Cs0.05MA0.15FA0.8Pb1I2.55Br0.45 inorganic perovskite precursor solution was prepared in DMF/DMSO solvent. The chosen spin-coating regimen first applied 1000 rpm for 10 s, then 4000 rpm for 30 s, ensuring layer consistency. During the last 10 s of the second step, the anti-solvent (150 µL of CB) was dropped in the center of the substrate. The sample underwent a controlled anneal at 100 °C for 20 min, optimizing the film’s morphological and crystalline properties. Image analysis shows that the spin-coating coverage reaches 99.4%, and the average grayscale value of the film is 55.7876.</w:t>
      </w:r>
    </w:p>
    <w:p/>
    <w:p>
      <w:r>
        <w:t>4691. The champion target devices showed a JSC of 16.567 mA/cm², a VOC of 1.0706 V, and a FF of 61.179%, resulting in a PCE of 10.852%. The perovskite precursor solution (1.75 mol/L) composed of a formula of Cs0.05MA0.15FA0.8Pb1I2.55Br0.45. For the fabrication of perovskite films, the perovskite solutions were spin-coated onto the substrates at 1000 rpm for 10 s and 4000 rpm for 30 s. During the last 10 s of the second step, 150 µL CB was dropped as antisolvent. The as-coated film was then annealed at 100 °C for 20 min. Image analysis shows that the spin-coating coverage reaches 98.9%, and the average grayscale value of the film is 52.185.</w:t>
      </w:r>
    </w:p>
    <w:p/>
    <w:p>
      <w:r>
        <w:t>4699. Consequently, the device resulted in device efficiency of 11.32%, together with an enhanced fill factor (FF) of 59.354%, short-circuit current density of 17.953 mA/cm²and open circuit voltage (VOC) of 1.0624 V. With Cs0.05MA0.15FA0.8Pb1I2.5Br0.5 at 1.8 mol/L forming the primary solution, the perovskite precursor was synthesized accordingly. The perovskite solutions were spin-coated at 1000 rpm for 10 s and then at 4000 rpm for 30 s. 150 µL CB was dripped onto the center of film at 10 s before the end of spin-coating. The samples were subsequently annealed on a hotplate at 100 °C for 20 min. Image analysis shows that the spin-coating coverage reaches 36.4%, and the average grayscale value of the film is 84.5011.</w:t>
      </w:r>
    </w:p>
    <w:p/>
    <w:p>
      <w:r>
        <w:t>4716. The champion device showed a PCE of 11.222%, with JSC of 17.763 mA/cm², FF of 59.192%, and VOC of 1.0673 V. The perovskite precursor is Cs0.05MA0.15FA0.8Pb1I2.5Br0.5. The perovskite precursor solution was spin-coated at 1000 rpm for 10 s, and then at 4000 rpm for 30 s. During the second step, 150 µL of chlorobenzene was dropped on the spinning substrate 10 s before the end of the process. Then the substrate was annealed at 100 °C for 20 min to form the perovskite layer. Image analysis shows that the spin-coating coverage reaches 99.6%, and the average grayscale value of the film is 58.0696.</w:t>
      </w:r>
    </w:p>
    <w:p/>
    <w:p>
      <w:r>
        <w:t>4737. The control device displays a JSC of 11.809 mA/cm², a VOC of 0.1631 V and an FF of 25.715%, turning out a moderate PCE of 0.4953%. Commencing with a Cs0.05MA0.2FA0.75Pb1I2.5Br0.5 solution at 1.65 mol/L, the perovskite precursor was meticulously formulated. The perovskite precursor was spin-coated onto the substrates with a two-stage program at 1000 rpm for 10 s, and 5000 rpm for 30 s, respectively. 120 µL chlorobenzene as antisolvent was dropped 10 s before the end of the spin-coating procedure. By subjecting the film to 100 °C for 20 min, the perovskite lattice attained its ideal orientation. Image analysis shows that the spin-coating coverage reaches 79.4%, and the average grayscale value of the film is 80.7075.</w:t>
      </w:r>
    </w:p>
    <w:p/>
    <w:p>
      <w:r>
        <w:t>4918. PSCs based on additives achieved a PCE of 13.734%, with a VOC of 1.0734 V, FF of 67.341%, and JSC of 18.999 mA/cm². Starting with a Cs0.05MA0.15FA0.8Pb1I2.55Br0.45 solution at 1.75 mol/L, the base solution was formulated to form the core perovskite layer. A meticulously timed spin procedure included 1000 rpm for 10 s, succeeded by 5000 rpm for 30 s to refine crystal growth. At 10 s before the end of the spinning program, 120 µL of antisolvent was dripped onto the center of the film during the second step. The perovskite was annealed at 100 °C for 30 min. Image analysis shows that the spin-coating coverage reaches 16.9%, and the average grayscale value of the film is 68.572.</w:t>
      </w:r>
    </w:p>
    <w:p/>
    <w:p>
      <w:r>
        <w:t>4926.  The device achieves a notably enhanced PCE of 12.558%, corresponding to a JSC of 18.215 mA/cm², a VOC of 1.0627 V, and an FF of 64.873%.  A solution of Cs0.05MA0.15FA0.8Pb1I2.55Br0.45 at 1.75 mol/L provided the foundational matrix for the perovskite layer. For perovskite film fabrication, the perovskite precursor was spin-coated on the as-prepared substrates at 1000 rpm for 10 s, subsequently at 5000 rpm for 30 s. 120 µL CB was dropped onto the substrate during the last 10 s of the spinning, resulting in the formation of dark brown films. The substrates were immediately transferred to the hotplate and annealed at 100 °C for 30 min. Image analysis shows that the spin-coating coverage reaches 95.5%, and the average grayscale value of the film is 57.7355.</w:t>
      </w:r>
    </w:p>
    <w:p/>
    <w:p>
      <w:r>
        <w:t>4943. The cells showed an increase in VOC to 1.0343 V, accompanied by a slight increase in FF to 52.226% and JSC to 17.906 mA/cm², resulting in a peak PCE of 9.6726%. For the perovskite composition Cs0.08MA0.22FA0.70Pb1I2.55Br0.45, 1.4 mol/L perovskite precursor solution was prepared. For the perovskite deposition process, the perovskite films were deposited using a two-step spin-coating process at 900 rpm for 10 s and 5000 rpm for 30 s. During the second spin coating step, 100 µL CB was dripped onto the perovskite film at 10 s before ending the program. The perovskite was annealed at 100 °C for 30 min. Image analysis shows that the spin-coating coverage reaches 99.7%, and the average grayscale value of the film is 57.358.</w:t>
      </w:r>
    </w:p>
    <w:p/>
    <w:p>
      <w:r>
        <w:t>4958. The target PSCs achieved an average power conversion efficiency (PCE) of 12.515% with a short-circuit current density (JSC) of 18.176 mA/cm², an open-circuit voltage (VOC) of 1.0351 V, and a fill factor (FF) of 66.516%. For the inorganic perovskite layers, 1.4 mol/L Cs0.08MA0.22FA0.70Pb1I2.55Br0.45 inorganic perovskite precursor solution was prepared in DMF/DMSO solvent. The perovskite precursor solutions were spin-coated on the substrate at 900 rpm for 10 s and then at 5000 rpm for 30 s. During the second spin coating step, 100 µL CB was dripped onto the perovskite film at 10 s before ending the program. The resulting films were then annealed at 100 °C for 30 min. Image analysis shows that the spin-coating coverage reaches 97.9%, and the average grayscale value of the film is 53.8708.</w:t>
      </w:r>
    </w:p>
    <w:p/>
    <w:p>
      <w:r>
        <w:t>4975. The PSCs achieved a champion power conversion efficiency (PCE) of 4.5425% under an active area of 0.09 cm², with a VOC value of 0.7275 V, an FF value of 36.507%, and a current density (JSC) of 17.104 mA/cm². The 1.95 mol/L perovskite solution (Cs0.05MA0.1FA0.85Pb1I2.4Br0.6) was prepared, shaken overnight to fully dissolve, and then used to prepare perovskite films. The perovskite layer was spin-coated with a two-step recipe, first at 1200 rpm for 10 s followed by 6000 rpm for 30 s. With 20 s of spin time remaining, CB (100 µL) was dispensed onto the middle of the substrate. The sample underwent a controlled anneal at 120 °C for 45 min, optimizing the film’s morphological and crystalline properties. Image analysis shows that the spin-coating coverage reaches 88.6%, and the average grayscale value of the film is 68.6247.</w:t>
      </w:r>
    </w:p>
    <w:p/>
    <w:p>
      <w:r>
        <w:t>5022. The PSCs achieved a champion power conversion efficiency (PCE) of 2.9848%, with VOC of 0.4929 V, FF of 48.977%, and JSC of 12.363 mA/cm². The perovskite precursor solution (1.8 mol/L) was prepared in a solvent mixture of DMF and DMSO according to the formula of Cs0.03MA0.17FA0.8Pb1I2.4Br0.6. The precursor solution was deposited on the substrate and spin-coated with a two-step spin-coating procedure: 1000 rpm for 10 s and 5000 rpm for 30 s. 120 µL anti-solvent was quickly dripped at the 10 s before the end of spin coating step. The resulting wet perovskite films were annealed at 100 °C for 30 min. Image analysis shows that the spin-coating coverage reaches 96.1%, and the average grayscale value of the film is 71.1376.</w:t>
      </w:r>
    </w:p>
    <w:p/>
    <w:p>
      <w:r>
        <w:t>5029. A methodical exploration of fabrication parameters ensured the perovskite cell was fabricated, translating each controlled variable into a PCE of 2.824%, FF of 40.34%, Voc of 0.6181 V, and Jsc of 11.326 mA/cm². The precursor solutions for all Cs0.03MA0.17FA0.8Pb1I2.4Br0.6 films were prepared by dissolving equimolar concentrations (1.8 mol/L). The perovskite precursor solution was then spin-coated at 1000 rpm for 10 s followed by an additional spin at 5000 rpm for 30 s. During the last 10 s of the second step, the anti-solvent (120 µL of chlorobenzene) was dropped in the center. Subsequently, the as-deposited films were annealed at 100 °C for 30 min. Image analysis shows that the spin-coating coverage reaches 19.1%, and the average grayscale value of the film is 72.4216.</w:t>
      </w:r>
    </w:p>
    <w:p/>
    <w:p>
      <w:r>
        <w:t>5038. A methodical exploration of fabrication parameters ensured the perovskite cell was fabricated, translating each controlled variable into a PCE of 5.1523%, FF of 33.01%, Voc of 0.8638 V, and Jsc of 18.07 mA/cm². The perovskite composition is Cs0.08MA0.22FA0.70Pb1I2.40Br0.60, and the initial stock perovskite solution is 1.4 mol/L. The film formation relied on a two-phase spin cycle: 900 rpm for 10 s and 5000 rpm for 30 s, optimizing thickness uniformity. During the second step, 100 µL of CB as anti-solvent was quickly dripped onto the centre of the perovskite film 10 s before the end of the spin-coating process. The substrate was then transferred to a thermostatic heater and annealed at 100 °C for 30 min. Image analysis shows that the spin-coating coverage reaches 42.4%, and the average grayscale value of the film is 104.8083.</w:t>
      </w:r>
    </w:p>
    <w:p/>
    <w:p>
      <w:r>
        <w:t>5046. The PCE devices reached 12.778% and featured a VOC of 1.0514 V, FF of 66.451%, and short-circuit current density (JSC) of 18.29 mA/cm². By preparing a base solution of Cs0.08MA0.22FA0.70Pb1I2.40Br0.60 at 1.4 mol/L, the perovskite precursor was ready for further enhancements. The perovskite precursor solution was spin-coated at 900 rpm for 10 s, and then at 5000 rpm for 30 s. 100 µL CB was dripped onto the center of film at 10 s before the end of the spin-coating procedure. Next, the substrates were quickly transferred for annealing at 100 °C for 30 min. Image analysis shows that the spin-coating coverage reaches 98.1%, and the average grayscale value of the film is 63.3134.</w:t>
      </w:r>
    </w:p>
    <w:p/>
    <w:p>
      <w:r>
        <w:t>5054. Through iterative refinements in substrate preparation, solution concentration, and coating protocols, this perovskite device was fabricated, echoing a PCE of 13.281%, FF of 69.186%, Voc of 1.0565 V, and Jsc of 18.169 mA/cm². 1.4 mol/L Cs0.08MA0.22FA0.70Pb1I2.40Br0.60 perovskite precursors were prepared. For the perovskite films, the spin-coating process was divided into a consecutive two-step procedure: the spin rate of the first step was 900 rpm for 10 s, and that of the second step was 5000 rpm for 30 s. A total of 100 µL of CB was dripped onto the center of film at 10 s before the end of spin-coating. The samples were subsequently annealed on a hotplate at 100 °C for 30 min. Image analysis shows that the spin-coating coverage reaches 54.5%, and the average grayscale value of the film is 101.2901.</w:t>
      </w:r>
    </w:p>
    <w:p/>
    <w:p>
      <w:r>
        <w:t>5070. The device shows the highest PCE of 12.281% with negligible hysteresis, a VOC of 1.0396 V, a JSC of 17.232 mA/cm² and a FF of 68.556%. The perovskite precursor solutions were prepared by dissolving 1.42 mol/L Cs0.09MA0.21FA0.70Pb1I2.40Br0.60. The perovskite solutions were spin-coated onto the substrate at 1000 rpm for 10 s and 5000 rpm for 30 s. During the second spin-coating step, 120 µL of antisolvent was introduced at last 10 s. Then, the film was annealed at 100 °C for 30 min. Image analysis shows that the spin-coating coverage reaches 99.3%, and the average grayscale value of the film is 62.9928.</w:t>
      </w:r>
    </w:p>
    <w:p/>
    <w:p>
      <w:r>
        <w:t>5080. With the improved uniformity of SAM, the SAM-based devices showed a maximum PCE of 12.56%, with a VOC of 1.068 V, FF of 68.59%, and JSC of 17.146 mA/cm². Commencing with a Cs0.09MA0.21FA0.70Pb1I2.40Br0.60 solution at 1.42 mol/L, the perovskite precursor was meticulously formulated. The perovskite precursor solutions were spin-coated on the substrate at 1000 rpm for 10 s and then at 5000 rpm for 30 s. 120 µL of CB as antisolvent was dripped onto the substrate quickly at the last 10 s during the second spinning step. The deposited perovskite films were subsequently annealed on a hotplate at 100 °C for 30 min. Image analysis shows that the spin-coating coverage reaches 62.7%, and the average grayscale value of the film is 104.4831.</w:t>
      </w:r>
    </w:p>
    <w:p/>
    <w:p>
      <w:r>
        <w:t>5142. The resulting hybrid SAMs-modified PSC achieve a champion PCE of 2.5608%, with VOC of 0.5278 V, FF of 33.806%, and JSC of 14.352 mA/cm². In formulating the active solution, Cs0.10MA0.20FA0.70Pb1I2.45Br0.55 at 1.38 mol/L was utilized to establish the perovskite layer. The perovskite solution was spin-coated in two steps, namely 950 rpm for 10 s and 5000 rpm for 30 s. When the countdown was 10 s, 110 µL CB serving as antisolvent was dropped onto the substrates. After the spin coating was completed, it was annealed on a hot stage at 105 °C for 20 min. Image analysis shows that the spin-coating coverage reaches 74.1%, and the average grayscale value of the film is 84.2761.</w:t>
      </w:r>
    </w:p>
    <w:p/>
    <w:p>
      <w:r>
        <w:t>5148. The performance parameters (PCE, open-circuit voltage (VOC), short-circuit current density (JSC) and fill factor (FF)) of the control PSCs are significantly improved (12.749%, 1.0586 V, 17.294 mA/cm², and 69.638%). Commencing with a Cs0.10MA0.20FA0.70Pb1I2.45Br0.55 solution at 1.38 mol/L, the perovskite precursor was meticulously formulated. The perovskite precursor solutions were spin-coated on the substrates at 950 rpm for 10 s and 5000 rpm for 30 s. The carefully timed introduction of 110 µL antisolvent at last 10 s played a crucial role in controlling film morphology. The deposited perovskite films were subsequently annealed on a hotplate at 105 °C for 20 min. Image analysis shows that the spin-coating coverage reaches 87.1%, and the average grayscale value of the film is 84.4884.</w:t>
      </w:r>
    </w:p>
    <w:p/>
    <w:p>
      <w:r>
        <w:t>5165. The device showed the highest certified PCE of 12.809%, with VOC of 1.0823 V, JSC of 17.665 mA/cm², and FF of 66.998%.The device shows a maximum PCE of 12.809%, with an open-circuit voltage (VOC) of 1.0823 V, a short-circuit current density (JSC) of 17.665 mA/cm², and a fill factor (FF) of 66.998%. The perovskite composition was Cs0.05MA0.15FA0.8Pb1I2.4Br0.6, and the initial stock perovskite solution was 1.85 mol/L. Employing a staged spin protocol, the film underwent 1000 rpm for 10 s, then 4000 rpm for 30 s, enhancing film morphology. At 10 s before the end of the spin-coating procedure, 150 µL CB was dropped onto the substrates. The films were then dried on a hot plate at 100 °C for 20 min. Image analysis shows that the spin-coating coverage reaches 16.3%, and the average grayscale value of the film is 75.3369.</w:t>
      </w:r>
    </w:p>
    <w:p/>
    <w:p>
      <w:r>
        <w:t>5173. A higher PCE of 13.706% of the target device is achieved, where JSC, VOC and FF are 17.663 mA/cm², 1.0996 V and 70.571%, respectively. The perovskite precursor solution (Cs0.05MA0.15FA0.8Pb1I2.4Br0.6) was prepared with a concentration of 1.85 mol/L in a mixed anhydrous solvent of DMF/DMSO. The perovskite precursor solutions were spin-coated on the substrate at 1000 rpm for 10 s and then at 4000 rpm for 30 s. 150 µL of antisolvent was dripped on the spinning substrate at the last 10 s of the second spin-coating step. The wet perovskite films were then transferred onto a hot plate and annealed at 100 °C for 20 min. Image analysis shows that the spin-coating coverage reaches 28.2%, and the average grayscale value of the film is 89.3889.</w:t>
      </w:r>
    </w:p>
    <w:p/>
    <w:p>
      <w:r>
        <w:t>5210. This study emerges from parameter-centric experimentation, producing a perovskite solar cell that was fabricated, with a PCE of 3.7584%, FF of 75.916%, Voc of 0.3615 V, and Jsc of 13.695 mA/cm². The perovskite precursor solutions were prepared using 1.62 mol/L Cs0.05MA0.23FA0.72Pb1I2.4Br0.6. Implementing a stepwise spin scheme, the layer was first spun at 1000 rpm (10 s) and then at 5000 rpm (30 s), improving surface coverage. A total of 120 µL of CB was dripped onto the center of film at 10 s before the end of spin-coating. To lock in the desired crystal phase, the film was heated at 100 °C for 15 min. Image analysis shows that the spin-coating coverage reaches 53.4%, and the average grayscale value of the film is 93.233.</w:t>
      </w:r>
    </w:p>
    <w:p/>
    <w:p>
      <w:r>
        <w:t>5216. This study emerges from parameter-centric experimentation, producing a perovskite solar cell that was fabricated, with a PCE of 3.7057%, FF of 62.223%, Voc of 0.5718 V, and Jsc of 10.415 mA/cm². The perovskite precursor solution (1.62 mol/L) was prepared in a solvent mixture of DMF and DMSO according to the formula of Cs0.05MA0.23FA0.72Pb1I2.4Br0.6. The perovskite precursor solutions were spin-coated on the substrates at 1000 rpm for 10 s and 5000 rpm for 30 s. 120 µL CB was dropped on the perovskite film at 10 s before the end of the program. It was then heated at 100 °C for 15 min, resulting in the formation of the perovskite thin films. Image analysis shows that the spin-coating coverage reaches 99.2%, and the average grayscale value of the film is 80.2841.</w:t>
      </w:r>
    </w:p>
    <w:p/>
    <w:p>
      <w:r>
        <w:t>5222. This resulted in improved performance with a PCE beyond 4.5484%, a JSC of 12.065 mA/cm², a VOC of 0.5879 V and an FF of 64.122%. The Cs0.05MA0.23FA0.72Pb1I2.4Br0.6 (1.62 mol/L) perovskite precursor solution was prepared. A meticulously timed spin procedure included 1000 rpm for 10 s, succeeded by 5000 rpm for 30 s to refine crystal growth. During the last 10 s of the second step, 120 µL of chlorobenzene (CB) was added as the antisolvent. The resulting films were then annealed at 100 °C for 15 min. Image analysis shows that the spin-coating coverage reaches 94.4%, and the average grayscale value of the film is 52.1606.</w:t>
      </w:r>
    </w:p>
    <w:p/>
    <w:p>
      <w:r>
        <w:t>5260. This resulted in improved performance with a PCE beyond 12.947%, a JSC of 15.567 mA/cm², a VOC of 1.1283 V and an FF of 73.714%. For the preparation of perovskite precursor solution, 1.25 mol/L Cs0.35MA0.6FA0.05Pb1I2.4Br0.6 perovskite precursor was prepared in DMF:DMSO (4:1 volume ratio, v:v) mixed solvent. The perovskite solutions were spin-coated at 1000 rpm for 10 s and 5000 rpm for 30 s, respectively. During the second step, 120 µL of chlorobenzene was dropped on the spinning substrate 10 s before the end of the process. Then the films were annealed at 120 °C for 10 min to form the perovskite layer. Image analysis shows that the spin-coating coverage reaches 91.9%, and the average grayscale value of the film is 63.5689.</w:t>
      </w:r>
    </w:p>
    <w:p/>
    <w:p>
      <w:r>
        <w:t>5261. The performance parameters (PCE, open-circuit voltage (VOC), short-circuit current density (JSC) and fill factor (FF)) of the control PSCs are significantly improved (13.249%, 1.1338 V, 16.309 mA/cm², and 71.651%). With Cs0.35MA0.6FA0.05Pb1I2.4Br0.6 at 1.25 mol/L forming the primary solution, the perovskite precursor was synthesized accordingly. A meticulously timed spin procedure included 1000 rpm for 10 s, succeeded by 5000 rpm for 30 s to refine crystal growth. During the last 10 s of the second step, 120 µL CB was dropped as antisolvent. The deposited perovskite films were subsequently annealed on a hotplate at 120 °C for 10 min. Image analysis shows that the spin-coating coverage reaches 89.2%, and the average grayscale value of the film is 64.4059.</w:t>
      </w:r>
    </w:p>
    <w:p/>
    <w:p>
      <w:r>
        <w:t>5282. The champion device fabricated by perovskite film showed a PCE of 12.867% with open-circuit voltage (VOC) of 1.0722 V, short current density (JSC) of 17.367 mA/cm², and a fill factor (FF) of 69.099%. The composition of the 1.3 mol/L perovskite film is Cs0.1MA0.3FA0.6Pb1I2.45Br0.55. The perovskite film was deposited by spin-coating at 1000 rpm for 10 s and 5000 rpm for 30 s. During the second step, 120 µL of CB as anti-solvent was quickly dripped onto the centre of the perovskite film 10 s before the end of the spin-coating process. The sample underwent a controlled anneal at 110 °C for 30 min, optimizing the film’s morphological and crystalline properties. Image analysis shows that the spin-coating coverage reaches 92.7%, and the average grayscale value of the film is 78.8056.</w:t>
      </w:r>
    </w:p>
    <w:p/>
    <w:p>
      <w:r>
        <w:t>5290. The champion PCE of the device can be further improved to 13.251% (VOC of 1.0575 V, JSC of 16.904 mA/cm², and FF of 74.133%). A perovskite precursor solution was first prepared using Cs0.1MA0.3FA0.6Pb1I2.45Br0.55 at 1.3 mol/L. The precursor solution was spin-coated on the substrate at 1000 rpm for 10 s and 5000 rpm for 30 s. During the second step, CB as antisolvent (120 µL) was dropped at the middle of the spinning substrate 10 s prior to the end of the spinning. Then the substrate was annealed at 110 °C for 30 min to form the perovskite layer. Image analysis shows that the spin-coating coverage reaches 100%, and the average grayscale value of the film is 60.8192.</w:t>
      </w:r>
    </w:p>
    <w:p/>
    <w:p>
      <w:r>
        <w:t>5426. Systematic parameter adjustments underlie the fabrication of a perovskite cell that was fabricated, capturing how controlled conditions influence a PCE of 3.3883%, FF of 53.697%, Voc of 0.5509 V, and Jsc of 11.455 mA/cm². The 1.3 mol/L perovskite precursor solution with a chemical formula of Cs0.15MA0.3FA0.55Pb1I2.4Br0.6 was prepared. A well-optimized dual-stage spin routine (1000 rpm for 10 s and 5000 rpm for 25 s) was chosen to facilitate smooth and homogeneous layer formation. At 15 s before the end of the spinning program, 120 µL of antisolvent was dripped onto the center of the film during the second step. The substrate was immediately placed on a hotplate and annealed at 100 °C for 30 min. Image analysis shows that the spin-coating coverage reaches 19.7%, and the average grayscale value of the film is 97.9127.</w:t>
      </w:r>
    </w:p>
    <w:p/>
    <w:p>
      <w:r>
        <w:t>5437. The PCE of devices reached 4.5886%, featuring VOC of 0.6319 V, FF of 52.53%, and JSC of 13.824 mA/cm². With Cs0.15MA0.3FA0.55Pb1I2.4Br0.6 at 1.3 mol/L forming the primary solution, the perovskite precursor was synthesized accordingly. The precursor solution was spin-coated in a two-step process at 1000 rpm for 10 s and 5000 rpm for 25 s, respectively. Then, with 15 s of spin time remaining, chlorobenzene (120 µL) was dispensed onto the middle of the substrate. A post-deposition anneal at 100 °C for 30 min stabilized the absorber layer and enhanced device performance. Image analysis shows that the spin-coating coverage reaches 61%, and the average grayscale value of the film is 84.337.</w:t>
      </w:r>
    </w:p>
    <w:p/>
    <w:p>
      <w:r>
        <w:t>5462. The PSCs demonstrated a champion PCE of 0.244%, with a VOC of 0.0729 V, JSC of 12.682 mA/cm², and FF of 26.408%. For the perovskite film, 1.4 mol/L precursor solution was prepared according to the chemical formula of Cs0.08MA0.15FA0.77Pb1I2.5Br0.5. The prepared precursor solution was spin-coated onto the substrate at 1000 rpm for 10 s and 4000 rpm for 30 s. 120 µL CB was dripped onto the center of film at 10 s before the end of spin-coating. By subjecting the film to 110 °C for 45 min, the perovskite lattice attained its ideal orientation. Image analysis shows that the spin-coating coverage reaches 18.5%, and the average grayscale value of the film is 69.5016.</w:t>
      </w:r>
    </w:p>
    <w:p/>
    <w:p>
      <w:r>
        <w:t>5472. Through deliberate control of solution composition, coating speeds, and thermal treatments, this perovskite cell was fabricated, leading to a PCE of 6.0234%, a fill factor of 37.433%, a Voc of 0.9096 V, and a Jsc of 17.691 mA/cm². The perovskite precursor solution was prepared with a concentration of 1.42 mol/L using PbI2 and MAI dissolved in a mixed DMF/DMSO solvent. The perovskite precursor solutions were spin-coated on the substrate at 1000 rpm for 10 s and then at 5000 rpm for 30 s. During the second step, antisolvent CB (120 µL) was dropped at the middle of the spinning substrate 10 s prior to the end of the spinning. The films were then annealed at 100 °C for 30 min. Image analysis shows that the spin-coating coverage reaches 78.3%, and the average grayscale value of the film is 74.2262.</w:t>
      </w:r>
    </w:p>
    <w:p/>
    <w:p>
      <w:r>
        <w:t>5503. The champion device offers a high PCE of 0.3144% for the reverse scan (JSC of 13.961 mA/cm², VOC of 0.0786 V, and FF of 28.651%). The perovskite precursor solutions were prepared using 1.9 mol/L Cs0.01MA0.24FA0.75Pb1I2.2Br0.8. The perovskite solutions were spin-coated at 1000 rpm for 10 s and 5000 rpm for 30 s, respectively. During the spin-coating process, 120 µL of CB was dropped on the perovskite at 10 s, prior to the end of the second procedure. The films were then annealed on a hot plate at 100 °C for 30 min. Image analysis shows that the spin-coating coverage reaches 26.6%, and the average grayscale value of the film is 97.7519.</w:t>
      </w:r>
    </w:p>
    <w:p/>
    <w:p>
      <w:r>
        <w:t>5508. Remarkably, it achieved an impressive PCE of 0.6019% with a high VOC of 0.2126 V, JSC of 10.858 mA/cm², and FF of 26.078%. Starting with a Cs0.01MA0.24FA0.75Pb1I2.2Br0.8 (1.9 mol/L) solution, the perovskite precursor was carefully crafted for optimal performance. The perovskite solutions were spin-coated at 1000 rpm for 10 s and 5000 rpm for 30 s, respectively. 120 µL of CB as antisolvent was dripped onto the substrate quickly at the last 10 s during the second spinning step. Then, the film was annealed at 100 °C for 30 min. Image analysis shows that the spin-coating coverage reaches 92.7%, and the average grayscale value of the film is 67.5186.</w:t>
      </w:r>
    </w:p>
    <w:p/>
    <w:p>
      <w:r>
        <w:t>5521. The champion device showed a PCE of 12.3%, with JSC of 17.441 mA/cm², FF of 65.521%, and VOC of 1.0764 V. The perovskite solution (1.8 mol/L) was prepared according to chemical formula of Cs0.15MA0.25FA0.6Pb1I2.5Br0.5. The perovskite solutions were spin-coated at 1000 rpm for 10 s and 4000 rpm for 30 s, respectively. In the second step, 120 µL CB was dropped onto the substrate during the last 10 s of the spinning. The as-coated film was then annealed at 105 °C for 30 min. Image analysis shows that the spin-coating coverage reaches 89.8%, and the average grayscale value of the film is 48.5748.</w:t>
      </w:r>
    </w:p>
    <w:p/>
    <w:p>
      <w:r>
        <w:t>5568. The PCE of the device was increased to 13.858% with an FF of 69.326%, VOC of 1.0941 V and JSC of 18.27 mA/cm². A solution of Cs0.15MA0.3FA0.55Pb1I2.4Br0.6 at 1.7 mol/L provided the foundational matrix for the perovskite layer. For the perovskite layer, the prepared perovskite solution was spin-coated at 1000 rpm for 10 s and 4000 rpm for 30 s. When the countdown was 10 s, 120 µL CB serving as antisolvent was dropped onto the substrates. Then, the precursor films were placed on a 100 °C hotplate for 30 min. Image analysis shows that the spin-coating coverage reaches 97.5%, and the average grayscale value of the film is 54.6456.</w:t>
      </w:r>
    </w:p>
    <w:p/>
    <w:p>
      <w:r>
        <w:t>5571. In contrast, the device achieves a notably enhanced PCE of 14.033%, with a JSC of 18.181 mA/cm², VOC of 1.1009 V, and FF of 70.113%. A 1.7 mol/L Cs0.15MA0.3FA0.55Pb1I2.4Br0.6 precursor solution was similarly prepared using a mixture of DMF and DMSO. Specifically, the perovskite precursor solution was first deposited at 1000 rpm for 10 s, and then at 4000 rpm for 30 s. At the last 10 s, 120 µL of chlorobenzene solution was dropped on the perovskite. The as-coated film was then annealed at 100 °C for 30 min. Image analysis shows that the spin-coating coverage reaches 99.7%, and the average grayscale value of the film is 56.5721.</w:t>
      </w:r>
    </w:p>
    <w:p/>
    <w:p>
      <w:r>
        <w:t>5596. The device displayed a champion PCE of 14.634%, with a VOC of 1.1039 V, a JSC of 17.857 mA/cm², and an FF of 74.238%. The precursor solutions for all Cs0.12MA0.28FA0.60Pb1I2.30Br0.70 films were prepared by dissolving equimolar concentrations (1.45 mol/L). The precursor solution was spin-coated onto the substrate surface at 1100 rpm for 10 s, then accelerated to 5000 rpm for 25 s. 150 µL CB was dripped onto the center of film at 15 s before the end of spin-coating. Subsequently, the as-deposited films were annealed at 110 °C for 25 min. Image analysis shows that the spin-coating coverage reaches 99.9%, and the average grayscale value of the film is 62.329.</w:t>
      </w:r>
    </w:p>
    <w:p/>
    <w:p>
      <w:r>
        <w:t>5616. The resulting hybrid SAMs-modified PSC achieve a champion PCE of 8.2859%, with VOC of 0.9923 V, FF of 56.204%, and JSC of 14.856 mA/cm². The perovskite precursor is Cs0.05MA0.15FA0.8Pb1I2.5Br0.5. The perovskite precursor solution was then spin-coated onto a substrate at 1000 rpm for 10 s followed by an additional spin at 4000 rpm for 30 s. 120 µL of CB as antisolvent was dripped onto the substrate quickly at the last 10 s during the second spinning step. The perovskite film was obtained by annealing at 105 °C for 25 min. Image analysis shows that the spin-coating coverage reaches 34.8%, and the average grayscale value of the film is 77.8503.</w:t>
      </w:r>
    </w:p>
    <w:p/>
    <w:p>
      <w:r>
        <w:t>5666. The PCE of the device was increased to 9.7923% with an FF of 57.304%, VOC of 1.0403 V and JSC of 16.427 mA/cm². 1.9 mol/L perovskite precursor solution with the composition of Cs0.05MA0.15FA0.8Pb1I2.3Br0.7 was prepared. The perovskite film was deposited by spin-coating at 1000 rpm for 10 s and 4000 rpm for 30 s. A timed antisolvent drop (150 µL at last 10 s) enhanced the perovskite crystallization kinetics. After the spin coating was completed, it was annealed at 100 °C for 20 min. Image analysis shows that the spin-coating coverage reaches 82.9%, and the average grayscale value of the film is 55.69.</w:t>
      </w:r>
    </w:p>
    <w:p/>
    <w:p>
      <w:r>
        <w:t>5678. The fabricated device resulted in a PCE of 10.73%, with VOC of 0.8814 V, JSC of 15.162 mA/cm², and FF of 80.286%. A 1.9 mol/L perovskite precursor solution was constructed by mixing FAI, PbI2, methylammonium iodide and caesium iodide in DMF: DMSO mixed solvent with the chemical formula of Cs0.05MA0.15FA0.8Pb1I2.3Br0.7. To establish a stable perovskite film, the substrate was spun at 1000 rpm for 10 s, then at 4000 rpm for 30 s, ensuring even layer formation. To promote better film morphology, 150 µL of antisolvent was added at last 10 s in the latter spin-coating step. The deposited perovskite films were subsequently annealed on a hotplate at 100 °C for 20 min. Image analysis shows that the spin-coating coverage reaches 62.8%, and the average grayscale value of the film is 68.9972.</w:t>
      </w:r>
    </w:p>
    <w:p/>
    <w:p>
      <w:r>
        <w:t>5695. The target device achieved a champion PCE of 7.0072% (VOC: 0.9132 V, JSC: 12.747 mA/cm², FF: 60.2%).The target PSCs achieved an average power conversion efficiency (PCE) of 7.0072% with a short-circuit current density (JSC) of 12.747 mA/cm², an open-circuit voltage (VOC) of 0.9132 V and a fill factor (FF) of 60.2%. The Cs0.10MA0.20FA0.70Pb1I2.30Br0.70 (1.38 mol/L) perovskite precursor solution was prepared. The perovskite solutions were spin-coated onto the substrate at 950 rpm for 10 s and then 5000 rpm for 30 s. At the last 10 s, 110 µL of chlorobenzene solution was dropped on the perovskite. The perovskite was annealed at 105 °C for 20 min. Image analysis shows that the spin-coating coverage reaches 86.1%, and the average grayscale value of the film is 82.0384.</w:t>
      </w:r>
    </w:p>
    <w:p/>
    <w:p>
      <w:r>
        <w:t>5700. Using a parameter-driven approach, we have engineered a perovskite solar cell that was fabricated, thus realizing a PCE of 5.6564%, FF of 62.606%, Voc of 0.624 V, and Jsc of 14.479 mA/cm². Then, perovskite precursor solution (1.38 mol/L) was prepared at the stoichiometric ratio of Cs0.10MA0.20FA0.70Pb1I2.30Br0.70. The perovskite solution was spin-coated on the substrate at 950 rpm for 10 s and at 5000 rpm for 30 s, respectively. The controlled addition of 110 µL antisolvent at last 10 s facilitated uniform crystal nucleation. The substrates were sequentially heated at 105 °C for 20 min for perovskite crystal formation. Image analysis shows that the spin-coating coverage reaches 93.5%, and the average grayscale value of the film is 69.1881.</w:t>
      </w:r>
    </w:p>
    <w:p/>
    <w:p>
      <w:r>
        <w:t>5718. The performance parameters (PCE, open-circuit voltage (VOC), short-circuit current density (JSC) and fill factor (FF)) of the control PSCs are significantly improved (12.232%, 1.0443 V, 17.004 mA/cm², and 68.88%). The perovskite composition of Cs0.05MA0.1FA0.85Pb1I2.4Br0.6 was prepared with a concentration of 1.8 mol/L. A meticulously timed spin procedure included 1200 rpm for 10 s, succeeded by 5000 rpm for 30 s to refine crystal growth. During the spin-coating, 100 µL CB solution was dripped at 20 s before the end of the spin-coating process. Subsequently, the samples were annealed at 120 °C for 45 min. Image analysis shows that the spin-coating coverage reaches 19.9%, and the average grayscale value of the film is 107.2879.</w:t>
      </w:r>
    </w:p>
    <w:p/>
    <w:p>
      <w:r>
        <w:t>5728. The PSCs exhibited a superior PCE of 12.54% (JSC: 16.629 mA/cm², VOC: 0.9985 V, FF: 75.525%). For the perovskite composition Cs0.05MA0.1FA0.85Pb1I2.4Br0.6, 1.8 mol/L perovskite precursor solution was prepared. The precursor solution was spin-coated onto the substrate surface at 1200 rpm for 10 s, then accelerated to 5000 rpm for 30 s. A timed antisolvent drop (100 µL at last 20 s) enhanced the perovskite crystallization kinetics. To lock in the desired crystal phase, the film was heated at 120 °C for 45 min. Image analysis shows that the spin-coating coverage reaches 20.4%, and the average grayscale value of the film is 59.8615.</w:t>
      </w:r>
    </w:p>
    <w:p/>
    <w:p>
      <w:r>
        <w:t>5733. The champion device fabricated by perovskite film showed a PCE of 5.4017% with open-circuit voltage (VOC) of 0.8189 V, short current density (JSC) of 10.402 mA/cm², and a fill factor (FF) of 63.41%. For the Cs0.05MA0.15FA0.8Pb1I2.2Br0.8, 1.95 mol/L perovskite precursor solution was prepared. For the perovskite layer, the prepared perovskite solution was spin-coated at 1000 rpm for 10 s and 4000 rpm for 30 s. Anti-solvent (150 µL) was dropped on the film at 10 s before the end of the spinning. The film was subsequently annealed at 100 °C for 20 min. Image analysis shows that the spin-coating coverage reaches 83.1%, and the average grayscale value of the film is 60.8824.</w:t>
      </w:r>
    </w:p>
    <w:p/>
    <w:p>
      <w:r>
        <w:t>5738. The certified PCE was determined to be 6.2617% with JSC of 12.426 mA/cm², VOC of 0.8868 V, and FF of 56.829%. The process involved first dissolving Cs0.05MA0.15FA0.8Pb1I2.2Br0.8 at 1.95 mol/L to create the primary perovskite solution. The perovskite solutions were spin-coated onto the substrate at 1000 rpm for 10 s and at 4000 rpm for 30 s. At the last 10 s, 150 µL of anti-solvent was rapidly dropped on top of the spinning substrate. Then, the film was annealed at 100 °C for 20 min. Image analysis shows that the spin-coating coverage reaches 71%, and the average grayscale value of the film is 66.8562.</w:t>
      </w:r>
    </w:p>
    <w:p/>
    <w:p>
      <w:r>
        <w:t>5754. The PSC device gives the highest PCE of 8.4015%, with VOC of 1.013 V, JSC of 17.935 mA/cm², and FF of 46.244%. The perovskite composition is Cs0.05MA0.15FA0.8Pb1I2.35Br0.65, and the initial stock perovskite solution is 1.2 mol/L. The perovskite solutions were spin-coated onto the substrate at 1000 rpm for 10 s and 5000 rpm for 30 s. 120 µL CB was dripped onto the center of film at 10 s before the end of the spin-coating procedure. It was then heated at 100 °C for 35 min, resulting in the formation of the perovskite thin films. Image analysis shows that the spin-coating coverage reaches 72.1%, and the average grayscale value of the film is 104.4157.</w:t>
      </w:r>
    </w:p>
    <w:p/>
    <w:p>
      <w:r>
        <w:t>5814. The target device achieved a champion PCE of 1.1244% (VOC: 0.2924 V, JSC: 14.123 mA/cm², FF: 27.231%).The target PSCs achieved an average power conversion efficiency (PCE) of 1.1244% with a short-circuit current density (JSC) of 14.123 mA/cm², an open-circuit voltage (VOC) of 0.2924 V and a fill factor (FF) of 27.231%. The composition of perovskite is 1.4 mol/L Cs0.05MA0.15FA0.8Pb1I2.4Br0.6. The perovskite solution was deposited on the substrate by two consecutive spin-coating steps of 1000 rpm for 10 s and 5000 rpm for 30 s, respectively. A strategic antisolvent application (120 µL at last 10 s) resulted in well-defined crystal domains. The film was subsequently annealed at 100 °C for 35 min. Image analysis shows that the spin-coating coverage reaches 75.2%, and the average grayscale value of the film is 75.1569.</w:t>
      </w:r>
    </w:p>
    <w:p/>
    <w:p>
      <w:r>
        <w:t>5861. PSCs with (111)-preferred crystallographic orientation displayed a remarkable PCE of 0.168%, with VOC of 0.075 V, JSC of 10.092 mA/cm², and FF of 22.209%. The precursor solutions for all Cs0.02MA0.18FA0.8Pb1I2.3Br0.7 films were prepared by dissolving equimolar concentrations (1.85 mol/L). The perovskite solutions were spin-coated onto the substrate at 1000 rpm for 10 s and 5000 rpm for 30 s. The controlled addition of 120 µL antisolvent at last 10 s facilitated uniform crystal nucleation. The perovskite film was annealed at 100 °C for 30 min. Image analysis shows that the spin-coating coverage reaches 100%, and the average grayscale value of the film is 62.6345.</w:t>
      </w:r>
    </w:p>
    <w:p/>
    <w:p>
      <w:r>
        <w:t>5867. By interlinking experimental conditions with device architecture, a perovskite solar cell was fabricated, affirming a PCE of 0.1567%, FF of 31.528%, Voc of 0.0413 V, and Jsc of 12.03 mA/cm². The perovskite precursor solution (1.85 mol/L, Cs0.02MA0.18FA0.8Pb1I2.3Br0.7) was prepared. The precursor solution was spin-coated on the substrate at 1000 rpm for 10 s and then 5000 rpm for 30 s. During the second step, 120 µL of CB as anti-solvent was quickly dripped onto the centre of the perovskite film 10 s before the end of the spin-coating process. The films were dried inside an N2 environment on a hot plate at a temperature of 100 °C for 30 min. Image analysis shows that the spin-coating coverage reaches 31.8%, and the average grayscale value of the film is 81.9853.</w:t>
      </w:r>
    </w:p>
    <w:p/>
    <w:p>
      <w:r>
        <w:t>5885. PSC with device efficiency (PCE) of 13.484%, VOC of 1.0923 V, JSC of 16.982 mA/cm², and FF of 72.692% was obtained. Starting with a Cs0.11MA0.25FA0.64Pb1I2.30Br0.70 (1.43 mol/L) solution, the perovskite precursor was carefully crafted for optimal performance. For the perovskite deposition process, the perovskite films were deposited using a two-step spin-coating process at 1050 rpm for 10 s and 5000 rpm for 25 s. 130 µL CB was dropped 15 s before the end of the procedure. The device architecture benefited from a final anneal at 100 °C for 30 min, ensuring robust crystallinity. Image analysis shows that the spin-coating coverage reaches 100%, and the average grayscale value of the film is 63.0336.</w:t>
      </w:r>
    </w:p>
    <w:p/>
    <w:p>
      <w:r>
        <w:t>5894. A significantly higher JSC of 17.009 mA/cm² is obtained while preserving VOC of 1.0667 V and FF of 74.042%, resulting in the highest PCE of 13.433% at reverse scan. For the preparation of perovskite precursor solution, 1.43 mol/L Cs0.11MA0.25FA0.64Pb1I2.30Br0.70 perovskite precursor was prepared in DMF:DMSO (4:1 volume ratio, v:v) mixed solvent. The chosen spin-coating regimen first applied 1050 rpm for 10 s, then 5000 rpm for 25 s, ensuring layer consistency. 130 µL CB as the antisolvent was dripped on the film at 15 s before the end of the last procedure. Then, the precursor films were placed on a 100 °C hotplate for 30 min. Image analysis shows that the spin-coating coverage reaches 100%, and the average grayscale value of the film is 62.7723.</w:t>
      </w:r>
    </w:p>
    <w:p/>
    <w:p>
      <w:r>
        <w:t>5910. The PSCs show a champion PCE of 7.9846% with VOC of 1.0164 V, JSC of 16.84 mA/cm² and FF of 46.647%. For perovskite film, the solution concentration of Cs0.08MA0.22FA0.70Pb1I2.25Br0.75 was 1.4 mol/L. A well-optimized dual-stage spin routine (900 rpm for 10 s and 5000 rpm for 30 s) was chosen to facilitate smooth and homogeneous layer formation. CB (100 µL) was dropped on the film at 10 s before the end of the spinning. The deposited perovskite films were subsequently annealed on a hotplate at 100 °C for 30 min. Image analysis shows that the spin-coating coverage reaches 98%, and the average grayscale value of the film is 60.762.</w:t>
      </w:r>
    </w:p>
    <w:p/>
    <w:p>
      <w:r>
        <w:t>5914. The combined treatment featured a PCE of 5.8817%, FF of 49.6%, Voc of 0.7411 V, and Jsc of 16.001 mA/cm². 1.4 mol/L perovskite precursor solution with the composition of Cs0.08MA0.22FA0.70Pb1I2.25Br0.75 was prepared. Then, the prepared precursor solution was spin-coated onto the ITO substrate at 900 rpm for 10 s and 5000 rpm for 30 s. 100 µL of antisolvent was dripped on the spinning substrate at the last 10 s of the second spin-coating step. Next, the substrates were quickly transferred for annealing at 100 °C for 30 min. Image analysis shows that the spin-coating coverage reaches 98.4%, and the average grayscale value of the film is 61.2034.</w:t>
      </w:r>
    </w:p>
    <w:p/>
    <w:p>
      <w:r>
        <w:t>6722. The device showed the highest certified PCE of 25.821%, with VOC of 0.0026 V, JSC of 8.476 mA/cm², and FF of 116840.0%.The device shows a maximum PCE of 25.821%, with an open-circuit voltage (VOC) of 0.0026 V, a short-circuit current density (JSC) of 8.476 mA/cm², and a fill factor (FF) of 116840.0%. 1.5 mol/L Cs0.15MA0.15FA0.7Pb1I2.8Br0.2 perovskite precursors were prepared. The perovskite solution was deposited on the substrate by two consecutive spin-coating steps of 900 rpm for 15 s and 5000 rpm for 35 s, respectively. The controlled addition of 180 µL antisolvent at last 20 s facilitated uniform crystal nucleation. Then the films were annealed at 105 °C for 60 min to form the perovskite layer. Image analysis shows that the spin-coating coverage reaches 99.3%, and the average grayscale value of the film is 16.8163.</w:t>
      </w:r>
    </w:p>
    <w:p/>
    <w:p>
      <w:r>
        <w:t>6735. This resulted in improved performance with a PCE beyond 12.671%, a JSC of 18.732 mA/cm², a VOC of 1.0119 V and an FF of 66.848%. The perovskite composition was Cs0.15MA0.15FA0.7Pb1I2.8Br0.2, and the initial stock perovskite solution was 1.5 mol/L. The perovskite precursor solutions were spin-coated on the substrates at 900 rpm for 15 s and 5000 rpm for 35 s. During the last 20 s of the second step, 180 µL of chlorobenzene (CB) was added as the antisolvent. Subsequent thermal treatment was carried out at 105 °C for 60 min to finalize the perovskite crystal structure. Image analysis shows that the spin-coating coverage reaches 99.8%, and the average grayscale value of the film is 17.8081.</w:t>
      </w:r>
    </w:p>
    <w:p/>
    <w:p>
      <w:r>
        <w:t>6743. The PCE reached for the device was 13.616%, with a JSC of 18.614 mA/cm², a VOC of 0.9826 V and an FF of 74.445%. The core perovskite solution, composed of Cs0.15MA0.15FA0.7Pb1I2.8Br0.2 at 1.5 mol/L, served as the foundational matrix for the solar cell. Spin-coating was conducted in two stages: 900 rpm for 15 s, then 5000 rpm for 35 s. At 20 s before the end of the spin-coating procedure, 180 µL CB was dropped onto the substrates. The perovskite was annealed at 105 °C for 60 min. Image analysis shows that the spin-coating coverage reaches 99.6%, and the average grayscale value of the film is 17.9063.</w:t>
      </w:r>
    </w:p>
    <w:p/>
    <w:p>
      <w:r>
        <w:t>6760. The champion device showed a JSC of 18.935 mA/cm², a VOC of 1.0125 V, and a FF of 73.352%, resulting in a PCE of 14.063%. A perovskite precursor featuring Cs0.15MA0.15FA0.7Pb1I2.85Br0.15 at 1.3 mol/L was prepared to initiate the fabrication process. Specifically, the perovskite precursor solution was first deposited at 1000 rpm for 10 s, and then at 5000 rpm for 30 s. 120 µL of antisolvent was dripped on the spinning substrate at the last 10 s of the second spin-coating step. By subjecting the film to 100 °C for 45 min, the perovskite lattice attained its ideal orientation. Image analysis shows that the spin-coating coverage reaches 97.9%, and the average grayscale value of the film is 20.3617.</w:t>
      </w:r>
    </w:p>
    <w:p/>
    <w:p>
      <w:r>
        <w:t>6764. The champion PCE of the device can be further improved to 14.112% (VOC of 0.981 V, JSC of 18.883 mA/cm², and FF of 76.177%). The perovskite composition of Cs0.15MA0.15FA0.7Pb1I2.85Br0.15 was prepared with a concentration of 1.3 mol/L. For perovskite film fabrication, the perovskite precursor was spin-coated on the as-prepared substrates at 1000 rpm for 10 s, subsequently at 5000 rpm for 30 s. 120 µL of chlorobenzene was quickly poured to extract the mixed solvents at the last of 10 s. The as-coated film was then annealed at 100 °C for 45 min. Image analysis shows that the spin-coating coverage reaches 99.1%, and the average grayscale value of the film is 20.3855.</w:t>
      </w:r>
    </w:p>
    <w:p/>
    <w:p>
      <w:r>
        <w:t>6768. The PSCs demonstrated improved PCE of 14.102% (with FF of 75.781%, VOC of 0.9873 V, and JSC of 18.848 mA/cm²). Then, perovskite precursor solution (1.3 mol/L) was prepared at the stoichiometric ratio of Cs0.15MA0.15FA0.7Pb1I2.85Br0.15. The perovskite layer was spin-coated with a two-step recipe, first at 1000 rpm for 10 s followed by 5000 rpm for 30 s. By delivering 120 µL of antisolvent at last 10 s, the final film exhibited improved surface coverage and reduced pinholes. The perovskite sample was subsequently annealed at 100 °C for 45 min. Image analysis shows that the spin-coating coverage reaches 100%, and the average grayscale value of the film is 21.2548.</w:t>
      </w:r>
    </w:p>
    <w:p/>
    <w:p>
      <w:r>
        <w:t>6784. The target PSCs achieved an average power conversion efficiency (PCE) of 14.693% with a short-circuit current density (JSC) of 19.681 mA/cm², an open-circuit voltage (VOC) of 1.011 V, and a fill factor (FF) of 73.842%. The precursor solutions for all Cs0.05MA0.14FA0.81Pb1I2.85Br0.15 films were prepared by dissolving equimolar concentrations (1.6 mol/L). The perovskite layer was deposited via a two-step spin-coating procedure with 1000 rpm for 10 s and 5000 rpm for 30 s. During the last 10 s of the second step, the anti-solvent (120 µL of chlorobenzene) was dropped in the center at a constant rate The substrate was immediately placed on a hotplate and annealed at 100 °C for 45 min. Image analysis shows that the spin-coating coverage reaches 100%, and the average grayscale value of the film is 9.7414.</w:t>
      </w:r>
    </w:p>
    <w:p/>
    <w:p>
      <w:r>
        <w:t>6788. The fabricated device resulted in a PCE of 14.318%, with VOC of 0.9645 V, JSC of 18.99 mA/cm², and FF of 78.176%. The perovskite precursor solutions were prepared by dissolving 1.6 mol/L Cs0.05MA0.14FA0.81Pb1I2.85Br0.15. The perovskite layer was deposited via a two-step spin-coating procedure with 1000 rpm for 10 s and 5000 rpm for 30 s. During the second step, 120 µL of chlorobenzene was dropped on the spinning substrate 10 s before the end of the process. After the spin coating was completed, it was annealed on a hot stage at 100 °C for 45 min. Image analysis shows that the spin-coating coverage reaches 99.9%, and the average grayscale value of the film is 9.3815.</w:t>
      </w:r>
    </w:p>
    <w:p/>
    <w:p>
      <w:r>
        <w:t>6792. Guided by experimental parameters such as spin speeds, antisolvent timing, and annealing profiles, this device was fabricated, realizing a PCE of 14.858%, FF of 77.493%, Voc of 0.9822 V, and Jsc of 19.52 mA/cm². A perovskite precursor featuring Cs0.05MA0.14FA0.81Pb1I2.85Br0.15 at 1.6 mol/L was prepared to initiate the fabrication process. The precursor solution was spin-coated on the substrate at 1000 rpm for 10 s and then 5000 rpm for 30 s. Integrating 120 µL of antisolvent at last 10 s prompted more uniform perovskite grain growth. Then the substrate was annealed at 100 °C for 45 min to form the perovskite layer. Image analysis shows that the spin-coating coverage reaches 98.7%, and the average grayscale value of the film is 9.6383.</w:t>
      </w:r>
    </w:p>
    <w:p/>
    <w:p>
      <w:r>
        <w:t>6794. Consequently, the device resulted in device efficiency of 37.553%, together with an enhanced fill factor (FF) of 380410000.0%, short-circuit current density of 0.225 mA/cm²and open circuit voltage (VOC) of 0.0439 V. The perovskite precursor solution with a molar concentration of 1.6 mol/L was prepared according to the formula of Cs0.1FA0.9Pb1I2.8Br0.2. The perovskite solutions were spin-coated at 1000 rpm for 10 s (acceleration rate 500 rpm/s) and 5000 rpm for 30 s (acceleration rate 1000 rpm/s), respectively. Then, with 10 s of spin time remaining, chlorobenzene (120 µL) was dispensed onto the middle of the substrate. Then, the as-prepared perovskite films were transferred onto a hotplate and annealed at 110 °C for 45 min. Image analysis shows that the spin-coating coverage reaches 99.6%, and the average grayscale value of the film is 16.3447.</w:t>
      </w:r>
    </w:p>
    <w:p/>
    <w:p>
      <w:r>
        <w:t>6801. The PSC device gives the highest PCE of 9.0112%, with VOC of 0.0017 V, JSC of 20.931 mA/cm², and FF of 24777.0%. By dissolving Cs0.1FA0.9Pb1I2.8Br0.2 at 1.6 mol/L as the primary ingredient, the perovskite precursor was effectively prepared. The perovskite film was deposited by spin-coating at 1000 rpm for 10 s and 5000 rpm for 30 s. During the spin-coating process, 120 µL of CB as anti-solvent was quickly dropped onto the samples at the last time of 10 s. The perovskite film was annealed at 110 °C for 45 min. Image analysis shows that the spin-coating coverage reaches 98.3%, and the average grayscale value of the film is 16.2257.</w:t>
      </w:r>
    </w:p>
    <w:p/>
    <w:p>
      <w:r>
        <w:t>6811. The champion device offers a high PCE of 5.5598% for the reverse scan (JSC of 16.148 mA/cm², VOC of 0.0038 V, and FF of 9163.6%). The perovskite solution (1.6 mol/L) was made according to the composition of Cs0.1FA0.9Pb1I2.8Br0.2 in a mixed solvent of DMF/DMSO. The spin coating procedure was done in ambient air by a consecutive two-step spin-coating process, with the first step at 1000 rpm for 10 s and the second step at 5000 rpm for 30 s. During the second spin coating step, 120 µL of CB was deposited onto the perovskite film 10 seconds before the program ended. Afterwards, the perovskite film was annealed at 110 °C for 45 min. Image analysis shows that the spin-coating coverage reaches 100%, and the average grayscale value of the film is 15.8744.</w:t>
      </w:r>
    </w:p>
    <w:p/>
    <w:p>
      <w:r>
        <w:t>6817. The PSCs achieved a quasi-steady-state PCE of 13.228% (VOC: 1.0295 V, JSC: 18.526 mA/cm², FF: 69.357%). By dissolving Cs0.15MA0.15FA0.7Pb1I2.8Br0.2 at 1.5 mol/L as the primary ingredient, the perovskite precursor was effectively prepared. A meticulously timed spin procedure included 1000 rpm for 10 s, succeeded by 5000 rpm for 30 s to refine crystal growth. 120 µL of antisolvent was dripped on the spinning substrate at the last 10 s of the second spin-coating step. It was then heated at 100 °C for 45 min, resulting in the formation of the perovskite thin films. Image analysis shows that the spin-coating coverage reaches 99.6%, and the average grayscale value of the film is 13.3234.</w:t>
      </w:r>
    </w:p>
    <w:p/>
    <w:p>
      <w:r>
        <w:t>6828. The PSCs exhibited a superior PCE of 13.704% (JSC: 18.652 mA/cm², VOC: 1.0096 V, FF: 72.772%). Starting with a Cs0.15MA0.15FA0.7Pb1I2.8Br0.2 solution at 1.5 mol/L, the base solution was formulated to form the core perovskite layer. The precursor solution was spin-coated onto the substrate surface at 1000 rpm for 10 s, then accelerated to 5000 rpm for 30 s. During the last 10 s of the second step, the anti-solvent (120 µL of chlorobenzene) was dropped in the center. A post-deposition anneal at 100 °C for 45 min stabilized the absorber layer and enhanced device performance. Image analysis shows that the spin-coating coverage reaches 99.6%, and the average grayscale value of the film is 12.9753.</w:t>
      </w:r>
    </w:p>
    <w:p/>
    <w:p>
      <w:r>
        <w:t>6833. The PSCs achieved a champion power conversion efficiency (PCE) of 13.581% under an active area of 0.09 cm², with a VOC value of 0.9592 V, an FF value of 76.641%, and a current density (JSC) of 18.474 mA/cm². The process involved first dissolving Cs0.15MA0.15FA0.7Pb1I2.8Br0.2 at 1.5 mol/L to create the primary perovskite solution. The perovskite film was deposited by spin-coating at 1000 rpm for 10 s and 5000 rpm for 30 s. During the spin-coating process, 120 µL of CB as anti-solvent was quickly dropped onto the samples at the last time of 10 s. The substrate was then transferred to a thermostatic heater and annealed at 100 °C for 45 min. Image analysis shows that the spin-coating coverage reaches 98.4%, and the average grayscale value of the film is 13.5285.</w:t>
      </w:r>
    </w:p>
    <w:p/>
    <w:p>
      <w:r>
        <w:t>6852. The inverted PSCs achieved a champion PCE of 13.845% with an open-circuit voltage (VOC) of 1.0106 V, short-circuit current density (JSC) of 18.601 mA/cm², and fill factor (FF) of 73.646%. The perovskite precursor solution (Cs0.15MA0.15FA0.7Pb1I2.8Br0.2) was prepared with a concentration of 1.5 mol/L in a mixed anhydrous solvent of DMF/DMSO (4/1, v/v). The perovskite solutions were spin-coated onto the substrate at 800 rpm for 10 s and at 4500 rpm for 35 s. 100 µL CB was dripped onto the center of film at 10 s before the end of spin-coating. The substrates were sequentially heated at 105 °C for 45 min for perovskite crystal formation. Image analysis shows that the spin-coating coverage reaches 99.6%, and the average grayscale value of the film is 10.5502.</w:t>
      </w:r>
    </w:p>
    <w:p/>
    <w:p>
      <w:r>
        <w:t>6856. In contrast, the device achieves a notably enhanced PCE of 14.17%, with a JSC of 19.228 mA/cm², VOC of 1.0199 V, and FF of 72.254%. The perovskite precursor solution (Cs0.15MA0.15FA0.7Pb1I2.8Br0.2) was prepared with a concentration of 1.5 mol/L in a mixed anhydrous solvent of DMF/DMSO. The perovskite precursor solution was dripped onto the substrate, and a two-step spin-coating procedure was applied. The first step was carried out at 800 rpm, followed by 4500 rpm for 35 s. Anti-solvent (100 µL) was dropped on the film at 10 s before the end of the spinning. The substrate was then transferred to a thermostatic heater and annealed at 105 °C for 45 min. Image analysis shows that the spin-coating coverage reaches 100%, and the average grayscale value of the film is 10.6887.</w:t>
      </w:r>
    </w:p>
    <w:p/>
    <w:p>
      <w:r>
        <w:t>6864. The resulting hybrid SAMs-modified PSC achieve a champion PCE of 14.435%, with VOC of 0.9947 V, FF of 75.675%, and JSC of 19.176 mA/cm². The perovskite precursor solution (1.5 mol/L) composed of a formula of Cs0.15MA0.15FA0.7Pb1I2.8Br0.2. Employing a staged spin protocol, the film underwent 800 rpm for 10 s, then 4500 rpm for 35 s, enhancing film morphology. 100 µL of chlorobenzene was quickly poured to extract the mixed solvents at the last of 10 s. Next, the substrates were quickly transferred for annealing at 105 °C for 45 min. Image analysis shows that the spin-coating coverage reaches 99.9%, and the average grayscale value of the film is 10.3842.</w:t>
      </w:r>
    </w:p>
    <w:p/>
    <w:p>
      <w:r>
        <w:t>6866. Remarkably, it achieved an impressive PCE of 12.898% with a high VOC of 1.0273 V, JSC of 18.962 mA/cm², and FF of 66.213%. The perovskite precursor solution with a molar concentration of 1.7 mol/L was prepared according to the formula of Cs0.15MA0.15FA0.7Pb1I2.8Br0.2. The perovskite film was deposited by spin-coating onto the substrate using a two-step spin-coating process, first at 1000 rpm for 10 s and then at 5000 rpm for 30 s. Anti-solvent (120 µL) was dropped on the film at 10 s before the end of the spinning. The deposited perovskite films were subsequently annealed on a hotplate at 100 °C for 45 min. Image analysis shows that the spin-coating coverage reaches 96.3%, and the average grayscale value of the film is 10.754.</w:t>
      </w:r>
    </w:p>
    <w:p/>
    <w:p>
      <w:r>
        <w:t>6877. The resulting hybrid SAMs-modified PSC achieve a champion PCE of 12.936%, with VOC of 1.034 V, FF of 65.383%, and JSC of 19.135 mA/cm². The perovskite precursor solutions were prepared by dissolving 1.7 mol/L Cs0.15MA0.15FA0.7Pb1I2.8Br0.2. The perovskite precursor was spin-coated onto the substrates with a two-stage program at 1000 rpm for 10 s, and 5000 rpm for 30 s, respectively. 120 µL CB was dripped onto the center of film at 10 s before the end of spin-coating. The sample underwent a controlled anneal at 100 °C for 45 min, optimizing the film’s morphological and crystalline properties. Image analysis shows that the spin-coating coverage reaches 99.2%, and the average grayscale value of the film is 11.2335.</w:t>
      </w:r>
    </w:p>
    <w:p/>
    <w:p>
      <w:r>
        <w:t>6888. Guided by experimental parameters such as spin speeds, antisolvent timing, and annealing profiles, this device was fabricated, realizing a PCE of 13.209%, FF of 65.987%, Voc of 1.0161 V, and Jsc of 19.701 mA/cm². A stable precursor mixture was achieved by taking a Cs0.15MA0.15FA0.7Pb1I2.8Br0.2 solution (1.7 mol/L) as the base. The perovskite precursor solutions were spin-coated on the substrates at 1000 rpm for 10 s and 5000 rpm for 30 s. At 10 s before the end of the spin-coating procedure, 120 µL CB was dropped onto the substrates. The substrate was then transferred to a thermostatic heater and annealed at 100 °C for 45 min. Image analysis shows that the spin-coating coverage reaches 98.8%, and the average grayscale value of the film is 11.0548.</w:t>
      </w:r>
    </w:p>
    <w:p/>
    <w:p>
      <w:r>
        <w:t>6890. PSC with device efficiency (PCE) of 13.822%, VOC of 1.0338 V, JSC of 19.319 mA/cm², and FF of 69.209% was obtained. The perovskite precursor solution with a molar concentration of 1.75 mol/L was prepared according to the formula of Cs0.05MA0.15FA0.8Pb1I2.9Br0.1. The prepared precursor solution was spin-coated onto the substrate at 1000 rpm for 10 s and 5000 rpm for 30 s. At the last 10 s, 120 µL of anti-solvent was rapidly dropped on top of the spinning substrate. After the spin coating was completed, it was annealed on a hot stage at 100 °C for 45 min. Image analysis shows that the spin-coating coverage reaches 99.4%, and the average grayscale value of the film is 12.464.</w:t>
      </w:r>
    </w:p>
    <w:p/>
    <w:p>
      <w:r>
        <w:t>6908. The performance parameters (PCE, open-circuit voltage (VOC), short-circuit current density (JSC) and fill factor (FF)) of the control PSCs are significantly improved (13.987%, 0.9697 V, 19.807 mA/cm², and 72.822%). The composition of perovskite is 1.75 mol/L Cs0.05MA0.15FA0.8Pb1I2.9Br0.1. The perovskite was deposited via a two-step spin-coating procedure, first at 1000 rpm for 10 s and finally at 5000 rpm for 30 s. An antisolvent injection of 120 µL at last 10 s stabilized the intermediate phase, leading to enhanced film quality. The samples were subsequently annealed on a hotplate at 100 °C for 45 min. Image analysis shows that the spin-coating coverage reaches 100%, and the average grayscale value of the film is 12.3483.</w:t>
      </w:r>
    </w:p>
    <w:p/>
    <w:p>
      <w:r>
        <w:t>6912. With this engineering, the resulting PSCs obtained a PCE of 13.83%, a VOC of 0.9827 V, FF of 76.462%, and JSC of 18.407 mA/cm². The composition of perovskite is 1.75 mol/L Cs0.05MA0.15FA0.8Pb1I2.9Br0.1. To establish a stable perovskite film, the substrate was spun at 1000 rpm for 10 s, then at 5000 rpm for 30 s, ensuring even layer formation. 120 µL CB was dropped onto the substrate during the last 10 s of the spinning, resulting in the formation of dark brown films. The substrates were immediately transferred to the hotplate and annealed at 100 °C for 45 min. Image analysis shows that the spin-coating coverage reaches 98.1%, and the average grayscale value of the film is 13.0839.</w:t>
      </w:r>
    </w:p>
    <w:p/>
    <w:p>
      <w:r>
        <w:t>6928. The solar cells showed a drastically enhanced VOC, which led to a maximum efficiency of 14.774% (with FF of 71.655%, JSC of 20.48 mA/cm², and VOC of 1.0067 V). 1.75 mol/L perovskite precursor solutions were prepared with the chemical formula of Cs0.05MA0.15FA0.8Pb1I2.9Br0.1. A well-optimized dual-stage spin routine (1000 rpm for 10 s and 5000 rpm for 25 s) was chosen to facilitate smooth and homogeneous layer formation. 120 µL of antisolvent was dripped on the spinning substrate at the last 15 s of the second spin-coating step. The resulting wet perovskite films were annealed at 110 °C for 45 min. Image analysis shows that the spin-coating coverage reaches 99.8%, and the average grayscale value of the film is 11.3697.</w:t>
      </w:r>
    </w:p>
    <w:p/>
    <w:p>
      <w:r>
        <w:t>6932. The best performance, which showed 14.728% certificated efficiency with a VOC of 0.9578 V, a JSC of 19.728 mA/cm², and a FF of 77.946%. For the Cs0.05MA0.15FA0.8Pb1I2.9Br0.1, 1.75 mol/L perovskite precursor solution was prepared. The perovskite precursor solution was deposited on the substrate via a two-step spin coating process; first, the solution was spin-coated at 1000 rpm for 10 s and then at 5000 rpm for 25 s. At the last 15 s, 120 µL of anti-solvent was rapidly dropped on top of the spinning substrate. Then, the as-prepared perovskite films were transferred onto a hotplate and annealed at 110 °C for 45 min. Image analysis shows that the spin-coating coverage reaches 100%, and the average grayscale value of the film is 11.4018.</w:t>
      </w:r>
    </w:p>
    <w:p/>
    <w:p>
      <w:r>
        <w:t>6936. The PCE devices reached 15.704% and featured a VOC of 0.9755 V, FF of 78.104%, and short-circuit current density (JSC) of 20.612 mA/cm². A perovskite precursor featuring Cs0.05MA0.15FA0.8Pb1I2.9Br0.1 at 1.75 mol/L was prepared to initiate the fabrication process. The spin coating procedure was done in ambient air by a consecutive two-step spin-coating process, with the first step at 1000 rpm for 10 s and the second step at 5000 rpm for 25 s. 120 µL CB was dripped onto the center of film at 15 s before the end of the spin-coating procedure. The resulting perovskite film was then annealed at 110 °C for 45 min. Image analysis shows that the spin-coating coverage reaches 100%, and the average grayscale value of the film is 10.6823.</w:t>
      </w:r>
    </w:p>
    <w:p/>
    <w:p>
      <w:r>
        <w:t>6948. The control device displays a JSC of 20.539 mA/cm², a VOC of 0.9784 V and an FF of 84.823%, tuning out a PCE of 17.046%. The perovskite solution, 1.35 mol/L Cs0.05MA0.15FA0.8Pb1I2.85Br0.15 was prepared. The perovskite solutions were spin-coated onto the substrate at 1000 rpm for 10 s and at 5000 rpm for 30 s. During the last 10 s of the second step, 120 µL of chlorobenzene (CB) was added as the antisolvent. The resulting films were then annealed at 100 °C for 45 min. Image analysis shows that the spin-coating coverage reaches 98.5%, and the average grayscale value of the film is 23.3275.</w:t>
      </w:r>
    </w:p>
    <w:p/>
    <w:p>
      <w:r>
        <w:t>6956. The PCE reached for the device was 16.422%, with a JSC of 20.674 mA/cm², a VOC of 0.9281 V and an FF of 85.587%. For the inorganic perovskite layers, 1.35 mol/L Cs0.05MA0.15FA0.8Pb1I2.85Br0.15 inorganic perovskite precursor solution was prepared in DMF/DMSO solvent. Specifically, the perovskite precursor solution was first deposited at 1000 rpm for 10 s, and then at 5000 rpm for 30 s. During the last 10 s of the second step, 120 µL CB was dropped as antisolvent. The films were dried inside an N2 environment on a hot plate at a temperature of 100 °C for 45 min. Image analysis shows that the spin-coating coverage reaches 99.9%, and the average grayscale value of the film is 24.1419.</w:t>
      </w:r>
    </w:p>
    <w:p/>
    <w:p>
      <w:r>
        <w:t>6960. The PCE for the device reached 15.341%, with a JSC of 18.707 mA/cm², a VOC of 0.9231 V and a FF of 88.84%. Cs0.05MA0.15FA0.8Pb1I2.85Br0.15 was prepared at a concentration of 1.35 mol/L. The perovskite solutions were spin-coated at 1000 rpm for 10 s and then at 5000 rpm for 30 s. 120 µL CB was dropped onto the substrate during the last 10 s of the spinning, resulting in the formation of dark brown films. The wet film was annealed at 100 °C for 45 min. Image analysis shows that the spin-coating coverage reaches 99.8%, and the average grayscale value of the film is 23.7833.</w:t>
      </w:r>
    </w:p>
    <w:p/>
    <w:p>
      <w:r>
        <w:t>6965. The current density-voltage (J-V) characteristics show that the target PSCs delivered a PCE of 14.182%, with an elevated VOC of 1.0295 V, a JSC of 19.566 mA/cm², and an FF of 70.408%. The Cs0.05MA0.15FA0.8Pb1I2.9Br0.1 (1.75 mol/L) perovskite precursor solution was prepared. The deposition process involved a two-step spin sequence (1000 rpm/10 s and 5000 rpm/25 s) to achieve a controlled film thickness. During the last 15 s of the second step, 120 µL CB was dropped as antisolvent. The film was immediately annealed at 100 °C for 45 min. Image analysis shows that the spin-coating coverage reaches 99.4%, and the average grayscale value of the film is 10.6191.</w:t>
      </w:r>
    </w:p>
    <w:p/>
    <w:p>
      <w:r>
        <w:t>6980. By interlinking experimental conditions with device architecture, a perovskite solar cell was fabricated, affirming a PCE of 14.144%, FF of 75.89%, Voc of 0.9919 V, and Jsc of 18.789 mA/cm². For the preparation of perovskite precursor solution, 1.75 mol/L Cs0.05MA0.15FA0.8Pb1I2.9Br0.1 perovskite precursor was prepared in DMF:DMSO (4:1 volume ratio, v:v) mixed solvent. Then the filtered perovskite precursor was spin-coated on the substrate at 1000 rpm for 10 s and 5000 rpm for 25 s. With 15 s of spin time remaining, CB (120 µL) was dispensed onto the middle of the substrate. After the spin coating was completed, it was annealed at 100 °C for 45 min. Image analysis shows that the spin-coating coverage reaches 95.4%, and the average grayscale value of the film is 10.9306.</w:t>
      </w:r>
    </w:p>
    <w:p/>
    <w:p>
      <w:r>
        <w:t>6984. The solar cells showed a champion PCE of 14.289% with a VOC of 0.9603 V, a JSC of 19.031 mA/cm², and a FF of 78.186%. For the perovskite film, 1.75 mol/L precursor solution was prepared according to the chemical formula of Cs0.05MA0.15FA0.8Pb1I2.9Br0.1. A sequential spin-coating procedure was employed, first at 1000 rpm for 10 s, followed by 5000 rpm for 25 s. During the last 15 s of the second step, the anti-solvent (120 µL of chlorobenzene) was dropped in the center at a constant rate The device architecture benefited from a final anneal at 100 °C for 45 min, ensuring robust crystallinity. Image analysis shows that the spin-coating coverage reaches 100%, and the average grayscale value of the film is 10.6796.</w:t>
      </w:r>
    </w:p>
    <w:p/>
    <w:p>
      <w:r>
        <w:t>7000. The devices exhibited an increased PCE from 14.914% to 14.914%, with a VOC of 0.9669 V, FF of 80.62%, and JSC of 19.131 mA/cm². For the Cs0.1FA0.9Pb1I2.8Br0.2, 1.5 mol/L perovskite precursor solution was prepared. The precursor solution was spin-coated in a two-step process at 1000 rpm for 10 s and 5000 rpm for 25 s, respectively. Anti-solvent (120 µL) was dropped on the film at 15 s before the end of the spinning. An annealing process at 110 °C for 45 min allowed the perovskite grains to fully mature. Image analysis shows that the spin-coating coverage reaches 100%, and the average grayscale value of the film is 26.6122.</w:t>
      </w:r>
    </w:p>
    <w:p/>
    <w:p>
      <w:r>
        <w:t>7004. PSCs with a PCE of 14.191%, a JSC of 19.315 mA/cm², a VOC of 0.9713 V and an FF of 75.643% are demonstrated. For perovskite film, the solution concentration of Cs0.1FA0.9Pb1I2.8Br0.2 was 1.5 mol/L. The perovskite solution was deposited on the substrate by two consecutive spin-coating steps of 1000 rpm for 10 s and 5000 rpm for 25 s, respectively. A total of 120 µL of CB was dripped onto the center of film at 15 s before the end of spin-coating. The perovskite sample was subsequently annealed at 110 °C for 45 min. Image analysis shows that the spin-coating coverage reaches 100%, and the average grayscale value of the film is 26.7663.</w:t>
      </w:r>
    </w:p>
    <w:p/>
    <w:p>
      <w:r>
        <w:t>7008. PSCs based on additives achieved a PCE of 15.037%, with a VOC of 0.9282 V, FF of 83.268%, and JSC of 19.456 mA/cm². The perovskite solution (1.5 mol/L) was made according to the composition of Cs0.1FA0.9Pb1I2.8Br0.2 in a mixed solvent of DMF/DMSO. Afterwards, the perovskite precursor solution was deposited on the substrate via a two-step spin coating process; first, the solution was spin-coated at 1000 rpm for 10 s and then at 5000 rpm for 25 s. During the last 15 s of the second step, 120 µL of chlorobenzene (CB) was added as the antisolvent. Subsequently, the samples were annealed at 110 °C for 45 min. Image analysis shows that the spin-coating coverage reaches 100%, and the average grayscale value of the film is 24.9519.</w:t>
      </w:r>
    </w:p>
    <w:p/>
    <w:p>
      <w:r>
        <w:t>7024. The PSCs achieved a quasi-steady-state PCE of 14.536% (VOC: 0.9831 V, JSC: 18.896 mA/cm², FF: 78.246%). The perovskite precursor solution (1.6 mol/L) was prepared in a solvent mixture of DMF and DMSO according to the formula of Cs0.1FA0.9Pb1I2.8Br0.2. Employing a staged spin protocol, the film underwent 1000 rpm for 10 s, then 5000 rpm for 40 s, enhancing film morphology. During the second spin-coating step, 120 µL of CB was quickly poured onto the substrate at the last 10. The films were dried inside an N2 environment on a hot plate at a temperature of 110 °C for 40 min. Image analysis shows that the spin-coating coverage reaches 99.6%, and the average grayscale value of the film is 10.1305.</w:t>
      </w:r>
    </w:p>
    <w:p/>
    <w:p>
      <w:r>
        <w:t>7028. Through deliberate control of solution composition, coating speeds, and thermal treatments, this perovskite cell was fabricated, leading to a PCE of 15.021%, a fill factor of 78.208%, a Voc of 0.9628 V, and a Jsc of 19.948 mA/cm². The perovskite solution, 1.6 mol/L Cs0.1FA0.9Pb1I2.8Br0.2 was prepared. For the perovskite deposition process, the perovskite films were deposited using a two-step spin-coating process at 1000 rpm for 10 s and 5000 rpm for 40 s. During the last step, 120 µL of chlorobenzene was dropped on the film at last 10 s. The substrates were immediately transferred to the hotplate and annealed at 110 °C for 40 min. Image analysis shows that the spin-coating coverage reaches 99.5%, and the average grayscale value of the film is 10.4551.</w:t>
      </w:r>
    </w:p>
    <w:p/>
    <w:p>
      <w:r>
        <w:t>7032. The PSCs exhibited a superior PCE of 15.006% (JSC: 19.246 mA/cm², VOC: 0.9397 V, FF: 82.965%). The perovskite (Cs0.1FA0.9Pb1I2.8Br0.2) precursor solution was prepared with a concentration of 1.6 mol/L in a mixed solvent of DMF and DMSO. The precursor solution was spin-coated on the substrate at 1000 rpm for 10 s and 5000 rpm for 40 s. 120 µL CB was dropped on the perovskite film at 10 s before the end of the program. After the spin coating was completed, it was annealed on a hot stage at 110 °C for 40 min. Image analysis shows that the spin-coating coverage reaches 100%, and the average grayscale value of the film is 10.0936.</w:t>
      </w:r>
    </w:p>
    <w:p/>
    <w:p>
      <w:r>
        <w:t>7033. The performance parameters (PCE, open-circuit voltage (VOC), short-circuit current density (JSC) and fill factor (FF)) of the control PSCs are significantly improved (15.304%, 1.0511 V, 21.101 mA/cm², and 69.0%). The perovskite precursor solution (Cs0.05MA0.14FA0.81Pb1I2.85Br0.15) was prepared with a concentration of 1.73 mol/L in a mixed anhydrous solvent of DMF/DMSO. A well-optimized dual-stage spin routine (1000 rpm for 10 s and 5000 rpm for 30 s) was chosen to facilitate smooth and homogeneous layer formation. During the last 10 s of the second step, the anti-solvent (120 µL of chlorobenzene) was dropped in the center. To lock in the desired crystal phase, the film was heated at 100 °C for 30 min. Image analysis shows that the spin-coating coverage reaches 98.7%, and the average grayscale value of the film is 13.7148.</w:t>
      </w:r>
    </w:p>
    <w:p/>
    <w:p>
      <w:r>
        <w:t>7044. The device achieves a champion PCE of 15.094% with an open-circuit voltage (VOC) of 1.0288 V, a short-circuit current (JSC) of 20.642 mA/cm², and a fill factor (FF) of 71.075%. The perovskite composition of Cs0.05MA0.14FA0.81Pb1I2.85Br0.15 was prepared with a concentration of 1.73 mol/L. The layer was cast via a two-step spin approach: initially at 1000 rpm for 10 s, then accelerated to 5000 rpm for 30 s. An antisolvent injection of 120 µL at last 10 s stabilized the intermediate phase, leading to enhanced film quality. After the whole spin-coating process, the substrate was annealed at 100 °C for 30 min. Image analysis shows that the spin-coating coverage reaches 99.8%, and the average grayscale value of the film is 13.4959.</w:t>
      </w:r>
    </w:p>
    <w:p/>
    <w:p>
      <w:r>
        <w:t>7052. The control device displays a JSC of 20.736 mA/cm², a VOC of 1.0008 V and an FF of 74.014%, tuning out a PCE of 15.36%. The composition of the 1.73 mol/L perovskite film is Cs0.05MA0.14FA0.81Pb1I2.85Br0.15. The prepared precursor solution was spin-coated onto the substrate at 1000 rpm for 10 s and 5000 rpm for 30 s. During the second step, antisolvent CB (120 µL) was dropped at the middle of the spinning substrate 10 s prior to the end of the spinning. The wet perovskite films were then transferred onto a hot plate and annealed at 100 °C for 30 min. Image analysis shows that the spin-coating coverage reaches 99.5%, and the average grayscale value of the film is 13.4678.</w:t>
      </w:r>
    </w:p>
    <w:p/>
    <w:p>
      <w:r>
        <w:t>7058. By interlinking experimental conditions with device architecture, a perovskite solar cell was fabricated, affirming a PCE of 14.541%, FF of 69.886%, Voc of 1.0464 V, and Jsc of 19.884 mA/cm². The Cs0.05MA0.16FA0.79Pb1I2.85Br0.15 (1.73 mol/L) perovskite precursor solution was prepared. The precursor solution was spin-coated onto the substrate surface at 1000 rpm for 10 s, then accelerated to 5000 rpm for 30 s. During the second spin coating step, 120 µL of CB was deposited onto the perovskite film 10 s before the program ended. After the whole spin-coating process, the substrate was annealed at 100 °C for 30 min. Image analysis shows that the spin-coating coverage reaches 99.9%, and the average grayscale value of the film is 13.4039.</w:t>
      </w:r>
    </w:p>
    <w:p/>
    <w:p>
      <w:r>
        <w:t>7072. The resulting hybrid SAMs-modified PSC achieve a champion PCE of 14.713%, with VOC of 1.0018 V, FF of 74.591%, and JSC of 19.69 mA/cm². A perovskite precursor featuring Cs0.05MA0.16FA0.79Pb1I2.85Br0.15 at 1.73 mol/L was prepared to initiate the fabrication process. The perovskite solution was spin-coated on the substrate at 1000 rpm for 10 s and at 5000 rpm for 30 s, respectively. According to the antisolvent method, 120 µL of antisolvent was dropped on the film 10 s before the end of the program. The films were then annealed on a hot plate at 100 °C for 30 min. Image analysis shows that the spin-coating coverage reaches 99.8%, and the average grayscale value of the film is 13.3844.</w:t>
      </w:r>
    </w:p>
    <w:p/>
    <w:p>
      <w:r>
        <w:t>7074. The resulting hybrid SAMs-modified PSC achieve a champion PCE of 14.938%, with VOC of 0.989 V, FF of 76.524%, and JSC of 19.738 mA/cm². The 1.73 mol/L perovskite precursor solution with a chemical formula of Cs0.05MA0.16FA0.79Pb1I2.85Br0.15. The deposition process involved a two-step spin sequence (1000 rpm/10 s and 5000 rpm/30 s) to achieve a controlled film thickness. The addition of 120 µL antisolvent at last 10 s proved instrumental in achieving uniform film thickness and grain distribution. The resulting films were then annealed at 100 °C for 30 min. Image analysis shows that the spin-coating coverage reaches 88.1%, and the average grayscale value of the film is 42.7826.</w:t>
      </w:r>
    </w:p>
    <w:p/>
    <w:p>
      <w:r>
        <w:t>7092. The device shows the highest PCE of 14.527% with negligible hysteresis, a VOC of 1.0163 V, a JSC of 19.681 mA/cm² and a FF of 72.626%. The perovskite solution, 1.65 mol/L Cs0.05MA0.1FA0.85Pb1I2.85Br0.15 was prepared. For the perovskite films, the spin-coating process was divided into a consecutive two-step procedure: the spin rate of the first step was 1000 rpm for 10 s, and that of the second step was 5000 rpm for 30 s. CB (120 µL) was dropped on the film at 10 s before the end of the spinning. After the whole spin-coating process, the substrate was annealed at 100 °C for 30 min. Image analysis shows that the spin-coating coverage reaches 99.7%, and the average grayscale value of the film is 21.8611.</w:t>
      </w:r>
    </w:p>
    <w:p/>
    <w:p>
      <w:r>
        <w:t>7098. Using a parameter-driven approach, we have engineered a perovskite solar cell that was fabricated, thus realizing a PCE of 14.266%, FF of 74.263%, Voc of 0.9674 V, and Jsc of 19.858 mA/cm². The formulation began with Cs0.05MA0.1FA0.85Pb1I2.85Br0.15 at 1.65 mol/L, establishing the core perovskite solution. Then the filtered perovskite precursor was spin-coated on the substrate at 1000 rpm for 10 s and 5000 rpm for 30 s. During the second step, 120 µL of chlorobenzene was dropped on the spinning substrate 10 s before the end of the process. By subjecting the film to 100 °C for 30 min, the perovskite lattice attained its ideal orientation. Image analysis shows that the spin-coating coverage reaches 98.6%, and the average grayscale value of the film is 20.8994.</w:t>
      </w:r>
    </w:p>
    <w:p/>
    <w:p>
      <w:r>
        <w:t>7101. The solar cells showed a drastically enhanced VOC, which led to a maximum efficiency of 47.061% (with FF of 31993.0%, JSC of 41.889 mA/cm², and VOC of 0.0035 V). The perovskite solution (1.65 mol/L) was made according to the composition of Cs0.05MA0.1FA0.85Pb1I2.85Br0.15 in a mixed solvent of DMF/DMSO. The perovskite precursor solutions were spin-coated on the substrates at 1000 rpm for 10 s and 5000 rpm for 30 s. At 10 s before the end of the spinning program, 120 µL of antisolvent was dripped onto the center of the film during the second step. Next, the substrates were quickly transferred for annealing at 100 °C for 30 min. Image analysis shows that the spin-coating coverage reaches 99.1%, and the average grayscale value of the film is 22.3606.</w:t>
      </w:r>
    </w:p>
    <w:p/>
    <w:p>
      <w:r>
        <w:t>7119. By interlinking experimental conditions with device architecture, a perovskite solar cell was fabricated, affirming a PCE of 12.348%, FF of 67.547%, Voc of 1.0189 V, and Jsc of 17.941 mA/cm². The 1.8 mol/L perovskite solution (Cs0.1FA0.9Pb1I2.85Br0.15) was prepared, shaken overnight to fully dissolve, and then used to prepare perovskite films. For perovskite film fabrication, the perovskite precursor was spin-coated on the as-prepared substrates at 1000 rpm for 10 s and at 5000 rpm for 30 s. During the spin-coating process, 150 µL of CB was dropped on the perovskite at 10 s, prior to the end of the second procedure. After the whole spin-coating process, the substrate was annealed at 100 °C for 30 min. Image analysis shows that the spin-coating coverage reaches 100%, and the average grayscale value of the film is 21.8319.</w:t>
      </w:r>
    </w:p>
    <w:p/>
    <w:p>
      <w:r>
        <w:t>7123. The champion device achieved a remarkable power conversion efficiency (PCE) of 13.875%, with a VOC of 0.999 V, a JSC of 19.673 mA/cm², and a FF of 70.599%, outperforming devices modified with other SAMs. For the Cs0.1FA0.9Pb1I2.85Br0.15, 1.8 mol/L perovskite precursor solution was prepared. The precursor solution was spin-coated on the substrate at 1000 rpm for 10 s and 5000 rpm for 30 s. During the last 10 s of the second step, the anti-solvent (150 µL of chlorobenzene) was dropped in the center at a constant rate A post-deposition anneal at 100 °C for 30 min stabilized the absorber layer and enhanced device performance. Image analysis shows that the spin-coating coverage reaches 100%, and the average grayscale value of the film is 21.9715.</w:t>
      </w:r>
    </w:p>
    <w:p/>
    <w:p>
      <w:r>
        <w:t>7126. The device showed the highest certified PCE of 12.74%, with VOC of 1.0461 V, JSC of 18.314 mA/cm², and FF of 66.503%.The device shows a maximum PCE of 12.74%, with an open-circuit voltage (VOC) of 1.0461 V, a short-circuit current density (JSC) of 18.314 mA/cm², and a fill factor (FF) of 66.503%. The perovskite composition of Cs0.1FA0.9Pb1I2.85Br0.15 was prepared with a concentration of 1.8 mol/L. The precursor solution was deposited on the substrate and spin-coated with a two-step spin-coating procedure: 1000 rpm for 10 s and 5000 rpm for 30 s. 150 µL chlorobenzene as antisolvent was dropped 10 s before the end of the spin-coating procedure. The substrates were sequentially heated at 100 °C for 30 min for perovskite crystal formation. Image analysis shows that the spin-coating coverage reaches 100%, and the average grayscale value of the film is 21.8871.</w:t>
      </w:r>
    </w:p>
    <w:p/>
    <w:p>
      <w:r>
        <w:t>7140. The best performance, which showed 15.869% certificated efficiency with a VOC of 1.0032 V, a JSC of 19.447 mA/cm², and a FF of 81.336%. The perovskite (Cs0.15MA0.15FA0.7Pb1I2.85Br0.15) solution was prepared with a concentration of 1.35 mol/L in mixed solvent of DMF and DMSO. The precursor solution was spin-coated on the substrate at 1000 rpm for 10 s and then 5000 rpm for 30 s. 120 µL anti-solvent was quickly dripped at the 10 s before the end of spin coating step. The films were then annealed on a hot plate at 100 °C for 30 min. Image analysis shows that the spin-coating coverage reaches 100%, and the average grayscale value of the film is 15.1722.</w:t>
      </w:r>
    </w:p>
    <w:p/>
    <w:p>
      <w:r>
        <w:t>7148. Guided by experimental parameters such as spin speeds, antisolvent timing, and annealing profiles, this device was fabricated, realizing a PCE of 15.993%, FF of 84.445%, Voc of 0.967 V, and Jsc of 19.586 mA/cm². By dissolving Cs0.15MA0.15FA0.7Pb1I2.85Br0.15 at 1.35 mol/L as the primary ingredient, the perovskite precursor was effectively prepared. The perovskite layer was spin-coated with a two-step recipe, first at 1000 rpm for 10 s followed by 5000 rpm for 30 s. At 10 s before the end of the second step, 120 µL of CB was drop-coated to treat the perovskite films. After the spin coating was completed, it was annealed at 100 °C for 30 min. Image analysis shows that the spin-coating coverage reaches 100%, and the average grayscale value of the film is 13.9914.</w:t>
      </w:r>
    </w:p>
    <w:p/>
    <w:p>
      <w:r>
        <w:t>7152. The device displayed a champion PCE of 15.283%, with a VOC of 0.943 V, a JSC of 19.899 mA/cm², and an FF of 81.447%. The 1.35 mol/L perovskite solution (Cs0.15MA0.15FA0.7Pb1I2.85Br0.15) was prepared, shaken overnight to fully dissolve, and then used to prepare perovskite films. The perovskite solutions were spin-coated onto the substrate at 1000 rpm for 10 s and then 5000 rpm for 30 s. During the last 10 s of the second step, the anti-solvent (120 µL of CB) was dropped in the center of the substrate. Then the films were annealed at 100 °C for 30 min to form the perovskite layer. Image analysis shows that the spin-coating coverage reaches 99.5%, and the average grayscale value of the film is 15.0865.</w:t>
      </w:r>
    </w:p>
    <w:p/>
    <w:p>
      <w:r>
        <w:t>7154. The solar cells showed a drastically enhanced VOC, which led to a maximum efficiency of 14.868% (with FF of 71.235%, JSC of 20.055 mA/cm², and VOC of 1.0407 V). The perovskite (Cs0.05MA0.16FA0.79Pb1I2.9Br0.1) precursor solution was prepared with a concentration of 1.73 mol/L in a mixed solvent of DMF and DMSO. The perovskite precursor solutions were spin-coated on the substrates at 1000 rpm for 10 s and 5000 rpm for 30 s. At the last 10 s, 120 µL of chlorobenzene solution was dropped on the perovskite. The films were dried inside an N2 environment on a hot plate at a temperature of 110 °C for 30 min. Image analysis shows that the spin-coating coverage reaches 99.9%, and the average grayscale value of the film is 9.9335.</w:t>
      </w:r>
    </w:p>
    <w:p/>
    <w:p>
      <w:r>
        <w:t>7168. In contrast, the device achieves a notably enhanced PCE of 14.616%, with a JSC of 19.051 mA/cm², VOC of 0.9889 V, and FF of 77.584%. The perovskite precursor is Cs0.05MA0.16FA0.79Pb1I2.9Br0.1. The spin coating procedure was done in ambient air by a consecutive two-step spin-coating process, with the first step at 1000 rpm for 10 s and the second step at 5000 rpm for 30 s. During the second step, antisolvent CB (120 µL) was dropped at the middle of the spinning substrate 10 s prior to the end of the spinning. Next, the substrates were quickly transferred for annealing at 110 °C for 30 min. Image analysis shows that the spin-coating coverage reaches 100%, and the average grayscale value of the film is 9.6735.</w:t>
      </w:r>
    </w:p>
    <w:p/>
    <w:p>
      <w:r>
        <w:t>7170. The PSC device gives the highest PCE of 15.386%, with VOC of 0.9689 V, JSC of 20.026 mA/cm², and FF of 79.297%. The Cs0.05MA0.16FA0.79Pb1I2.9Br0.1 precursor solution (1.73 mol/L) was prepared in the mixed solvent of DMF and DMSO. A meticulously timed spin procedure included 1000 rpm for 10 s, succeeded by 5000 rpm for 30 s to refine crystal growth. 120 µL CB was dropped on the perovskite film at 10 s before the end of the program. The resulting wet perovskite films were annealed at 110 °C for 30 min. Image analysis shows that the spin-coating coverage reaches 98.6%, and the average grayscale value of the film is 10.0697.</w:t>
      </w:r>
    </w:p>
    <w:p/>
    <w:p>
      <w:r>
        <w:t>7188. The PSCs demonstrated improved PCE of 14.105% (with FF of 72.848%, VOC of 1.0063 V, and JSC of 19.242 mA/cm²). The perovskite (Cs0.1FA0.9Pb1I2.8Br0.2) precursor solution was prepared with a concentration of 1.8 mol/L in a mixed solvent of DMF and DMSO. Spin-coating was conducted in two stages: 1000 rpm for 10 s, then 5000 rpm for 40 s. 120 µL of chlorobenzene was quickly poured to extract the mixed solvents at the last of 10 s. The film was then annealed at 110 °C for 30 min. Image analysis shows that the spin-coating coverage reaches 100%, and the average grayscale value of the film is 9.5026.</w:t>
      </w:r>
    </w:p>
    <w:p/>
    <w:p>
      <w:r>
        <w:t>7196. The control device displays a JSC of 19.242 mA/cm², a VOC of 0.9801 V and an FF of 75.494%, tuning out a PCE of 14.238%. For perovskite film, the solution concentration of Cs0.1FA0.9Pb1I2.8Br0.2 was 1.8 mol/L. Employing a staged spin protocol, the film underwent 1000 rpm for 10 s, then 5000 rpm for 40 s, enhancing film morphology. At the last 10 s, 120 µL of CB solution was dropped on the perovskite. The film was then annealed at 110 °C for 30 min. Image analysis shows that the spin-coating coverage reaches 99.9%, and the average grayscale value of the film is 9.4587.</w:t>
      </w:r>
    </w:p>
    <w:p/>
    <w:p>
      <w:r>
        <w:t>7200. The PSCs show a champion PCE of 13.75% with VOC of 0.961 V, JSC of 18.488 mA/cm² and FF of 77.389%. The composition of perovskite is 1.8 mol/L Cs0.1FA0.9Pb1I2.8Br0.2. The prepared precursor solution was spin-coated onto the substrate at 1000 rpm for 10 s and 5000 rpm for 40 s. During the last 10 s of the second step, the anti-solvent (120 µL of CB) was dropped in the center of the substrate. The substrates were sequentially heated at 110 °C for 30 min for perovskite crystal formation. Image analysis shows that the spin-coating coverage reaches 98.8%, and the average grayscale value of the film is 9.8381.</w:t>
      </w:r>
    </w:p>
    <w:p/>
    <w:p>
      <w:r>
        <w:t>7205. The device displayed a champion PCE of 14.497%, with a VOC of 1.0191 V, a JSC of 19.637 mA/cm², and an FF of 72.443%. A 1.65 mol/L Cs0.05MA0.1FA0.85Pb1I2.8Br0.2 precursor solution was similarly prepared using a mixture of DMF and DMSO. The precursor solution was spin-coated on the substrate at 1000 rpm for 10 s and then 5000 rpm for 30 s. During the second step, antisolvent CB (120 µL) was dropped at the middle of the spinning substrate 10 s prior to the end of the spinning. The substrates were sequentially heated at 100 °C for 30 min for perovskite crystal formation. Image analysis shows that the spin-coating coverage reaches 98.3%, and the average grayscale value of the film is 12.2122.</w:t>
      </w:r>
    </w:p>
    <w:p/>
    <w:p>
      <w:r>
        <w:t>7212. By interlinking experimental conditions with device architecture, a perovskite solar cell was fabricated, affirming a PCE of 14.359%, FF of 74.619%, Voc of 0.9881 V, and Jsc of 19.475 mA/cm². The perovskite precursor solution (Cs0.05MA0.1FA0.85Pb1I2.8Br0.2) was prepared with a concentration of 1.65 mol/L in a mixed anhydrous solvent of DMF/DMSO (4/1, v/v). The prepared precursor solution was spin-coated onto the substrate at 1000 rpm for 10 s and 5000 rpm for 30 s. 120 µL CB was dripped onto the center of film at 10 s before the end of spin-coating. Then, the film was annealed at 100 °C for 30 min. Image analysis shows that the spin-coating coverage reaches 100%, and the average grayscale value of the film is 11.9249.</w:t>
      </w:r>
    </w:p>
    <w:p/>
    <w:p>
      <w:r>
        <w:t>7214. The PSCs demonstrated improved PCE of 14.547% (with FF of 75.744%, VOC of 0.9886 V, and JSC of 19.427 mA/cm²). The perovskite solution (1.65 mol/L) was prepared according to chemical formula of Cs0.05MA0.1FA0.85Pb1I2.8Br0.2. The perovskite solutions were spin-coated at 1000 rpm for 10 s (acceleration rate 500 rpm/s) and 5000 rpm for 30 s (acceleration rate 1000 rpm/s), respectively. A gentle antisolvent drop of 120 µL at last 10 s guided the perovskite crystals into a more ideal arrangement. The deposited perovskite films were subsequently annealed on a hotplate at 100 °C for 30 min. Image analysis shows that the spin-coating coverage reaches 100%, and the average grayscale value of the film is 11.5908.</w:t>
      </w:r>
    </w:p>
    <w:p/>
    <w:p>
      <w:r>
        <w:t>7230. The PSCs demonstrated a champion PCE of 15.227%, with a VOC of 1.0195 V, JSC of 21.148 mA/cm², and FF of 70.621%. The mixed perovskite (Cs0.05MA0.15FA0.8Pb1I2.9Br0.1) precursor solution was prepared with a total concentration of 1.75 mol/L in DMF/DMSO co-solvent. The precursor solution was spin-coated in a two-step process at 1000 rpm for 10 s and 5000 rpm for 25 s, respectively. During the second step, 120 µL of chlorobenzene was dropped on the spinning substrate 15 s before the end of the process. Then, the film was annealed at 100 °C for 30 min. Image analysis shows that the spin-coating coverage reaches 99.1%, and the average grayscale value of the film is 9.9235.</w:t>
      </w:r>
    </w:p>
    <w:p/>
    <w:p>
      <w:r>
        <w:t>7240. Drawing upon carefully optimized conditions, the perovskite device was fabricated, resulting in a PCE of 15.848%, with a fill factor of 78.883%, an open-circuit voltage of 0.9741 V, and a short-circuit current density of 20.626 mA/cm². The perovskite precursor solution with a molar concentration of 1.75 mol/L was prepared according to the formula of Cs0.05MA0.15FA0.8Pb1I2.9Br0.1. The perovskite was deposited via a two-step spin-coating procedure with 1000 rpm for 10 s and 5000 rpm for 25 s. 120 µL CB was dripped onto the center of film at 15 s before the end of spin-coating. The perovskite layer was thermally conditioned at 100 °C for 30 min, consolidating its morphology. Image analysis shows that the spin-coating coverage reaches 100%, and the average grayscale value of the film is 9.8023.</w:t>
      </w:r>
    </w:p>
    <w:p/>
    <w:p>
      <w:r>
        <w:t>7248. The PSCs show a champion PCE of 15.407% with VOC of 0.9931 V, JSC of 20.401 mA/cm² and FF of 76.05%. For the perovskite composition Cs0.05MA0.15FA0.8Pb1I2.9Br0.1, 1.75 mol/L perovskite precursor solution was prepared. The perovskite solution was deposited on the substrate and spun cast at 1000 rpm for 10 s followed by 5000 rpm for 25 s. 120 µL chlorobenzene as antisolvent was dropped 15 s before the end of the spin-coating procedure. The resulting perovskite film was then annealed at 100 °C for 30 min. Image analysis shows that the spin-coating coverage reaches 100%, and the average grayscale value of the film is 9.5594.</w:t>
      </w:r>
    </w:p>
    <w:p/>
    <w:p>
      <w:r>
        <w:t>7253. Consequently, the device resulted in device efficiency of 14.949%, together with an enhanced fill factor (FF) of 71.888%, short-circuit current density of 19.74 mA/cm²and open circuit voltage (VOC) of 1.0535 V. The perovskite composition is Cs0.05MA0.16FA0.79Pb1I2.8Br0.2, and the initial stock perovskite solution is 1.73 mol/L. The perovskite film was deposited by spin-coating with 1000 rpm for 10 s and 5000 rpm for 30 s. During the second spin coating step, 120 µL CB was dripped onto the perovskite film at 10 s before ending the program. The substrates were immediately transferred to the hotplate and annealed at 110 °C for 30 min. Image analysis shows that the spin-coating coverage reaches 96.6%, and the average grayscale value of the film is 33.9763.</w:t>
      </w:r>
    </w:p>
    <w:p/>
    <w:p>
      <w:r>
        <w:t>7264. This work arises from meticulous parameter optimization, where a perovskite solar device was fabricated, reflecting a PCE of 15.975%, with an FF of 79.216%, Voc of 1.0084 V, and Jsc of 19.999 mA/cm². The perovskite (Cs0.05MA0.16FA0.79Pb1I2.8Br0.2) solution was prepared with a concentration of 1.73 mol/L in mixed solvent of DMF and DMSO. Spin-coating was conducted in two stages: 1000 rpm for 10 s, then 5000 rpm for 30 s. During the last 10 s of the second step, the anti-solvent (120 µL of chlorobenzene) was dropped in the center at a constant rate Post-synthesis annealing at 110 °C for 30 min promoted uniform grain growth and optimal device characteristics. Image analysis shows that the spin-coating coverage reaches 97.5%, and the average grayscale value of the film is 12.2201.</w:t>
      </w:r>
    </w:p>
    <w:p/>
    <w:p>
      <w:r>
        <w:t>7270. This resulted in improved performance with a PCE beyond 15.723%, a JSC of 20.12 mA/cm², a VOC of 1.0199 V and an FF of 76.621%. The perovskite solution, 1.73 mol/L Cs0.05MA0.16FA0.79Pb1I2.8Br0.2 was prepared. The perovskite solutions were spin-coated onto the substrate at 1000 rpm for 10 s and at 5000 rpm for 30 s. Anti-solvent (120 µL) was dropped on the film at 10 s before the end of the spinning. The sample was then annealed at 110 °C for 30 min. Image analysis shows that the spin-coating coverage reaches 100%, and the average grayscale value of the film is 11.3585.</w:t>
      </w:r>
    </w:p>
    <w:p/>
    <w:p>
      <w:r>
        <w:t>7278. The target device achieved a champion PCE of 14.779% (VOC: 1.0661 V, JSC: 20.227 mA/cm², FF: 68.539%).The target PSCs achieved an average power conversion efficiency (PCE) of 14.779% with a short-circuit current density (JSC) of 20.227 mA/cm², an open-circuit voltage (VOC) of 1.0661 V and a fill factor (FF) of 68.539%. 1.8 mol/L perovskite precursor solutions were prepared with the chemical formula of Cs0.1FA0.9Pb1I2.8Br0.2. The perovskite solution was deposited on the substrate and spun cast at 1000 rpm for 10 s followed by 5000 rpm for 30 s. The crystallization process was refined by injecting 150 µL of antisolvent at last 10 s during spin-coating. The deposited perovskite films were subsequently annealed on a hotplate at 100 °C for 30 min. Image analysis shows that the spin-coating coverage reaches 95.7%, and the average grayscale value of the film is 10.0179.</w:t>
      </w:r>
    </w:p>
    <w:p/>
    <w:p>
      <w:r>
        <w:t>7286. Based on a systematically tuned set of experimental parameters, this perovskite solar cell was fabricated, ultimately achieving a PCE of 16.023%, FF of 77.323%, Voc of 1.0067 V, and Jsc of 20.583 mA/cm². The perovskite (Cs0.1FA0.9Pb1I2.8Br0.2) solution was prepared with a concentration of 1.8 mol/L in mixed solvent of DMF and DMSO. The perovskite precursor solution was then spin-coated at 1000 rpm for 10 s followed by an additional spin at 5000 rpm for 30 s. At 10 s before the end of the second step, 150 µL of CB was drop-coated to treat the perovskite films. The wet perovskite films were then transferred onto a hot plate and annealed at 100 °C for 30 min. Image analysis shows that the spin-coating coverage reaches 99.7%, and the average grayscale value of the film is 9.7278.</w:t>
      </w:r>
    </w:p>
    <w:p/>
    <w:p>
      <w:r>
        <w:t>7294. The PSCs achieved a champion power conversion efficiency (PCE) of 15.572%, with VOC of 1.0214 V, FF of 75.185%, and JSC of 20.278 mA/cm². The 1.8 mol/L perovskite precursor solution with a chemical formula of Cs0.1FA0.9Pb1I2.8Br0.2 was prepared. The chosen spin-coating regimen first applied 1000 rpm for 10 s, then 5000 rpm for 30 s, ensuring layer consistency. During the second spin coating step, 150 µL CB was dripped onto the perovskite film at 10 s before ending the program. The wet film was annealed at 100 °C for 30 min. Image analysis shows that the spin-coating coverage reaches 97.8%, and the average grayscale value of the film is 9.8836.</w:t>
      </w:r>
    </w:p>
    <w:p/>
    <w:p>
      <w:r>
        <w:t>7298. The resulting hybrid SAMs-modified PSC achieve a champion PCE of 12.444%, with VOC of 1.0261 V, FF of 62.051%, and JSC of 19.543 mA/cm². The perovskite precursor solution (1.6 mol/L, Cs0.05MA0.14FA0.81Pb1I2.85Br0.15) was prepared. The perovskite precursor solution was dripped onto the substrate, and a two-step spin-coating procedure was applied. The first step was carried out at 1000 rpm, followed by 5000 rpm for 30 s. A timed antisolvent drop (120 µL at last 10 s) enhanced the perovskite crystallization kinetics. Subsequently, the samples were annealed at 100 °C for 30 min. Image analysis shows that the spin-coating coverage reaches 99.8%, and the average grayscale value of the film is 20.9839.</w:t>
      </w:r>
    </w:p>
    <w:p/>
    <w:p>
      <w:r>
        <w:t>7318. A significantly higher JSC of 18.656 mA/cm² is obtained while preserving VOC of 0.9939 V and FF of 61.505%, resulting in the highest PCE of 11.404% at reverse scan. The composition of perovskite is 1.6 mol/L Cs0.05MA0.14FA0.81Pb1I2.85Br0.15. The perovskite solution was deposited in two steps, first at 1000 rpm for 10 s and then at 5000 rpm for 30 s. During the last step, 120 µL of chlorobenzene was dropped on the film at last 10 s. Then the film was annealed at 100 °C for 30 min. Image analysis shows that the spin-coating coverage reaches 100%, and the average grayscale value of the film is 21.0243.</w:t>
      </w:r>
    </w:p>
    <w:p/>
    <w:p>
      <w:r>
        <w:t>7331. Systematic parameter adjustments underlie the fabrication of a perovskite cell that was fabricated, capturing how controlled conditions influence a PCE of 15.471%, FF of 80.79%, Voc of 0.986 V, and Jsc of 19.421 mA/cm². 1.4 mol/L Cs0.05MA0.2FA0.75Pb1I2.8Br0.2 perovskite precursors were prepared. For the perovskite film fabrication, the substrate was spun at 1000 rpm for 10 s, and then at 5000 rpm for 30 s. During the second spin coating step, 200 µL of CB was deposited onto the perovskite film 10 s before the program ended. The films were then dried on a hot plate at 110 °C for 30 min. Image analysis shows that the spin-coating coverage reaches 99.8%, and the average grayscale value of the film is 11.885.</w:t>
      </w:r>
    </w:p>
    <w:p/>
    <w:p>
      <w:r>
        <w:t>7336. The PCE reached for the device was 15.715%, with a JSC of 19.119 mA/cm², a VOC of 0.9941 V and an FF of 82.686%. The perovskite precursor solution (Cs0.05MA0.2FA0.75Pb1I2.8Br0.2) was prepared with a concentration of 1.4 mol/L in a mixed anhydrous solvent of DMF/DMSO. For the perovskite deposition process, the perovskite solutions were deposited using a two-step spin-coating process at 1000 rpm for 10 s and 5000 rpm for 30 s. During the second step, 200 µL of CB as anti-solvent was quickly dripped onto the centre of the perovskite film 10 s before the end of the spin-coating process. After spin-coating, the films were annealed on the hot plate at 110 °C for 30 min. Image analysis shows that the spin-coating coverage reaches 99.4%, and the average grayscale value of the film is 11.796.</w:t>
      </w:r>
    </w:p>
    <w:p/>
    <w:p>
      <w:r>
        <w:t>7344. PSCs with a PCE of 15.664%, a JSC of 19.083 mA/cm², a VOC of 1.0075 V and an FF of 81.47% are demonstrated. The perovskite precursor solution (1.4 mol/L, Cs0.05MA0.2FA0.75Pb1I2.8Br0.2) was prepared. The perovskite solutions were spin-coated at 1000 rpm for 10 s and 5000 rpm for 30 s, respectively. 200 µL CB was dropped 10 s before the end of the procedure. Subsequently, the as-deposited films were annealed at 110 °C for 30 min. Image analysis shows that the spin-coating coverage reaches 100%, and the average grayscale value of the film is 11.7101.</w:t>
      </w:r>
    </w:p>
    <w:p/>
    <w:p>
      <w:r>
        <w:t>7356. The current density-voltage (J-V) characteristics show that the target PSCs delivered a PCE of 15.732%, with an elevated VOC of 0.9844 V, a JSC of 19.634 mA/cm², and an FF of 81.392%. 1.4 mol/L perovskite precursor solution with the composition of Cs0.05MA0.2FA0.75Pb1I2.8Br0.2 was prepared. The perovskite layer was spin-coated with a two-step recipe, first at 1200 rpm for 10 s followed by 5000 rpm for 30 s. The carefully timed introduction of 150 µL antisolvent at last 10 s played a crucial role in controlling film morphology. Post-synthesis annealing at 110 °C for 30 min promoted uniform grain growth and optimal device characteristics. Image analysis shows that the spin-coating coverage reaches 100%, and the average grayscale value of the film is 9.2519.</w:t>
      </w:r>
    </w:p>
    <w:p/>
    <w:p>
      <w:r>
        <w:t>7358. The PSCs show a champion PCE of 15.38% with VOC of 0.9718 V, JSC of 19.592 mA/cm² and FF of 80.78%. For the inorganic perovskite layers, 1.4 mol/L Cs0.05MA0.2FA0.75Pb1I2.8Br0.2 inorganic perovskite precursor solution was prepared in DMF/DMSO solvent. The precursor solution was spin-coated on the substrate at 1200 rpm for 10 s and then 5000 rpm for 30 s. 150 µL CB was dripped onto the center of film at 10 s before the end of spin-coating. The films were then annealed at 110 °C for 30 min. Image analysis shows that the spin-coating coverage reaches 100%, and the average grayscale value of the film is 9.3166.</w:t>
      </w:r>
    </w:p>
    <w:p/>
    <w:p>
      <w:r>
        <w:t>7366. The device achieved a remarkable PCE of 15.259%, with a VOC of 0.9813 V, JSC of 19.405 mA/cm², and FF of 80.13%. For the inorganic perovskite layers, 1.4 mol/L Cs0.05MA0.2FA0.75Pb1I2.8Br0.2 inorganic perovskite precursor solution was prepared in DMF/DMSO solvent. The precursor solution was spin-coated on the substrate at 1200 rpm for 10 s and 5000 rpm for 30 s. During the spin-coating process, 150 µL of CB antisolvent was quickly dripped onto the centre of the perovskite film 10 s before the end of the process. By subjecting the film to 110 °C for 30 min, the perovskite lattice attained its ideal orientation. Image analysis shows that the spin-coating coverage reaches 99%, and the average grayscale value of the film is 9.674.</w:t>
      </w:r>
    </w:p>
    <w:p/>
    <w:p>
      <w:r>
        <w:t>7380. The device exhibited a PCE of 15.428%, with VOC of 1.0092 V, FF of 76.107%, and JSC of 20.087 mA/cm². The core perovskite solution, composed of Cs0.05MA0.16FA0.79Pb1I2.9Br0.1 at 1.73 mol/L, served as the foundational matrix for the solar cell. The perovskite precursor solution was spin-coated at 1000 rpm for 10 s, and then at 5000 rpm for 30 s. 120 µL CB was dripped onto the center of film at 10 s before the end of the spin-coating procedure. The wet film was annealed at 110 °C for 25 min. Image analysis shows that the spin-coating coverage reaches 100%, and the average grayscale value of the film is 13.7422.</w:t>
      </w:r>
    </w:p>
    <w:p/>
    <w:p>
      <w:r>
        <w:t>7382. The fabricated device resulted in a PCE of 15.281%, with VOC of 1.0085 V, JSC of 19.98 mA/cm², and FF of 75.833%. The perovskite composition was Cs0.05MA0.16FA0.79Pb1I2.9Br0.1, and the initial stock perovskite solution was 1.73 mol/L. Afterwards, the perovskite precursor solution was deposited on the substrate via a two-step spin coating process; first, the solution was spin-coated at 1000 rpm for 10 s and then at 5000 rpm for 30 s. During the second spin coating step, 120 µL of CB was deposited onto the perovskite film 10 s before the program ended. The film was subsequently annealed at 110 °C for 25 min. Image analysis shows that the spin-coating coverage reaches 99.8%, and the average grayscale value of the film is 13.8973.</w:t>
      </w:r>
    </w:p>
    <w:p/>
    <w:p>
      <w:r>
        <w:t>7390. The champion device fabricated by perovskite film showed a PCE of 15.963% with open-circuit voltage (VOC) of 1.014 V, short current density (JSC) of 19.935 mA/cm², and a fill factor (FF) of 78.974%. The perovskite precursor solution (Cs0.05MA0.16FA0.79Pb1I2.9Br0.1) was prepared with a concentration of 1.73 mol/L in a mixed anhydrous solvent of DMF/DMSO. The precursor solution was deposited on the substrate and spin-coated with a two-step spin-coating procedure: 1000 rpm for 10 s and 5000 rpm for 30 s. During the second spin coating step, 120 µL CB was dripped onto the perovskite film at 10 s before ending the program. The substrates were immediately transferred to the hotplate and annealed at 110 °C for 25 min. Image analysis shows that the spin-coating coverage reaches 100%, and the average grayscale value of the film is 13.3285.</w:t>
      </w:r>
    </w:p>
    <w:p/>
    <w:p>
      <w:r>
        <w:t>7404. The PSCs displayed a significantly enhanced PCE of 13.516%, with VOC of 1.0182 V, JSC of 20.021 mA/cm², and FF of 66.302%. The perovskite precursor solutions were prepared using 1.73 mol/L Cs0.05MA0.16FA0.79Pb1I2.8Br0.2. The perovskite precursor solution was deposited on the substrate via a two-step spin coating process; first, the solution was spin-coated at 1000 rpm for 10 s and then at 5000 rpm for 30 s. The crystallization process was refined by injecting 120 µL of antisolvent at last 10 s during spin-coating. The films were dried inside an N2 environment on a hot plate at a temperature of 110 °C for 25 min. Image analysis shows that the spin-coating coverage reaches 100%, and the average grayscale value of the film is 8.3471.</w:t>
      </w:r>
    </w:p>
    <w:p/>
    <w:p>
      <w:r>
        <w:t>7407. The PSCs achieved a champion power conversion efficiency (PCE) of 13.16% under an active area of 0.09 cm², with a VOC value of 1.0226 V, an FF value of 69.695%, and a current density (JSC) of 18.465 mA/cm². 1.73 mol/L perovskite precursor solutions were prepared with the chemical formula of Cs0.05MA0.16FA0.79Pb1I2.8Br0.2. The perovskite solution was deposited in two steps, first at 1000 rpm for 10 s and then at 5000 rpm for 30 s. A strategic antisolvent application (120 µL at last 10 s) resulted in well-defined crystal domains. Subsequently, the samples were annealed at 110 °C for 25 min. Image analysis shows that the spin-coating coverage reaches 100%, and the average grayscale value of the film is 8.8371.</w:t>
      </w:r>
    </w:p>
    <w:p/>
    <w:p>
      <w:r>
        <w:t>7424. The PCE of devices reached 14.749%, featuring VOC of 1.0539 V, FF of 71.737%, and JSC of 19.509 mA/cm². The perovskite solution, 1.8 mol/L Cs0.1FA0.9Pb1I2.85Br0.15 was prepared. For perovskite film fabrication, the perovskite precursor was spin-coated on the as-prepared substrates at 1000 rpm for 10 s and at 5000 rpm for 30 s. With 10 s of spin time remaining, CB (150 µL) was dispensed onto the middle of the substrate. The as-coated film was then annealed at 100 °C for 20 min. Image analysis shows that the spin-coating coverage reaches 100%, and the average grayscale value of the film is 8.8989.</w:t>
      </w:r>
    </w:p>
    <w:p/>
    <w:p>
      <w:r>
        <w:t>7432. PSCs with a PCE of 15.719%, a JSC of 19.791 mA/cm², a VOC of 1.0079 V and an FF of 78.804% are demonstrated. For the perovskite composition Cs0.1FA0.9Pb1I2.85Br0.15, 1.8 mol/L perovskite precursor solution was prepared. The perovskite solutions were spin-coated onto the substrate at 1000 rpm for 10 s and 5000 rpm for 30 s. During the last 10 s of the second step, the anti-solvent (150 µL of chlorobenzene) was dropped in the center. The perovskite was annealed at 100 °C for 20 min. Image analysis shows that the spin-coating coverage reaches 97.5%, and the average grayscale value of the film is 8.9366.</w:t>
      </w:r>
    </w:p>
    <w:p/>
    <w:p>
      <w:r>
        <w:t>7440. The PSCs exhibited a superior PCE of 15.779% (JSC: 19.731 mA/cm², VOC: 1.0227 V, FF: 78.195%). In formulating the active solution, Cs0.1FA0.9Pb1I2.85Br0.15 at 1.8 mol/L was utilized to establish the perovskite layer. The perovskite solutions were spin-coated onto the substrate at 1000 rpm for 10 s and 5000 rpm for 30 s. The carefully timed introduction of 150 µL antisolvent at last 10 s played a crucial role in controlling film morphology. The perovskite film was obtained by annealing at 100 °C for 20 min. Image analysis shows that the spin-coating coverage reaches 99.6%, and the average grayscale value of the film is 8.1194.</w:t>
      </w:r>
    </w:p>
    <w:p/>
    <w:p>
      <w:r>
        <w:t>7448. PSCs based on additives achieved a PCE of 14.762%, with a VOC of 1.0504 V, FF of 71.303%, and JSC of 19.71 mA/cm². The composition of perovskite is 1.73 mol/L Cs0.05MA0.16FA0.79Pb1I2.8Br0.2. The film formation relied on a two-phase spin cycle: 1000 rpm for 10 s and 5000 rpm for 30 s, optimizing thickness uniformity. A total of 120 µL of CB was dripped onto the center of film at 10 s before the end of spin-coating. Thermal annealing at 100 °C for 20 min improved crystal ordering and reduced defect density. Image analysis shows that the spin-coating coverage reaches 99.8%, and the average grayscale value of the film is 19.3458.</w:t>
      </w:r>
    </w:p>
    <w:p/>
    <w:p>
      <w:r>
        <w:t>7456. The PCE of the device was increased to 15.467% with an FF of 77.37%, VOC of 1.0146 V and JSC of 19.704 mA/cm². The composition of perovskite is 1.73 mol/L Cs0.05MA0.16FA0.79Pb1I2.8Br0.2. For the fabrication of perovskite films, the perovskite solutions were spin-coated onto the substrates at 1000 rpm for 10 s and 5000 rpm for 30 s. During the second step, antisolvent CB (120 µL) was dropped at the middle of the spinning substrate 10 s prior to the end of the spinning. Subsequently, the as-deposited films were annealed at 100 °C for 20 min. Image analysis shows that the spin-coating coverage reaches 100%, and the average grayscale value of the film is 23.239.</w:t>
      </w:r>
    </w:p>
    <w:p/>
    <w:p>
      <w:r>
        <w:t>7464. Through iterative refinements in substrate preparation, solution concentration, and coating protocols, this perovskite device was fabricated, echoing a PCE of 15.507%, FF of 76.672%, Voc of 1.0299 V, and Jsc of 19.638 mA/cm². The perovskite precursor solution was prepared based on the perovskite composition of Cs0.05MA0.16FA0.79Pb1I2.8Br0.2 in DMF/DMSO solvent (total concentration of 1.73 mol/L). The perovskite precursor solution was dripped onto the substrate, and a two-step spin-coating procedure was applied. The first step was carried out at 1000 rpm, followed by 5000 rpm for 30 s. 120 µL CB was dropped on the perovskite film at 10 s before the end of the program. The substrates were sequentially heated at 100 °C for 20 min for perovskite crystal formation. Image analysis shows that the spin-coating coverage reaches 100%, and the average grayscale value of the film is 21.5122.</w:t>
      </w:r>
    </w:p>
    <w:p/>
    <w:p>
      <w:r>
        <w:t>7465. The device showed the highest certified PCE of 14.605%, with VOC of 1.0399 V, JSC of 20.443 mA/cm², and FF of 68.695%.The device shows a maximum PCE of 14.605%, with an open-circuit voltage (VOC) of 1.0399 V, a short-circuit current density (JSC) of 20.443 mA/cm², and a fill factor (FF) of 68.695%. The perovskite precursor solution with a molar concentration of 1.75 mol/L was prepared according to the formula of Cs0.05MA0.15FA0.8Pb1I2.9Br0.1. A sequential spin-coating procedure was employed, first at 1000 rpm for 10 s, followed by 5000 rpm for 30 s. 120 µL of antisolvent was dropped on the film 10 s before the end of the program. By subjecting the film to 100 °C for 20 min, the perovskite lattice attained its ideal orientation. Image analysis shows that the spin-coating coverage reaches 100%, and the average grayscale value of the film is 10.1547.</w:t>
      </w:r>
    </w:p>
    <w:p/>
    <w:p>
      <w:r>
        <w:t>7474. The resulting hybrid SAMs-modified PSC achieve a champion PCE of 14.786%, with VOC of 0.9835 V, FF of 72.62%, and JSC of 20.702 mA/cm². A 1.75 mol/L Cs0.05MA0.15FA0.8Pb1I2.9Br0.1 precursor solution was similarly prepared using a mixture of DMF and DMSO. The precursor solution was deposited on the substrate and spun cast at 1000 rpm for 10 s, followed by 5000 rpm for 30 s. 120 µL CB was dripped onto the center of film at 10 s before the end of spin-coating. The deposited perovskite films were subsequently annealed on a hotplate at 100 °C for 20 min. Image analysis shows that the spin-coating coverage reaches 98.2%, and the average grayscale value of the film is 10.2481.</w:t>
      </w:r>
    </w:p>
    <w:p/>
    <w:p>
      <w:r>
        <w:t>7482. The certified PCE was determined to be 14.376% with JSC of 20.366 mA/cm², VOC of 1.0031 V, and FF of 70.373%. A perovskite precursor featuring Cs0.05MA0.15FA0.8Pb1I2.9Br0.1 at 1.75 mol/L was prepared to initiate the fabrication process. Afterwards, the perovskite precursor solution was deposited on the substrate via a two-step spin coating process; first, the solution was spin-coated at 1000 rpm for 10 s and then at 5000 rpm for 30 s. An antisolvent injection of 120 µL at last 10 s stabilized the intermediate phase, leading to enhanced film quality. Then the substrate was annealed at 100 °C for 20 min to form the perovskite layer. Image analysis shows that the spin-coating coverage reaches 99.7%, and the average grayscale value of the film is 10.4104.</w:t>
      </w:r>
    </w:p>
    <w:p/>
    <w:p>
      <w:r>
        <w:t>7496. The champion device achieves an outstanding PCE of 6.4256%, with a VOC of 0.0076 V, JSC of 9.852 mA/cm², and FF of 8582.4%, marking a significant improvement over the control device. The perovskite ink, prepared from Cs0.05MA0.15FA0.8Pb1I2.85Br0.15 at 1.35 mol/L, formed the base layer for subsequent fabrication steps. Implementing a stepwise spin scheme, the layer was first spun at 1000 rpm (10 s) and then at 5000 rpm (30 s), improving surface coverage. During the spin-coating, 120 µL CB solution was dripped at 10 s before the end of the spin-coating process. Afterwards, the perovskite film was annealed at 100 °C for 20 min. Image analysis shows that the spin-coating coverage reaches 96.1%, and the average grayscale value of the film is 12.7204.</w:t>
      </w:r>
    </w:p>
    <w:p/>
    <w:p>
      <w:r>
        <w:t>7501. Through iterative refinements in substrate preparation, solution concentration, and coating protocols, this perovskite device was fabricated, echoing a PCE of 8.8632%, FF of 53.219%, Voc of 0.8559 V, and Jsc of 19.459 mA/cm². A perovskite precursor solution was first prepared using Cs0.05MA0.15FA0.8Pb1I2.85Br0.15 at 1.35 mol/L. To establish a stable perovskite film, the substrate was spun at 1000 rpm for 10 s, then at 5000 rpm for 30 s, ensuring even layer formation. During the spin-coating process, 120 µL of CB antisolvent was quickly dripped onto the centre of the perovskite film 10 s before the end of the process. The perovskite was annealed at 100 °C for 20 min. Image analysis shows that the spin-coating coverage reaches 98.3%, and the average grayscale value of the film is 12.5887.</w:t>
      </w:r>
    </w:p>
    <w:p/>
    <w:p>
      <w:r>
        <w:t>7509. The device displayed a champion PCE of 12.03%, with a VOC of 0.8887 V, a JSC of 19.288 mA/cm², and an FF of 70.18%. A 1.35 mol/L Cs0.05MA0.15FA0.8Pb1I2.85Br0.15 precursor solution was similarly prepared using a mixture of DMF and DMSO. The perovskite precursor solution was deposited on the substrate via a two-step spin coating process; first, the solution was spin-coated at 1000 rpm for 10 s and then at 5000 rpm for 30 s. During the second step, 120 µL of CB as anti-solvent was quickly dripped onto the centre of the perovskite film 10 s before the end of the spin-coating process. The resulting films were then annealed at 100 °C for 20 min. Image analysis shows that the spin-coating coverage reaches 99.9%, and the average grayscale value of the film is 12.0857.</w:t>
      </w:r>
    </w:p>
    <w:p/>
    <w:p>
      <w:r>
        <w:t>7524. A higher PCE of 14.816% of the target device is achieved, where JSC, VOC and FF are 20.354 mA/cm², 0.9845 V and 73.934%, respectively. The perovskite precursor solution (Cs0.05MA0.1FA0.85Pb1I2.85Br0.15) was prepared with a concentration of 1.65 mol/L in a mixed anhydrous solvent of DMF/DMSO (4/1, v/v). The precursor solution was spin-coated onto the substrate surface at 1000 rpm for 10 s, then accelerated to 5000 rpm and maintained at this speed for 30 s. 120 µL anti-solvent was quickly dripped at the 10 s before the end of spin coating step. By subjecting the film to 100 °C for 20 min, the perovskite lattice attained its ideal orientation. Image analysis shows that the spin-coating coverage reaches 100%, and the average grayscale value of the film is 11.3429.</w:t>
      </w:r>
    </w:p>
    <w:p/>
    <w:p>
      <w:r>
        <w:t>7527. The device shows the highest PCE of 15.68% with a VOC of 0.9539 V, a JSC of 19.442 mA/cm², and an FF of 84.549%. The perovskite solution, 1.65 mol/L Cs0.05MA0.1FA0.85Pb1I2.85Br0.15 was prepared. The perovskite film was deposited by spin-coating at 1000 rpm for 10 s and 5000 rpm for 30 s. A gentle antisolvent drop of 120 µL at last 10 s guided the perovskite crystals into a more ideal arrangement. Then the film was annealed at 100 °C for 20 min. Image analysis shows that the spin-coating coverage reaches 98.1%, and the average grayscale value of the film is 11.6201.</w:t>
      </w:r>
    </w:p>
    <w:p/>
    <w:p>
      <w:r>
        <w:t>7536. This work arises from meticulous parameter optimization, where a perovskite solar device was fabricated, reflecting a PCE of 15.078%, with an FF of 79.022%, Voc of 0.9772 V, and Jsc of 19.525 mA/cm². The Cs0.05MA0.1FA0.85Pb1I2.85Br0.15 (1.65 mol/L) perovskite precursor solution was prepared. For the perovskite deposition process, the perovskite films were deposited using a two-step spin-coating process at 1000 rpm for 10 s and 5000 rpm for 30 s. At 10 s before the end of the spin-coating procedure, 120 µL CB was dropped onto the substrates. It was then heated at 100 °C for 20 min, resulting in the formation of the perovskite thin films. Image analysis shows that the spin-coating coverage reaches 100%, and the average grayscale value of the film is 11.5946.</w:t>
      </w:r>
    </w:p>
    <w:p/>
    <w:p>
      <w:r>
        <w:t>7542. PSCs based on additives achieved a PCE of 14.4%, with a VOC of 1.0166 V, FF of 72.592%, and JSC of 19.514 mA/cm². The process involved first dissolving Cs0.1FA0.9Pb1I2.85Br0.15 at 1.8 mol/L to create the primary perovskite solution. The precursor solution was spin-coated on the substrate at 1000 rpm for 10 s and then 5000 rpm for 30 s. During the spin-coating, 120 µL CB solution was dripped at 10 s before the end of the spin-coating process. To lock in the desired crystal phase, the film was heated at 110 °C for 20 min. Image analysis shows that the spin-coating coverage reaches 97.9%, and the average grayscale value of the film is 10.549.</w:t>
      </w:r>
    </w:p>
    <w:p/>
    <w:p>
      <w:r>
        <w:t>7552. PSCs based on additives achieved a PCE of 15.741%, with a VOC of 0.9526 V, FF of 83.857%, and JSC of 19.704 mA/cm². For the Cs0.1FA0.9Pb1I2.85Br0.15, 1.8 mol/L perovskite precursor solution was prepared. The as-prepared perovskite precursor was spin-coated onto the substrates at 1000 rpm for 10 s and 5000 rpm for 30 s, respectively. During the second spin coating step, 120 µL of CB was deposited onto the perovskite film 10 s before the program ended. Subsequently, the as-deposited films were annealed at 110 °C for 20 min. Image analysis shows that the spin-coating coverage reaches 100%, and the average grayscale value of the film is 10.2177.</w:t>
      </w:r>
    </w:p>
    <w:p/>
    <w:p>
      <w:r>
        <w:t>7566. The best performance device showed a 14.392% certificated efficiency with a VOC of 1.0127 V, a JSC of 18.961 mA/cm², and a FF of 74.955%. A solution of Cs0.1FA0.9Pb1I2.8Br0.2 at 1.6 mol/L provided the foundational matrix for the perovskite layer. The precursor solution was spin-coated onto the substrate surface at 1000 rpm for 10 s, then accelerated to 5000 rpm for 30 s. Antisolvent (120 µL) was dripped onto the center of film at 10 s before the end of spin-coating. Subsequently, the samples were annealed at 110 °C for 15 min. Image analysis shows that the spin-coating coverage reaches 98.8%, and the average grayscale value of the film is 10.6284.</w:t>
      </w:r>
    </w:p>
    <w:p/>
    <w:p>
      <w:r>
        <w:t>7575. Through deliberate control of solution composition, coating speeds, and thermal treatments, this perovskite cell was fabricated, leading to a PCE of 14.254%, a fill factor of 80.968%, a Voc of 0.9581 V, and a Jsc of 18.374 mA/cm². The perovskite composition was Cs0.1FA0.9Pb1I2.8Br0.2, and the initial stock perovskite solution was 1.6 mol/L. The perovskite solution was spin-coated in two steps, namely 1000 rpm for 10 s and 5000 rpm for 30 s. At 10 s before the end of the second step, 120 µL of CB was drop-coated to treat the perovskite films. The substrate was immediately placed on a hotplate and annealed at 110 °C for 15 min. Image analysis shows that the spin-coating coverage reaches 97.7%, and the average grayscale value of the film is 7.6392.</w:t>
      </w:r>
    </w:p>
    <w:p/>
    <w:p>
      <w:r>
        <w:t>7582. Based on a systematically tuned set of experimental parameters, this perovskite solar cell was fabricated, ultimately achieving a PCE of 14.518%, FF of 78.73%, Voc of 0.9661 V, and Jsc of 19.088 mA/cm². Starting with a Cs0.1FA0.9Pb1I2.8Br0.2 (1.6 mol/L) solution, the perovskite precursor was carefully crafted for optimal performance. The as-prepared perovskite precursor was spin-coated onto the substrates at 1000 rpm for 10 s and 5000 rpm for 30 s, respectively. During the second spin coating step, 120 µL of CB was deposited onto the perovskite film 10 s before the program ended. Subsequent thermal treatment was carried out at 110 °C for 15 min to finalize the perovskite crystal structure. Image analysis shows that the spin-coating coverage reaches 99.7%, and the average grayscale value of the film is 7.4567.</w:t>
      </w:r>
    </w:p>
    <w:p/>
    <w:p>
      <w:r>
        <w:t>7590. A champion PCE of 14.368% with a JSC of 21.217 mA/cm², a VOC of 1.0046 V, and a FF of 67.41% was achieved with optimized perovskite layer prepared with non-stoichiometric precursor solution (NSPS). Then, perovskite precursor solution (1.73 mol/L) was prepared at the stoichiometric ratio of Cs0.05MA0.1FA0.85Pb1I3.0. The film was deposited under controlled conditions, involving an initial spin of 1000 rpm (10 s) followed by a second spin at 5000 rpm (30 s). A total of 200 µL of CB was dripped onto the center of film at 10 s before the end of spin-coating. Then, the as-prepared perovskite films were transferred onto a hotplate and annealed at 110 °C for 15 min. Image analysis shows that the spin-coating coverage reaches 99.7%, and the average grayscale value of the film is 19.7727.</w:t>
      </w:r>
    </w:p>
    <w:p/>
    <w:p>
      <w:r>
        <w:t>7600. In contrast, the device achieves a notably enhanced PCE of 13.002%, with a JSC of 20.35 mA/cm², VOC of 0.9944 V, and FF of 64.249%. The Cs0.05MA0.1FA0.85Pb1I3.0 precursor solution (1.73 mol/L) was prepared in the mixed solvent of DMF and DMSO. Specifically, the perovskite precursor solution was first deposited at 1000 rpm for 10 s, and then at 5000 rpm for 30 s. During the second step, 200 µL of chlorobenzene was dropped on the spinning substrate 10 s before the end of the process. The substrates were sequentially heated at 110 °C for 15 min for perovskite crystal formation. Image analysis shows that the spin-coating coverage reaches 100%, and the average grayscale value of the film is 20.9663.</w:t>
      </w:r>
    </w:p>
    <w:p/>
    <w:p>
      <w:r>
        <w:t>7608. The device achieves a champion PCE of 12.816% with an open-circuit voltage (VOC) of 0.985 V, a short-circuit current (JSC) of 20.723 mA/cm², and a fill factor (FF) of 62.782%. The perovskite solution (1.73 mol/L) was prepared according to chemical formula of Cs0.05MA0.1FA0.85Pb1I3.0. The prepared precursor solution was spin-coated onto the substrate at 1000 rpm for 10 s and 5000 rpm for 30 s. In the second step, 200 µL CB was dropped onto the substrate during the last 10 s of the spinning. The substrate was immediately placed on a hotplate and annealed at 110 °C for 15 min. Image analysis shows that the spin-coating coverage reaches 99.5%, and the average grayscale value of the film is 20.4652.</w:t>
      </w:r>
    </w:p>
    <w:p/>
    <w:p>
      <w:r>
        <w:t>7616. Based on a systematically tuned set of experimental parameters, this perovskite solar cell was fabricated, ultimately achieving a PCE of 13.98%, FF of 70.681%, Voc of 0.9944 V, and Jsc of 19.89 mA/cm². In formulating the active solution, Cs0.05MA0.1FA0.85Pb1I3.0 at 1.73 mol/L was utilized to establish the perovskite layer. The perovskite solutions were spin-coated at 1000 rpm for 10 s and then at 5000 rpm for 30 s. 120 µL of chlorobenzene was quickly poured to extract the mixed solvents at the last of 10 s. The as-coated film was then annealed at 110 °C for 15 min. Image analysis shows that the spin-coating coverage reaches 100%, and the average grayscale value of the film is 19.2493.</w:t>
      </w:r>
    </w:p>
    <w:p/>
    <w:p>
      <w:r>
        <w:t>7622. Remarkably, it achieved an impressive PCE of 9.6991% with a high VOC of 0.972 V, JSC of 19.809 mA/cm², and FF of 50.37%. The core perovskite solution, composed of Cs0.05MA0.1FA0.85Pb1I3.0 at 1.73 mol/L, served as the foundational matrix for the solar cell. For perovskite film fabrication, the perovskite precursor was spin-coated on the as-prepared substrates at 1000 rpm for 10 s, subsequently at 5000 rpm for 30 s. 120 µL CB was dripped onto the center of film at 10 s before the end of the spin-coating procedure. The sample was then annealed at 110 °C for 15 min. Image analysis shows that the spin-coating coverage reaches 99.9%, and the average grayscale value of the film is 18.9516.</w:t>
      </w:r>
    </w:p>
    <w:p/>
    <w:p>
      <w:r>
        <w:t>7632. Within a framework of controlled experimental inputs, a perovskite cell configuration was fabricated, ultimately manifesting a PCE of 14.136%, FF of 71.727%, Voc of 1.0011 V, and Jsc of 19.688 mA/cm². With Cs0.05MA0.1FA0.85Pb1I3.0 at 1.73 mol/L forming the primary solution, the perovskite precursor was synthesized accordingly. Afterwards, the perovskite precursor solution was deposited on the substrate via a two-step spin coating process; first, the solution was spin-coated at 1000 rpm for 10 s and then at 5000 rpm for 30 s. During the spin-coating process, 120 µL of CB antisolvent was quickly dripped onto the centre of the perovskite film 10 s before the end of the process. Then, the film was annealed at 110 °C for 15 min. Image analysis shows that the spin-coating coverage reaches 99.5%, and the average grayscale value of the film is 19.6328.</w:t>
      </w:r>
    </w:p>
    <w:p/>
    <w:p>
      <w:r>
        <w:t>7636. With this engineering, the resulting PSCs obtained a PCE of 13.269%, a VOC of 1.0113 V, FF of 68.637%, and JSC of 19.117 mA/cm². The perovskite composition was Cs0.15MA0.15FA0.7Pb1I2.85Br0.15, and the initial stock perovskite solution was 1.3 mol/L. Afterwards, the perovskite precursor solution was deposited on the substrate via a two-step spin coating process; first, the solution was spin-coated at 1000 rpm for 10 s and then at 5000 rpm for 30 s. 120 µL CB was dropped on the perovskite film at 10 s before the end of the program. The film was subsequently annealed at 100 °C for 5 min. Image analysis shows that the spin-coating coverage reaches 96.3%, and the average grayscale value of the film is 11.2051.</w:t>
      </w:r>
    </w:p>
    <w:p/>
    <w:p>
      <w:r>
        <w:t>7637. The PSCs achieved a quasi-steady-state PCE of 17.245% (VOC: 0.8315 V, JSC: 9.611 mA/cm², FF: 215800.0%). Starting with a Cs0.15MA0.15FA0.7Pb1I2.85Br0.15 solution at 1.3 mol/L, the base solution was formulated to form the core perovskite layer. The perovskite layer was spin-coated with a two-step recipe, first at 1000 rpm for 10 s followed by 5000 rpm for 30 s. 120 µL CB was dropped onto the substrate during the last 10 s of the spinning, resulting in the formation of dark brown films. The films were dried inside an N2 environment on a hot plate at a temperature of 100 °C for 5 min. Image analysis shows that the spin-coating coverage reaches 99.3%, and the average grayscale value of the film is 10.2515.</w:t>
      </w:r>
    </w:p>
    <w:p/>
    <w:p>
      <w:r>
        <w:t>7653. Systematic parameter adjustments underlie the fabrication of a perovskite cell that was fabricated, capturing how controlled conditions influence a PCE of 15.53%, FF of 10333.0%, Voc of 0.0039 V, and Jsc of 38.204 mA/cm². The perovskite precursor solution (1.3 mol/L) was prepared in a solvent mixture of DMF and DMSO according to the formula of Cs0.15MA0.15FA0.7Pb1I2.85Br0.15. The perovskite solutions were spin-coated at 1000 rpm for 10 s and then at 5000 rpm for 30 s. CB (120 µL) was dropped at the center of the spinning substrate approximately 10 s before the end of the spin coating procedure. The perovskite sample was subsequently annealed at 100 °C for 5 min. Image analysis shows that the spin-coating coverage reaches 100%, and the average grayscale value of the film is 10.2969.</w:t>
      </w:r>
    </w:p>
    <w:p/>
    <w:p>
      <w:r>
        <w:t>7671. The device demonstrated a champion efficiency of 13.228%, with a VOC of 1.0352 V, JSC of 19.207 mA/cm², and FF of 66.524%.The device achieved a champion PCE of 13.228% with a VOC of 1.0352 V, JSC of 19.207 mA/cm², and FF of 66.524%. The 1.6 mol/L perovskite precursor solution with a chemical formula of Cs0.15MA0.3FA0.55Pb1I2.85Br0.15 was prepared. The perovskite precursor solution was spin-coated at 1000 rpm for 10 s, and then at 5000 rpm for 30 s. 120 µL chlorobenzene as antisolvent was dropped 10 s before the end of the spin-coating procedure. The perovskite sample was subsequently annealed at 100 °C for 5 min. Image analysis shows that the spin-coating coverage reaches 99.7%, and the average grayscale value of the film is 7.6396.</w:t>
      </w:r>
    </w:p>
    <w:p/>
    <w:p>
      <w:r>
        <w:t>7676. The resulting hybrid SAMs-modified PSC achieve a champion PCE of 12.468%, with VOC of 0.985 V, FF of 67.653%, and JSC of 18.711 mA/cm². The Cs0.15MA0.3FA0.55Pb1I2.85Br0.15 perovskite film was prepared with a concentration of 1.6 mol/L. For the perovskite layer, the prepared perovskite solution was spin-coated at 1000 rpm for 10 s and 5000 rpm for 30 s. At 10 s before the end of the spin-coating procedure, 120 µL CB was dropped onto the substrates. The perovskite layer was thermally conditioned at 100 °C for 5 min, consolidating its morphology. Image analysis shows that the spin-coating coverage reaches 99.5%, and the average grayscale value of the film is 10.9606.</w:t>
      </w:r>
    </w:p>
    <w:p/>
    <w:p>
      <w:r>
        <w:t>7679. Drawing upon carefully optimized conditions, the perovskite device was fabricated, resulting in a PCE of 12.952%, with a fill factor of 65.21%, an open-circuit voltage of 1.0503 V, and a short-circuit current density of 18.911 mA/cm². The composition of perovskite is 1.6 mol/L Cs0.15MA0.3FA0.55Pb1I2.85Br0.15. The perovskite precursor solution was deposited on the substrate via a two-step spin coating process; first, the solution was spin-coated at 1000 rpm for 10 s and then at 5000 rpm for 30 s. During the last 10 s of the second step, the anti-solvent (120 µL of CB) was dropped in the center of the substrate. The film was subsequently annealed at 100 °C for 5 min. Image analysis shows that the spin-coating coverage reaches 99.5%, and the average grayscale value of the film is 12.8849.</w:t>
      </w:r>
    </w:p>
    <w:p/>
    <w:p>
      <w:r>
        <w:t>9999. The best performance, which showed 14.392% certificated efficiency with a VOC of 1.0127 V, a JSC of 18.961 mA/cm², and a FF of 74.955%. The perovskite (Cs0.1FA0.9Pb1I2.8Br0.2) solution was prepared with a concentration of 1.6 mol/L in mixed solvent of DMF and DMSO. A meticulously timed spin procedure included 1000 rpm for 10 s, succeeded by 5000 rpm for 30 s to refine crystal growth. CB (120 µL) was dropped at the center of the spinning substrate approximately 10 s before the end of the spin coating procedure. The deposited perovskite films were subsequently annealed on a hotplate at 110 °C for 15 min. Image analysis shows that the spin-coating coverage reaches 98.8%, and the average grayscale value of the film is 10.6284.</w:t>
      </w:r>
    </w:p>
    <w:p/>
    <w:p>
      <w:r>
        <w:t>9998. The PSCs achieved a quasi-steady-state PCE of 14.392% (VOC: 1.0127 V, JSC: 18.961 mA/cm², FF: 74.955%). The composition of the 1.6 mol/L perovskite film is Cs0.1FA0.9Pb1I2.8Br0.2. The perovskite layer was spin-coated with a two-step recipe, first at 1000 rpm for 10 s followed by 5000 rpm for 30 s. At the last 10 s, 120 µL of anti-solvent was rapidly dropped on top of the spinning substrate. The substrates were sequentially heated at 110 °C for 15 min for perovskite crystal formation. Image analysis shows that the spin-coating coverage reaches 98.8%, and the average grayscale value of the film is 10.6284.</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