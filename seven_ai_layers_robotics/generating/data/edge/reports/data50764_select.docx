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4. Through iterative refinements in substrate preparation, solution concentration, and coating protocols, this perovskite device was fabricated, echoing a PCE of 13.23%, FF of 69.04%, Voc of 1.0142 V, and Jsc of 18.894 mA/cm². The perovskite precursor solutions were prepared by dissolving 1.4 mol/L Cs0.1MA0.15FA0.75PbI3.0. For the perovskite films, the spin-coating process was divided into a consecutive two-step procedure: the spin rate of the first step was 800 rpm for 10 s, and that of the second step was 4500 rpm for 30 s. During the last 10 s of the second step, the anti-solvent (150 µL of chlorobenzene) was dropped in the center. The substrates were immediately transferred to the hotplate and annealed at 100 °C for 50 min.</w:t>
      </w:r>
    </w:p>
    <w:p/>
    <w:p>
      <w:r>
        <w:t>64. This work arises from meticulous parameter optimization, where a perovskite solar device was fabricated, reflecting a PCE of 14.509%, with an FF of 76.412%, Voc of 0.9415 V, and Jsc of 20.168 mA/cm². Commencing with a Cs0.15FA0.85PbI3.0 solution at 1.4 mol/L, the perovskite precursor was meticulously formulated. To establish a stable perovskite film, the substrate was spun at 1000 rpm for 10 s, then at 4000 rpm for 30 s, ensuring even layer formation. During the second spin coating step, 150 µL CB was dripped onto the perovskite film at 10 s before ending the program. The film was immediately annealed at 100 °C for 30 min.</w:t>
      </w:r>
    </w:p>
    <w:p/>
    <w:p>
      <w:r>
        <w:t>80. The solar cells showed a drastically enhanced VOC, which led to a maximum efficiency of 14.37% (with FF of 76.619%, JSC of 18.244 mA/cm², and VOC of 1.028 V). 1.42 mol/L perovskite precursor solution with the composition of Cs0.15MA0.23FA0.62PbI2.98Br0.02 was prepared. For perovskite film fabrication, the perovskite precursor was spin-coated on the as-prepared substrates at 1000 rpm for 10 s and at 5000 rpm for 40 s. 120 µL anti-solvent was quickly dripped at the 10 s before the end of spin coating step. The deposited perovskite films were subsequently annealed on a hotplate at 100 °C for 30 min.</w:t>
      </w:r>
    </w:p>
    <w:p/>
    <w:p>
      <w:r>
        <w:t>142. With the improved uniformity of SAM, the SAM-based devices showed a maximum PCE of 11.052%, with a VOC of 1.013 V, FF of 68.152%, and JSC of 16.008 mA/cm². The perovskite precursor solution (Cs0.05MA0.1FA0.85PbI3.0) was prepared with a concentration of 1.6 mol/L in a mixed anhydrous solvent of DMF/DMSO (4/1, v/v). The perovskite precursor solutions were spin-coated on the substrates at 1000 rpm for 10 s and 4000 rpm for 30 s. At 10 s before the end of the second step, 150 µL of CB was drop-coated to treat the perovskite films. The deposited perovskite films were subsequently annealed on a hotplate at 100 °C for 25 min.</w:t>
      </w:r>
    </w:p>
    <w:p/>
    <w:p>
      <w:r>
        <w:t>169. The device shows the highest PCE of 10.514% with a VOC of 0.977 V, a JSC of 18.051 mA/cm², and an FF of 59.614%. A stable precursor mixture was achieved by taking a Cs0.05MA0.15FA0.8PbI3.0 solution (1.7 mol/L) as the base. The perovskite solutions were spin-coated at 1000 rpm for 10 s and 4000 rpm for 30 s, respectively. During the second step, CB as antisolvent (150 µL) was dropped at the middle of the spinning substrate 10 s prior to the end of the spinning. Then, the as-prepared perovskite films were transferred onto a hotplate and annealed at 100 °C for 20 min.</w:t>
      </w:r>
    </w:p>
    <w:p/>
    <w:p>
      <w:r>
        <w:t>188. Each step—from solution concentration to annealing—was tuned to shape this perovskite solar cell, which was fabricated, yielding a PCE of 14.601%, an FF of 76.329%, a Voc of 0.9363 V, and a Jsc of 20.431 mA/cm². A perovskite precursor featuring Cs0.15FA0.85PbI3.0 at 1.4 mol/L was prepared to initiate the fabrication process. The perovskite precursor solution was deposited on the substrate via a two-step spin coating process; first, the solution was spin-coated at 1000 rpm for 10 s and then at 4000 rpm for 30 s. Then, with 10 s of spin time remaining, chlorobenzene (150 µL) was dispensed onto the middle of the substrate. The resulting wet perovskite films were annealed at 100 °C for 20 min.</w:t>
      </w:r>
    </w:p>
    <w:p/>
    <w:p>
      <w:r>
        <w:t>238.  The device achieves a notably enhanced PCE of 13.01%, corresponding to a JSC of 18.952 mA/cm², a VOC of 0.9892 V, and an FF of 69.397%.  1.35 mol/L MA0.15FA0.85PbI3.0 perovskite precursors were prepared. For perovskite film fabrication, the perovskite precursor was spin-coated on the as-prepared substrates at 1000 rpm for 10 s and at 4000 rpm for 30 s. 150 µL CB was dropped onto the substrate at the last 10 s of the spin-coating, resulting in the formation of dark brown films. To lock in the desired crystal phase, the film was heated at 100 °C for 30 min.</w:t>
      </w:r>
    </w:p>
    <w:p/>
    <w:p>
      <w:r>
        <w:t>286. The cells showed an increase in VOC to 0.9252 V, accompanied by a slight increase in FF to 67.715% and JSC to 20.03 mA/cm², resulting in a peak PCE of 12.549%. The 1.7 mol/L perovskite solution (Cs0.05MA0.1FA0.85PbI3.0) was prepared, shaken overnight to fully dissolve, and then used to prepare perovskite films. A two-tier spin-coating strategy (1000 rpm/10 s and 4000 rpm/30 s) produced a uniform and defect-minimized perovskite layer. 150 µL CB was dropped onto the substrate during the last 10 s of the spinning, resulting in the formation of dark brown films. The film was immediately annealed at 100 °C for 30 min.</w:t>
      </w:r>
    </w:p>
    <w:p/>
    <w:p>
      <w:r>
        <w:t>296. With the improved uniformity of SAM, the SAM-based devices showed a maximum PCE of 10.024%, with a VOC of 0.9769 V, FF of 51.552%, and JSC of 19.904 mA/cm². 1.7 mol/L Cs0.05MA0.15FA0.8PbI3.0 perovskite precursors were prepared. The prepared precursor solution was spin-coated onto the substrate at 1000 rpm for 10 s and 5000 rpm for 30 s. A timed antisolvent drop (150 µL at last 10 s) enhanced the perovskite crystallization kinetics. A post-deposition anneal at 100 °C for 30 min stabilized the absorber layer and enhanced device performance.</w:t>
      </w:r>
    </w:p>
    <w:p/>
    <w:p>
      <w:r>
        <w:t>315. The device exhibited a PCE of 12.023%, with VOC of 0.9651 V, FF of 61.913%, and JSC of 20.12 mA/cm². A solution of Cs0.06MA0.14FA0.8PbI3.0 at 1.7 mol/L provided the foundational matrix for the perovskite layer. For perovskite film fabrication, the perovskite precursor was spin-coated on the as-prepared substrates at 1000 rpm for 10 s, subsequently at 4000 rpm for 30 s. 170 µL anti-solvent was quickly dripped at the 10 s before the end of spin coating step. After spin-coating, the films were annealed on the hot plate at 100 °C for 30 min.</w:t>
      </w:r>
    </w:p>
    <w:p/>
    <w:p>
      <w:r>
        <w:t>329. With the improved uniformity of SAM, the SAM-based devices showed a maximum PCE of 13.985%, with a VOC of 1.0286 V, FF of 72.168%, and JSC of 18.839 mA/cm². A 1.38 mol/L perovskite precursor solution was constructed by mixing FAI, PbI2, methylammonium iodide and caesium iodide in DMF: DMSO mixed solvent with the chemical formula of Cs0.05MA0.16FA0.79PbI2.95Br0.05. The perovskite precursor was spin-coated onto the substrates with a two-stage program at 1000 rpm for 10 s, and 5000 rpm for 30 s, respectively. The addition of 120 µL antisolvent at last 10 s proved instrumental in achieving uniform film thickness and grain distribution. To lock in the desired crystal phase, the film was heated at 100 °C for 20 min.</w:t>
      </w:r>
    </w:p>
    <w:p/>
    <w:p>
      <w:r>
        <w:t>387. The device exhibited a PCE of 11.316%, with VOC of 0.9518 V, FF of 58.1%, and JSC of 20.463 mA/cm². For the perovskite composition Cs0.05MA0.16FA0.79PbI2.9Br0.1, 1.38 mol/L perovskite precursor solution was prepared. The perovskite precursor solution was then spin-coated at 1000 rpm for 10 s followed by an additional spin at 5000 rpm for 30 s. 120 µL CB was dropped on the perovskite film at 10 s before the end of the program. After spin-coating, the films were annealed on the hot plate at 100 °C for 30 min.</w:t>
      </w:r>
    </w:p>
    <w:p/>
    <w:p>
      <w:r>
        <w:t>420. The PCE of the device was increased to 15.324% with an FF of 73.126%, VOC of 1.0474 V and JSC of 20.006 mA/cm². A solution of Cs0.05MA0.16FA0.79PbI2.9Br0.1 at 1.73 mol/L provided the foundational matrix for the perovskite layer. The layer was cast via a two-step spin approach: initially at 1000 rpm for 10 s, then accelerated to 5000 rpm for 30 s. During the last 10 s of the second step, 120 µL CB was dropped as antisolvent. The resulting perovskite film was then annealed at 100 °C for 30 min.</w:t>
      </w:r>
    </w:p>
    <w:p/>
    <w:p>
      <w:r>
        <w:t>454. The fabricated device resulted in a PCE of 15.123%, with VOC of 0.9994 V, JSC of 21.692 mA/cm², and FF of 69.757%. The perovskite precursor is Cs0.05MA0.15FA0.8PbI2.9Br0.1. The perovskite film was deposited by spin-coating with 1000 rpm for 10 s and 5000 rpm for 30 s. 150 µL CB was dropped on the perovskite film at 10 s before the end of the program. The film was subsequently annealed at 100 °C for 30 min.</w:t>
      </w:r>
    </w:p>
    <w:p/>
    <w:p>
      <w:r>
        <w:t>468. A champion PCE of 14.588% with a JSC of 20.473 mA/cm², a VOC of 1.0272 V, and a FF of 69.368% was achieved with optimized perovskite layer prepared with non-stoichiometric precursor solution (NSPS). The composition of the 1.7 mol/L perovskite film is Cs0.15MA0.3FA0.55PbI2.9Br0.1. A two-tier spin-coating strategy (1000 rpm/10 s and 5000 rpm/30 s) produced a uniform and defect-minimized perovskite layer. During the last 10 s of the second step, 120 µL CB was dropped as antisolvent. The deposited perovskite films were subsequently annealed on a hotplate at 100 °C for 30 min.</w:t>
      </w:r>
    </w:p>
    <w:p/>
    <w:p>
      <w:r>
        <w:t>523. Informed by incremental parameter refinements, the perovskite assembly was fabricated, resulting in a PCE of 13.283%, FF of 70.523%, Voc of 0.9631 V, and Jsc of 19.556 mA/cm². The perovskite composition of Cs0.05MA0.16FA0.79PbI2.9Br0.1 was prepared with a concentration of 1.75 mol/L. The as-prepared perovskite precursor was spin-coated onto the substrates at 1000 rpm for 10 s and 5000 rpm for 40 s, respectively. 120 µL chlorobenzene as antisolvent was dropped 10 s before the end of the spin-coating procedure. After spin-coating, the films were annealed on the hot plate at 100 °C for 30 min.</w:t>
      </w:r>
    </w:p>
    <w:p/>
    <w:p>
      <w:r>
        <w:t>576. The device shows the highest PCE of 15.909% with a VOC of 0.9535 V, a JSC of 19.936 mA/cm², and an FF of 83.691%. The perovskite composition of Cs0.15MA0.15FA0.7PbI2.9Br0.1 was prepared with a concentration of 1.7 mol/L. For the fabrication of perovskite films, the perovskite solutions were spin-coated onto the substrates at 1000 rpm for 10 s and 5000 rpm for 40 s. During the last 10 s of the second step, 120 µL of chlorobenzene (CB) was added as the antisolvent. The perovskite layer was thermally conditioned at 100 °C for 40 min, consolidating its morphology.</w:t>
      </w:r>
    </w:p>
    <w:p/>
    <w:p>
      <w:r>
        <w:t>586. A PCE of 13.791% with a VOC of 1.026 V, a JSC of 19.849 mA/cm², and an FF of 67.72% was obtained. The perovskite precursor solution (Cs0.05MA0.15FA0.8PbI2.95Br0.05) was prepared with a concentration of 1.4 mol/L in a mixed anhydrous solvent of DMF/DMSO (4/1, v/v). Afterwards, the perovskite precursor solution was deposited on the substrate via a two-step spin coating process; first, the solution was spin-coated at 1000 rpm for 10 s and then at 5000 rpm for 40 s. During the second step, 120 µL of CB as anti-solvent was quickly dripped onto the centre of the perovskite film 10 s before the end of the spin-coating process. The film was immediately annealed at 100 °C for 20 min.</w:t>
      </w:r>
    </w:p>
    <w:p/>
    <w:p>
      <w:r>
        <w:t>618. The PSCs achieved a quasi-steady-state PCE of 15.569% (VOC: 0.9607 V, JSC: 21.002 mA/cm², FF: 77.165%). The mixed perovskite (Cs0.2FA0.8PbI2.9Br0.1) precursor solution was prepared with a total concentration of 1.5 mol/L in DMF/DMSO co-solvent. Then, the prepared precursor solution was spin-coated onto the ITO substrate at 1000 rpm for 10 s and 5000 rpm for 25 s. During the last 15 s of the second step, the anti-solvent (120 µL of chlorobenzene) was dropped in the center. The resulting wet perovskite films were annealed at 100 °C for 45 min.</w:t>
      </w:r>
    </w:p>
    <w:p/>
    <w:p>
      <w:r>
        <w:t>657. PSCs with (111)-preferred crystallographic orientation displayed a remarkable PCE of 15.073%, with VOC of 1.0151 V, JSC of 21.24 mA/cm², and FF of 69.908%. The composition of the 1.42 mol/L perovskite film is Cs0.08MA0.15FA0.77PbI2.93Br0.07. The precursor solution was spin-coated in a two-step process at 1000 rpm for 10 s and 5000 rpm for 30 s, respectively. In the second step, 120 µL CB was dropped onto the substrate during the last 10 s of the spinning. The film was immediately annealed at 100 °C for 20 min.</w:t>
      </w:r>
    </w:p>
    <w:p/>
    <w:p>
      <w:r>
        <w:t>689. The resulting hybrid SAMs-modified PSC achieve a champion PCE of 15.373%, with VOC of 0.9891 V, FF of 74.011%, and JSC of 21.001 mA/cm². The perovskite solution, 1.42 mol/L Cs0.10MA0.17FA0.73PbI2.92Br0.08 was prepared. The perovskite solutions were spin-coated onto the substrate at 1000 rpm for 10 s and then 5000 rpm for 30 s. During the spin-coating process, 120 µL of CB as anti-solvent was quickly dropped onto the samples at the last time of 10 s. The deposited perovskite films were subsequently annealed on a hotplate at 100 °C for 20 min.</w:t>
      </w:r>
    </w:p>
    <w:p/>
    <w:p>
      <w:r>
        <w:t>724. The inverted devices achieved optimal PCEs of 15.768%, a VOC of 1.0016 V, FF of 79.184%, and JSC of 19.882 mA/cm². For the Cs0.15MA0.15FA0.7PbI2.9Br0.1, 1.7 mol/L perovskite precursor solution was prepared. The perovskite precursor solutions were spin-coated on the substrates at 1000 rpm for 10 s and 5000 rpm for 40 s. During the second spin-coating step, 120 µL of antisolvent was introduced at last 10 s. The films were then dried on a hot plate at 100 °C for 20 min.</w:t>
      </w:r>
    </w:p>
    <w:p/>
    <w:p>
      <w:r>
        <w:t>764. The target PSCs achieved an average power conversion efficiency (PCE) of 16.319% with a short-circuit current density (JSC) of 21.208 mA/cm², an open-circuit voltage (VOC) of 1.0208 V, and a fill factor (FF) of 75.382%. For the perovskite film, 1.75 mol/L precursor solution was prepared according to the chemical formula of Cs0.05MA0.1FA0.85PbI2.95Br0.05. The layer was cast via a two-step spin approach: initially at 1000 rpm for 10 s, then accelerated to 5000 rpm for 30 s. The carefully timed introduction of 120 µL antisolvent at last 10 s played a crucial role in controlling film morphology. After the spin coating was completed, it was annealed at 100 °C for 30 min.</w:t>
      </w:r>
    </w:p>
    <w:p/>
    <w:p>
      <w:r>
        <w:t>846. The device exhibited a PCE of 13.238%, with VOC of 0.9738 V, FF of 66.317%, and JSC of 20.498 mA/cm². For the Cs0.07MA0.13FA0.8PbI3.0, 1.8 mol/L perovskite precursor solution was prepared. The precursor solution was deposited on the substrate and spun cast at 1100 rpm for 10 s, followed by 4000 rpm for 30 s. The addition of 150 µL antisolvent at last 15 s proved instrumental in achieving uniform film thickness and grain distribution. The film was subsequently annealed at 110 °C for 30 min.</w:t>
      </w:r>
    </w:p>
    <w:p/>
    <w:p>
      <w:r>
        <w:t>882. The device demonstrated a champion efficiency of 13.905%, with a VOC of 0.9449 V, JSC of 17.308 mA/cm², and FF of 85.024%.The device achieved a champion PCE of 13.905% with a VOC of 0.9449 V, JSC of 17.308 mA/cm², and FF of 85.024%. The Cs0.15MA0.85PbI3.0 (1.2 mol/L) perovskite precursor solution was prepared. The perovskite precursor solutions were spin-coated on the substrate at 1000 rpm for 10 s and then at 5000 rpm for 30 s. During the second step, CB as antisolvent (200 µL) was dropped at the middle of the spinning substrate 10 s prior to the end of the spinning. After the spin coating was completed, it was annealed at 110 °C for 30 min.</w:t>
      </w:r>
    </w:p>
    <w:p/>
    <w:p>
      <w:r>
        <w:t>907. The device showed the highest certified PCE of 14.683%, with VOC of 0.9881 V, JSC of 19.69 mA/cm², and FF of 75.466%.The device shows a maximum PCE of 14.683%, with an open-circuit voltage (VOC) of 0.9881 V, a short-circuit current density (JSC) of 19.69 mA/cm², and a fill factor (FF) of 75.466%. The perovskite composition of Cs0.1MA0.1FA0.8PbI2.95Br0.05 was prepared with a concentration of 1.2 mol/L. Then the filtered perovskite precursor was spin-coated on the substrate at 1000 rpm for 10 s and 5000 rpm for 30 s. During the last 10 s of the second step, 120 µL CB was dropped as antisolvent. Then, the precursor films were placed on a 105 °C hotplate for 30 min.</w:t>
      </w:r>
    </w:p>
    <w:p/>
    <w:p>
      <w:r>
        <w:t>939. PSC with device efficiency (PCE) of 14.365%, VOC of 1.0036 V, JSC of 16.447 mA/cm², and FF of 87.034% was obtained. The perovskite precursor solution (1.2 mol/L) was prepared in a solvent mixture of DMF and DMSO according to the formula of Cs0.2MA0.8PbI2.95Br0.05. The perovskite was deposited via a two-step spin-coating procedure, first at 800 rpm for 15 s and finally at 4500 rpm for 35 s. Anti-solvent (150 µL) was dropped on the film at 15 s before the end of the spinning. Then the film was annealed at 110 °C for 30 min.</w:t>
      </w:r>
    </w:p>
    <w:p/>
    <w:p>
      <w:r>
        <w:t>1028. The PCE devices reached 13.779% and featured a VOC of 0.946 V, FF of 67.038%, and short-circuit current density (JSC) of 21.727 mA/cm². 1.9 mol/L Cs0.06MA0.14FA0.8PbI3.0 perovskite precursors were prepared. The precursor solution was spin-coated onto the substrate surface at 1000 rpm for 10 s, then accelerated to 4500 rpm for 30 s. During the second step, CB as antisolvent (200 µL) was dropped at the middle of the spinning substrate 10 s prior to the end of the spinning. The perovskite sample was subsequently annealed at 115 °C for 25 min.</w:t>
      </w:r>
    </w:p>
    <w:p/>
    <w:p>
      <w:r>
        <w:t>1069. Through iterative refinements in substrate preparation, solution concentration, and coating protocols, this perovskite device was fabricated, echoing a PCE of 15.675%, FF of 78.525%, Voc of 0.9798 V, and Jsc of 20.372 mA/cm². Starting with a Cs0.05MA0.1FA0.85PbI3.0 solution at 1.9 mol/L, the base solution was formulated to form the core perovskite layer. The prepared precursor solution was spin-coated onto the substrate at 1100 rpm for 15 s and 5000 rpm for 35 s. 120 µL chlorobenzene as antisolvent was dropped 20 s before the end of the spin-coating procedure. The sample was then annealed at 105 °C for 50 min.</w:t>
      </w:r>
    </w:p>
    <w:p/>
    <w:p>
      <w:r>
        <w:t>1108. The performance parameters (PCE, open-circuit voltage (VOC), short-circuit current density (JSC) and fill factor (FF)) of the control PSCs are significantly improved (14.315%, 0.9769 V, 20.528 mA/cm², and 71.382%). For the perovskite film, 1.42 mol/L precursor solution was prepared according to the chemical formula of Cs0.15MA0.35FA0.5PbI2.95Br0.05. Specifically, the perovskite precursor solution was first spun at 1000 rpm for 10 s, and then at 5000 rpm for 40 s. During the last 10 s of the second step, the anti-solvent (120 µL of CB) was dropped in the center of the substrate. The substrates were immediately transferred to the hotplate and annealed at 105 °C for 20 min.</w:t>
      </w:r>
    </w:p>
    <w:p/>
    <w:p>
      <w:r>
        <w:t>1129. Each step—from solution concentration to annealing—was tuned to shape this perovskite solar cell, which was fabricated, yielding a PCE of 13.363%, an FF of 76.493%, a Voc of 1.0726 V, and a Jsc of 16.287 mA/cm². The precursor solutions for all Cs0.2MA0.8PbI3.0 films were prepared by dissolving equimolar concentrations (1.4 mol/L). The perovskite solution was spin-coated in two steps, namely 700 rpm for 10 s and 4000 rpm for 30 s. During the second step, antisolvent CB (120 µL) was dropped at the middle of the spinning substrate 10 s prior to the end of the spinning. Then, the film was annealed at 110 °C for 50 min.</w:t>
      </w:r>
    </w:p>
    <w:p/>
    <w:p>
      <w:r>
        <w:t>1163. The device shows the highest PCE of 12.237% with negligible hysteresis, a VOC of 1.0146 V, a JSC of 18.792 mA/cm² and a FF of 64.185%. For the perovskite composition Cs0.15MA0.35FA0.5PbI2.95Br0.05, 1.85 mol/L perovskite precursor solution was prepared. The perovskite solutions were spin-coated at 1500 rpm for 15 s and 6000 rpm for 40 s, respectively. Then, 120 µL CB was dropped onto the substrate during the second spin-coating step at the last 15 s of the spin-coating. The film was subsequently annealed at 105 °C for 45 min.</w:t>
      </w:r>
    </w:p>
    <w:p/>
    <w:p>
      <w:r>
        <w:t>1203. The inverted devices based on perovskite achieved optimal PCEs of 11.032%, a VOC of 0.9994 V, FF of 62.043%, and JSC of 17.792 mA/cm². The perovskite composition is Cs0.15MA0.35FA0.5PbI2.95Br0.05, and the initial stock perovskite solution is 1.85 mol/L. The perovskite film was deposited by spin-coating at 1500 rpm for 15 s and 6000 rpm for 40 s. During the second step, antisolvent CB (120 µL) was dropped at the middle of the spinning substrate 15 s prior to the end of the spinning. The as-coated film was then annealed at 110 °C for 45 min.</w:t>
      </w:r>
    </w:p>
    <w:p/>
    <w:p>
      <w:r>
        <w:t>1228. The PSCs show a champion PCE of 13.373% with VOC of 0.9917 V, JSC of 19.528 mA/cm² and FF of 69.05%. Perovskite precursor solution (1.85 mol/L) was prepared based on the stoichiometric ratio of Cs0.15MA0.35FA0.5PbI2.95Br0.05. A well-optimized dual-stage spin routine (1000 rpm for 15 s and 6000 rpm for 40 s) was chosen to facilitate smooth and homogeneous layer formation. During the last 15 s of the second step, the anti-solvent (120 µL of CB) was dropped in the center of the substrate. The deposited perovskite films were subsequently annealed on a hotplate at 110 °C for 45 min.</w:t>
      </w:r>
    </w:p>
    <w:p/>
    <w:p>
      <w:r>
        <w:t>1249. The champion device showed a JSC of 18.584 mA/cm², a VOC of 0.9886 V, and a FF of 71.848%, resulting in a PCE of 13.2%. Then, perovskite precursor solution (1.6 mol/L) was prepared at the stoichiometric ratio of Cs0.05MA0.15FA0.8PbI3.0. The perovskite solutions were spin-coated onto the substrate at 1200 rpm for 15 s and at 5000 rpm for 40 s. At 20 s before the end of the spin-coating procedure, 150 µL CB was dropped onto the substrates. The resulting perovskite film was then annealed at 110 °C for 40 min.</w:t>
      </w:r>
    </w:p>
    <w:p/>
    <w:p>
      <w:r>
        <w:t>1265. The PSCs show a champion PCE of 11.01% with VOC of 1.0559 V, JSC of 15.375 mA/cm² and FF of 67.818%. The perovskite precursor solutions were prepared by dissolving 1.3 mol/L Cs0.2MA0.8PbI3.0. The perovskite solution was spin-coated on the substrates at 500 rpm for 10 s and at 3500 rpm for 30 s, respectively. During the second spin coating step, 100 µL CB was dripped onto the perovskite film at 10 s before ending the program. The resulting wet perovskite films were annealed at 110 °C for 40 min.</w:t>
      </w:r>
    </w:p>
    <w:p/>
    <w:p>
      <w:r>
        <w:t>1286. The best performance, which showed 11.869% certificated efficiency with a VOC of 1.0193 V, a JSC of 17.549 mA/cm², and a FF of 66.353%. The perovskite ink, prepared from Cs0.15MA0.35FA0.5PbI2.95Br0.05 at 1.9 mol/L, formed the base layer for subsequent fabrication steps. The precursor solution was spin-coated onto the substrate surface at 1500 rpm for 20 s, then accelerated to 6500 rpm for 30 s. 150 µL CB was dripped onto the center of film at 20 s before the end of spin-coating. The perovskite film was obtained by annealing at 115 °C for 50 min.</w:t>
      </w:r>
    </w:p>
    <w:p/>
    <w:p>
      <w:r>
        <w:t>1312. Based on a systematically tuned set of experimental parameters, this perovskite solar cell was fabricated, ultimately achieving a PCE of 14.751%, FF of 69.444%, Voc of 1.0458 V, and Jsc of 20.312 mA/cm². By dissolving Cs0.05MA0.1FA0.85PbI2.87Br0.13 at 1.8 mol/L as the primary ingredient, the perovskite precursor was effectively prepared. The perovskite film was deposited by spin-coating at 1000 rpm for 10 s and 5000 rpm for 30 s. 150 µL anti-solvent was quickly dripped at the 10 s before the end of spin coating step. The resulting wet perovskite films were annealed at 100 °C for 30 min.</w:t>
      </w:r>
    </w:p>
    <w:p/>
    <w:p>
      <w:r>
        <w:t>1328. The best performance device showed a 13.358% certificated efficiency with a VOC of 1.0305 V, a JSC of 20.587 mA/cm², and a FF of 62.966%. 1.42 mol/L Cs0.06MA0.18FA0.76PbI2.9Br0.1 perovskite precursors were prepared. The perovskite precursor solution was spin-coated at 1000 rpm for 10 s, and then at 5000 rpm for 30 s. During the last 10 s of the second step, 120 µL of chlorobenzene (CB) was added as the antisolvent. After the spin coating was completed, it was annealed at 110 °C for 25 min.</w:t>
      </w:r>
    </w:p>
    <w:p/>
    <w:p>
      <w:r>
        <w:t>1334. A methodical exploration of fabrication parameters ensured the perovskite cell was fabricated, translating each controlled variable into a PCE of 15.852%, FF of 70.181%, Voc of 1.0395 V, and Jsc of 21.728 mA/cm². With Cs0.08MA0.15FA0.77PbI2.9Br0.1 at 1.4 mol/L forming the primary solution, the perovskite precursor was synthesized accordingly. The perovskite precursor solutions were spin-coated on the substrates at 1000 rpm for 10 s and 5000 rpm for 30 s. A timed antisolvent drop (120 µL at last 10 s) enhanced the perovskite crystallization kinetics. The films were then annealed at 115 °C for 25 min.</w:t>
      </w:r>
    </w:p>
    <w:p/>
    <w:p>
      <w:r>
        <w:t>1343. By refining specific fabrication parameters, a perovskite solar cell was fabricated, culminating in performance metrics including a PCE of 14.263%, FF of 73.026%, Voc of 1.022 V, and Jsc of 19.111 mA/cm². 1.4 mol/L Cs0.15MA0.15FA0.7PbI2.95Br0.05 perovskite precursors were prepared. The precursor solution was spin-coated in a two-step process at 1000 rpm for 10 s and 5000 rpm for 40 s, respectively. CB (120 µL) was dropped on the film at 10 s before the end of the spinning. After the spin coating was completed, it was annealed on a hot stage at 110 °C for 20 min.</w:t>
      </w:r>
    </w:p>
    <w:p/>
    <w:p>
      <w:r>
        <w:t>1349. Drawing upon carefully optimized conditions, the perovskite device was fabricated, resulting in a PCE of 11.802%, with a fill factor of 62.99%, an open-circuit voltage of 1.0219 V, and a short-circuit current density of 18.334 mA/cm². The core perovskite solution, composed of Cs0.15MA0.24FA0.61PbI2.93Br0.07 at 1.42 mol/L, served as the foundational matrix for the solar cell. The perovskite solution was deposited on the substrate and spun cast at 1000 rpm for 10 s followed by 5000 rpm for 30 s. At 10 s before the end of the second step, 120 µL of CB was drop-coated to treat the perovskite films. By subjecting the film to 110 °C for 20 min, the perovskite lattice attained its ideal orientation.</w:t>
      </w:r>
    </w:p>
    <w:p/>
    <w:p>
      <w:r>
        <w:t>1355. PSC with device efficiency (PCE) of 11.718%, VOC of 0.9675 V, JSC of 20.459 mA/cm², and FF of 59.201% was obtained. The perovskite composition was Cs0.05MA0.1FA0.85PbI3.0, and the initial stock perovskite solution was 1.73 mol/L. The perovskite solutions were spin-coated onto the substrate at 1000 rpm for 10 s and 5000 rpm for 30 s. 200 µL of CB as antisolvent was dripped onto the substrate quickly at the last 10 s during the second spinning step. The film was subsequently annealed at 110 °C for 15 min.</w:t>
      </w:r>
    </w:p>
    <w:p/>
    <w:p>
      <w:r>
        <w:t>1362. The target PSCs achieved an average power conversion efficiency (PCE) of 14.003% with a short-circuit current density (JSC) of 20.16 mA/cm², an open-circuit voltage (VOC) of 1.0074 V, and a fill factor (FF) of 68.95%. The formulation began with Cs0.15MA0.25FA0.6PbI2.9Br0.1 at 1.4 mol/L, establishing the core perovskite solution. The perovskite solution was spin-coated on the substrates at 1000 rpm for 10 s and at 5000 rpm for 40 s, respectively. During the last step, 120 µL of chlorobenzene was dropped on the film at last 10 s. The substrate was immediately placed on a hotplate and annealed at 115 °C for 20 min.</w:t>
      </w:r>
    </w:p>
    <w:p/>
    <w:p>
      <w:r>
        <w:t>1374. The champion device achieved a remarkable power conversion efficiency (PCE) of 13.033%, with a VOC of 1.0388 V, a JSC of 18.634 mA/cm², and a FF of 67.332%, outperforming devices modified with other SAMs. A perovskite precursor solution was first prepared using Cs0.2MA0.2FA0.6PbI2.9Br0.1 at 1.1 mol/L. For the perovskite film fabrication, the substrate was spun at 1000 rpm for 10 s, and then at 5000 rpm for 30 s. During the second spin-coating step, 120 µL of CB was quickly poured onto the substrate at the last 10. After the spin coating was completed, it was annealed at 110 °C for 35 min.</w:t>
      </w:r>
    </w:p>
    <w:p/>
    <w:p>
      <w:r>
        <w:t>1379. The champion device showed a PCE of 13.002%, with JSC of 18.851 mA/cm², FF of 68.526%, and VOC of 1.0065 V. For the inorganic perovskite layers, 1.37 mol/L Cs0.07MA0.1FA0.83PbI2.88Br0.12 inorganic perovskite precursor solution was prepared in DMF/DMSO solvent. The as-prepared perovskite precursor was spin-coated onto the substrates at 1000 rpm for 10 s and 5000 rpm for 30 s, respectively. During the last 10 s of the second step, 120 µL CB was dropped as antisolvent. The film was immediately annealed at 100 °C for 20 min.</w:t>
      </w:r>
    </w:p>
    <w:p/>
    <w:p>
      <w:r>
        <w:t>1397. The PCE reached for the device was 13.374%, with a JSC of 20.533 mA/cm², a VOC of 1.0067 V and an FF of 64.7%. For the inorganic perovskite layers, 1.55 mol/L Cs0.08MA0.15FA0.77PbI2.93Br0.07 inorganic perovskite precursor solution was prepared in DMF/DMSO solvent. The film formation relied on a two-phase spin cycle: 1000 rpm for 10 s and 5000 rpm for 30 s, optimizing thickness uniformity. Integrating 120 µL of antisolvent at last 10 s prompted more uniform perovskite grain growth. Then the film was annealed at 110 °C for 30 min.</w:t>
      </w:r>
    </w:p>
    <w:p/>
    <w:p>
      <w:r>
        <w:t>1415. In contrast, the device achieves a notably enhanced PCE of 12.204%, with a JSC of 19.017 mA/cm², VOC of 1.0574 V, and FF of 60.691%. The perovskite precursor solution (1.15 mol/L) was prepared in mixed solvents of DMF and DMSO according to chemical formula of Cs0.2MA0.2FA0.6PbI2.9Br0.1. The precursor solution was spin-coated onto the substrate surface at 1000 rpm for 10 s, then accelerated to 5000 rpm and maintained at this speed for 30 s. During the last 10 s of the second step, the anti-solvent (120 µL of chlorobenzene) was dropped in the center at a constant rate Then, the film was annealed at 105 °C for 30 min.</w:t>
      </w:r>
    </w:p>
    <w:p/>
    <w:p>
      <w:r>
        <w:t>1436. The resulting hybrid SAMs-modified PSC achieve a champion PCE of 13.964%, with VOC of 1.0216 V, FF of 71.613%, and JSC of 19.087 mA/cm². The mixed perovskite (Cs0.2MA0.16FA0.64PbI2.9Br0.1) precursor solution was prepared with a total concentration of 1.42 mol/L in DMF/DMSO co-solvent. For the perovskite film fabrication, the substrate was spun at 1000 rpm for 10 s, and then at 5000 rpm for 30 s. A strategic antisolvent application (120 µL at last 10 s) resulted in well-defined crystal domains. The films were then annealed at 110 °C for 30 min.</w:t>
      </w:r>
    </w:p>
    <w:p/>
    <w:p>
      <w:r>
        <w:t>1452. Informed by incremental parameter refinements, the perovskite assembly was fabricated, resulting in a PCE of 15.393%, FF of 75.239%, Voc of 1.0107 V, and Jsc of 20.242 mA/cm². A solution of Cs0.15MA0.05FA0.8PbI2.85Br0.15 at 1.35 mol/L provided the foundational matrix for the perovskite layer. The layer was cast via a two-step spin approach: initially at 900 rpm for 10 s, then accelerated to 5000 rpm for 30 s. A gentle antisolvent drop of 180 µL at last 10 s guided the perovskite crystals into a more ideal arrangement. After the spin coating was completed, it was annealed at 100 °C for 60 min.</w:t>
      </w:r>
    </w:p>
    <w:p/>
    <w:p>
      <w:r>
        <w:t>1468. The PCE for the device reached 16.109%, with a JSC of 20.356 mA/cm², a VOC of 0.9919 V and a FF of 79.784%. The perovskite (Cs0.05MA0.14FA0.81PbI2.85Br0.15) precursor solution was prepared with a concentration of 1.38 mol/L in a mixed solvent of DMF and DMSO. The prepared precursor solution was spin-coated onto the substrate at 1000 rpm for 10 s and 5000 rpm for 40 s. During the last 10 s of the second step, 120 µL CB was dropped as antisolvent. Next, the substrates were quickly transferred for annealing at 100 °C for 30 min.</w:t>
      </w:r>
    </w:p>
    <w:p/>
    <w:p>
      <w:r>
        <w:t>1486. The inverted PSCs achieved a champion PCE of 15.052% with an open-circuit voltage (VOC) of 0.9645 V, short-circuit current density (JSC) of 20.153 mA/cm², and fill factor (FF) of 77.441%. The perovskite precursor solution (1.38 mol/L) was prepared in mixed solvents of DMF and DMSO according to chemical formula of Cs0.15MA0.15FA0.7PbI2.85Br0.15. The perovskite solutions were spin-coated at 1000 rpm for 10 s (acceleration rate 500 rpm/s) and 5000 rpm for 30 s (acceleration rate 1000 rpm/s), respectively. By delivering 120 µL of antisolvent at last 10 s, the final film exhibited improved surface coverage and reduced pinholes. The substrate was immediately placed on a hotplate and annealed at 100 °C for 30 min.</w:t>
      </w:r>
    </w:p>
    <w:p/>
    <w:p>
      <w:r>
        <w:t>1524. The champion device fabricated by perovskite film showed a PCE of 16.207% with open-circuit voltage (VOC) of 0.9749 V, short current density (JSC) of 20.206 mA/cm², and a fill factor (FF) of 82.271%. The 1.38 mol/L perovskite precursor solution with a chemical formula of Cs0.05MA0.14FA0.81PbI2.85Br0.15. The perovskite precursor solutions were spin-coated on the substrates at 1000 rpm for 10 s and 5000 rpm for 30 s. During the last step, 120 µL of chlorobenzene was dropped on the film at last 10 s. Post-synthesis annealing at 100 °C for 30 min promoted uniform grain growth and optimal device characteristics.</w:t>
      </w:r>
    </w:p>
    <w:p/>
    <w:p>
      <w:r>
        <w:t>1564. The devices exhibited an increased PCE from 16.233% to 16.233%, with a VOC of 0.9711 V, FF of 82.917%, and JSC of 20.16 mA/cm². The perovskite precursor solution (1.3 mol/L, Cs0.15MA0.15FA0.7PbI2.85Br0.15) was prepared. The precursor solution was spin-coated on the substrate at 1000 rpm for 10 s and 5000 rpm for 30 s. During the last 10 s of the second step, 120 µL CB was dropped as antisolvent. The substrates were immediately transferred to the hotplate and annealed at 100 °C for 25 min.</w:t>
      </w:r>
    </w:p>
    <w:p/>
    <w:p>
      <w:r>
        <w:t>1584. The PSCs show a champion PCE of 15.764% with VOC of 0.9658 V, JSC of 19.632 mA/cm² and FF of 83.142%. The composition of the 1.8 mol/L perovskite film is Cs0.04MA0.1FA0.86PbI2.85Br0.15. The perovskite solution was spin-coated in two steps, namely 1100 rpm for 10 s and 6000 rpm for 30 s. During the second spin coating step, 100 µL of CB was deposited onto the perovskite film 15 seconds before the program ended. The films were then annealed at 105 °C for 25 min.</w:t>
      </w:r>
    </w:p>
    <w:p/>
    <w:p>
      <w:r>
        <w:t>1600. The target PSCs achieved an average power conversion efficiency (PCE) of 15.335% with a short-circuit current density (JSC) of 19.939 mA/cm², an open-circuit voltage (VOC) of 0.9869 V, and a fill factor (FF) of 77.923%. The Cs0.05MA0.16FA0.79PbI2.85Br0.15 precursor solution (1.38 mol/L) was prepared in the mixed solvent of DMF and DMSO. The perovskite solutions were spin-coated onto the substrate at 1000 rpm for 10 s and then 5000 rpm for 40 s. 120 µL of antisolvent was dropped on the film 10 s before the end of the program. After the spin coating was completed, it was annealed at 100 °C for 20 min.</w:t>
      </w:r>
    </w:p>
    <w:p/>
    <w:p>
      <w:r>
        <w:t>1611. The device achieved an impressive PCE of 14.682% with an open-circuit voltage of 0.9773 V, short-circuit current density of 19.034 mA/cm², and fill factor of 78.921%. The perovskite solution (1.38 mol/L) was made according to the composition of Cs0.05MA0.14FA0.81PbI2.85Br0.15 in a mixed solvent of DMF/DMSO. The perovskite solutions were spin-coated onto the substrate at 1000 rpm for 10 s and 5000 rpm for 30 s. To promote better film morphology, 120 µL of antisolvent was added at last 10 s in the latter spin-coating step. After the spin coating was completed, it was annealed on a hot stage at 100 °C for 20 min.</w:t>
      </w:r>
    </w:p>
    <w:p/>
    <w:p>
      <w:r>
        <w:t>1627. Each step—from solution concentration to annealing—was tuned to shape this perovskite solar cell, which was fabricated, yielding a PCE of 16.113%, an FF of 83.839%, a Voc of 0.9708 V, and a Jsc of 19.796 mA/cm². The perovskite precursor solutions were prepared by dissolving 1.38 mol/L Cs0.05MA0.14FA0.81PbI2.85Br0.15. The perovskite solution was deposited on the substrate and spun cast at 1000 rpm for 10 s followed by 5000 rpm for 40 s. At 10 s before the end of the second step, 120 µL of CB was drop-coated to treat the perovskite films. The deposited perovskite films were subsequently annealed on a hotplate at 100 °C for 20 min.</w:t>
      </w:r>
    </w:p>
    <w:p/>
    <w:p>
      <w:r>
        <w:t>1648. The PSCs achieved a champion power conversion efficiency (PCE) of 16.034%, with VOC of 0.9905 V, FF of 80.147%, and JSC of 20.199 mA/cm². The 1.6 mol/L perovskite precursor solution with a chemical formula of Cs0.05MA0.0475FA0.9025PbI2.85Br0.15 was prepared. The perovskite solutions were spin-coated at 1000 rpm for 10 s and 5000 rpm for 40 s, respectively. 120 µL CB was dropped 10 s before the end of the procedure. The deposited perovskite films were subsequently annealed on a hotplate at 105 °C for 20 min.</w:t>
      </w:r>
    </w:p>
    <w:p/>
    <w:p>
      <w:r>
        <w:t>1664. The device shows the highest PCE of 14.883% with a VOC of 0.9968 V, a JSC of 20.357 mA/cm², and an FF of 73.35%. The mixed perovskite (Cs0.05MA0.15FA0.8PbI2.85Br0.15) precursor solution was prepared with a total concentration of 1.8 mol/L in DMF/DMSO co-solvent. The perovskite layer was spin-coated with a two-step recipe, first at 1000 rpm for 15 s followed by 5500 rpm for 25 s. During the second spin coating step, 150 µL of CB was deposited onto the perovskite film 15 s before the program ended. To lock in the desired crystal phase, the film was heated at 105 °C for 35 min.</w:t>
      </w:r>
    </w:p>
    <w:p/>
    <w:p>
      <w:r>
        <w:t>1686. The PSCs exhibited a superior PCE of 15.432% (JSC: 21.015 mA/cm², VOC: 1.0443 V, FF: 70.32%). The perovskite (Cs0.35MA0.43FA0.22PbI2.87Br0.13) solution was prepared with a concentration of 1.5 mol/L in mixed solvent of DMF and DMSO. The film was deposited under controlled conditions, involving an initial spin of 1000 rpm (10 s) followed by a second spin at 5000 rpm (40 s). 120 µL anti-solvent was quickly dripped at the 10 s before the end of spin coating step. The perovskite film was obtained by annealing at 100 °C for 30 min.</w:t>
      </w:r>
    </w:p>
    <w:p/>
    <w:p>
      <w:r>
        <w:t>1772. Systematic parameter adjustments underlie the fabrication of a perovskite cell that was fabricated, capturing how controlled conditions influence a PCE of 15.71%, FF of 78.16%, Voc of 0.9705 V, and Jsc of 20.71 mA/cm². The perovskite precursor solution was prepared with a concentration of 1.5 mol/L using PbI2 and MAI dissolved in a mixed DMF/DMSO solvent. A meticulously timed spin procedure included 1000 rpm for 10 s, succeeded by 5000 rpm for 30 s to refine crystal growth. Then, with 10 s of spin time remaining, chlorobenzene (120 µL) was dispensed onto the middle of the substrate. The perovskite sample was subsequently annealed at 120 °C for 45 min.</w:t>
      </w:r>
    </w:p>
    <w:p/>
    <w:p>
      <w:r>
        <w:t>1828. The PSCs achieved a champion power conversion efficiency (PCE) of 15.365%, with VOC of 0.9557 V, FF of 78.754%, and JSC of 20.415 mA/cm². The perovskite precursor solution (1.38 mol/L) was prepared in a solvent mixture of DMF and DMSO according to the formula of Cs0.05MA0.16FA0.79PbI2.85Br0.15. The perovskite precursor solution was then spin-coated at 1000 rpm for 10 s followed by an additional spin at 5000 rpm for 40 s. During the second step, 120 µL of chlorobenzene was dropped on the spinning substrate 10 s before the end of the process. Then the films were annealed at 110 °C for 20 min to form the perovskite layer.</w:t>
      </w:r>
    </w:p>
    <w:p/>
    <w:p>
      <w:r>
        <w:t>1852. The control device displays a JSC of 21.328 mA/cm², a VOC of 0.9183 V and an FF of 83.266%, tuning out a PCE of 16.308%. The perovskite composition of Cs0.05MA0.0475FA0.9025PbI2.85Br0.15 was prepared with a concentration of 1.7 mol/L. The film was deposited under controlled conditions, involving an initial spin of 1000 rpm (10 s) followed by a second spin at 5000 rpm (40 s). According to the antisolvent method, 120 µL of antisolvent was dropped on the film 10 s before the end of the program. It was then heated at 110 °C for 20 min, resulting in the formation of the perovskite thin films.</w:t>
      </w:r>
    </w:p>
    <w:p/>
    <w:p>
      <w:r>
        <w:t>1874. The combined treatment featured a PCE of 15.595%, FF of 73.957%, Voc of 0.9682 V, and Jsc of 21.779 mA/cm². The perovskite precursor solutions were prepared using 1.7 mol/L Cs0.05MA0.0475FA0.9025PbI2.85Br0.15. The perovskite film was deposited by spin-coating with 1000 rpm for 10 s and 5000 rpm for 40 s. During the last 10 s of the second step, 120 µL CB was dropped as antisolvent. Post-synthesis annealing at 110 °C for 15 min promoted uniform grain growth and optimal device characteristics.</w:t>
      </w:r>
    </w:p>
    <w:p/>
    <w:p>
      <w:r>
        <w:t>1900. The device demonstrated a champion efficiency of 14.932%, with a VOC of 0.9505 V, JSC of 21.071 mA/cm², and FF of 74.556%.The device achieved a champion PCE of 14.932% with a VOC of 0.9505 V, JSC of 21.071 mA/cm², and FF of 74.556%. The perovskite (Cs0.12MA0.28FA0.60PbI2.85Br0.15) solution was prepared with a concentration of 1.45 mol/L in mixed solvent of DMF and DMSO. The perovskite precursor solution was spin-coated at 1100 rpm for 10 s, and then at 5000 rpm for 25 s. 150 µL CB as the antisolvent was dripped on the film at 15 s before the end of the last procedure. The films were then annealed on a hot plate at 110 °C for 25 min.</w:t>
      </w:r>
    </w:p>
    <w:p/>
    <w:p>
      <w:r>
        <w:t>1918. This study emerges from parameter-centric experimentation, producing a perovskite solar cell that was fabricated, with a PCE of 14.315%, FF of 73.704%, Voc of 0.9645 V, and Jsc of 20.137 mA/cm². Perovskite precursor solution (1.75 mol/L) was prepared based on the stoichiometric ratio of Cs0.05MA0.15FA0.8PbI2.85Br0.15. The perovskite solutions were spin-coated onto the substrate at 1000 rpm for 10 s and 5000 rpm for 30 s. Then, with 10 s of spin time remaining, chlorobenzene (120 µL) was dispensed onto the middle of the substrate. Afterwards, the perovskite film was annealed at 100 °C for 30 min.</w:t>
      </w:r>
    </w:p>
    <w:p/>
    <w:p>
      <w:r>
        <w:t>1964. The target PSCs achieved an average power conversion efficiency (PCE) of 14.868% with a short-circuit current density (JSC) of 20.928 mA/cm², an open-circuit voltage (VOC) of 0.9497 V, and a fill factor (FF) of 74.806%. By preparing a base solution of Cs0.07MA0.17FA0.76PbI2.85Br0.15 at 1.4 mol/L, the perovskite precursor was ready for further enhancements. For the perovskite film fabrication, the substrate was spun at 1000 rpm for 10 s, and then at 5000 rpm for 30 s. An antisolvent injection of 120 µL at last 10 s stabilized the intermediate phase, leading to enhanced film quality. The films were then annealed on a hot plate at 115 °C for 25 min.</w:t>
      </w:r>
    </w:p>
    <w:p/>
    <w:p>
      <w:r>
        <w:t>2000. A PCE of 16.616% with a VOC of 0.9593 V, a JSC of 20.939 mA/cm², and an FF of 82.722% was obtained. A 1.35 mol/L Cs0.005MA0.2FA0.795PbI2.85Br0.15 precursor solution was similarly prepared using a mixture of DMF and DMSO. The perovskite was deposited via a two-step spin-coating procedure, first at 1000 rpm for 10 s and finally at 5000 rpm for 25 s. Antisolvent (120 µL) was dripped onto the center of film at 15 s before the end of spin-coating. The wet perovskite films were then transferred onto a hot plate and annealed at 120 °C for 30 min.</w:t>
      </w:r>
    </w:p>
    <w:p/>
    <w:p>
      <w:r>
        <w:t>2012. The PCE for the device reached 15.394%, with a JSC of 21.512 mA/cm², a VOC of 0.9278 V and a FF of 77.131%. Then, perovskite precursor solution (1.4 mol/L) was prepared at the stoichiometric ratio of Cs0.05MA0.1FA0.85PbI2.85Br0.15. The perovskite was deposited via a two-step spin-coating procedure, first at 1000 rpm for 10 s and finally at 5000 rpm for 30 s. 120 µL CB was dropped on the perovskite film at 10 s before the end of the program. An annealing process at 100 °C for 30 min allowed the perovskite grains to fully mature.</w:t>
      </w:r>
    </w:p>
    <w:p/>
    <w:p>
      <w:r>
        <w:t>2036. The PSCs demonstrated a champion PCE of 16.037%, with a VOC of 0.9172 V, JSC of 21.597 mA/cm², and FF of 80.962%. The precursor solutions for all Cs0.1FA0.9PbI2.85Br0.15 films were prepared by dissolving equimolar concentrations (1.8 mol/L). The perovskite film was deposited by spin-coating with 1000 rpm for 10 s and 5000 rpm for 40 s. 120 µL CB was dropped on the perovskite film at 10 s before the end of the program. The perovskite film was annealed at 110 °C for 20 min.</w:t>
      </w:r>
    </w:p>
    <w:p/>
    <w:p>
      <w:r>
        <w:t>2060. Guided by experimental parameters such as spin speeds, antisolvent timing, and annealing profiles, this device was fabricated, realizing a PCE of 13.614%, FF of 74.958%, Voc of 0.977 V, and Jsc of 18.589 mA/cm². A 1.6 mol/L perovskite precursor solution was constructed by mixing FAI, PbI2, methylammonium iodide and caesium iodide in DMF: DMSO mixed solvent with the chemical formula of Cs0.05MA0.0475FA0.9025PbI2.85Br0.15. The perovskite precursor was spin-coated on the substrates at 1000 rpm for 10 s and 5000 rpm for 40 s. During the spin-coating process, 120 µL of CB as anti-solvent was quickly dropped onto the samples at the last time of 10 s. The film was then annealed at 110 °C for 20 min.</w:t>
      </w:r>
    </w:p>
    <w:p/>
    <w:p>
      <w:r>
        <w:t>2083. Drawing upon carefully optimized conditions, the perovskite device was fabricated, resulting in a PCE of 16.949%, with a fill factor of 74.74%, an open-circuit voltage of 0.9643 V, and a short-circuit current density of 23.517 mA/cm². For the perovskite film, 1.73 mol/L precursor solution was prepared according to the chemical formula of Cs0.05MA0.1FA0.85PbI3.0. The precursor solution was spin-coated onto the substrate surface at 1000 rpm for 10 s, then accelerated to 5000 rpm and maintained at this speed for 40 s. During the last 10 s of the second step, the anti-solvent (200 µL of CB) was dropped in the center of the substrate. The as-coated film was then annealed at 110 °C for 15 min.</w:t>
      </w:r>
    </w:p>
    <w:p/>
    <w:p>
      <w:r>
        <w:t>2108. Remarkably, it achieved an impressive PCE of 15.653% with a high VOC of 0.9573 V, JSC of 21.479 mA/cm², and FF of 76.13%. The 1.35 mol/L perovskite solution (Cs0.05MA0.15FA0.8PbI2.85Br0.15) was prepared, shaken overnight to fully dissolve, and then used to prepare perovskite films. The precursor solution was spin-coated on the substrate at 1000 rpm for 10 s and then 5000 rpm for 25 s. During the last 15 s of the second step, the anti-solvent (120 µL of CB) was dropped in the center of the substrate. Then, the precursor films were placed on a 100 °C hotplate for 30 min.</w:t>
      </w:r>
    </w:p>
    <w:p/>
    <w:p>
      <w:r>
        <w:t>2144. PSCs with a PCE of 15.994%, a JSC of 21.233 mA/cm², a VOC of 0.9801 V and an FF of 76.856% are demonstrated. The perovskite precursor solutions were prepared by dissolving 1.8 mol/L Cs0.1FA0.9PbI2.85Br0.15. For the perovskite deposition process, the perovskite films were deposited using a two-step spin-coating process at 1000 rpm for 10 s and 5000 rpm for 40 s. Anti-solvent (120 µL) was dropped on the film at 10 s before the end of the spinning. The films were then annealed at 110 °C for 40 min.</w:t>
      </w:r>
    </w:p>
    <w:p/>
    <w:p>
      <w:r>
        <w:t>2156. The devices exhibited an increased PCE from 15.317% to 15.317%, with a VOC of 0.9683 V, FF of 77.029%, and JSC of 20.536 mA/cm². By dissolving Cs0.1MA0.19FA0.71PbI2.85Br0.15 at 1.6 mol/L as the primary ingredient, the perovskite precursor was effectively prepared. Then the filtered perovskite precursor was spin-coated on the substrate at 1000 rpm for 10 s and 5000 rpm for 40 s. During the second step, antisolvent CB (120 µL) was dropped at the middle of the spinning substrate 10 s prior to the end of the spinning. The sample underwent a controlled anneal at 110 °C for 40 min, optimizing the film’s morphological and crystalline properties.</w:t>
      </w:r>
    </w:p>
    <w:p/>
    <w:p>
      <w:r>
        <w:t>2184. The PSCs achieved a champion power conversion efficiency (PCE) of 15.712%, with VOC of 0.9714 V, FF of 77.326%, and JSC of 20.918 mA/cm². The perovskite precursor solution (1.8 mol/L) was prepared in a solvent mixture of DMF and DMSO according to the formula of Cs0.1FA0.9PbI2.85Br0.15. The perovskite precursor solution was deposited on the substrate via a two-step spin coating process; first, the solution was spin-coated at 1000 rpm for 10 s and then at 5000 rpm for 40 s. In the second step, 120 µL CB was dropped onto the substrate during the last 10 s of the spinning. The films were dried inside an N2 environment on a hot plate at a temperature of 110 °C for 30 min.</w:t>
      </w:r>
    </w:p>
    <w:p/>
    <w:p>
      <w:r>
        <w:t>2227. This resulted in improved performance with a PCE beyond 14.49%, a JSC of 20.041 mA/cm², a VOC of 0.9575 V and an FF of 75.509%. For the perovskite film, 1.8 mol/L precursor solution was prepared according to the chemical formula of Cs0.1FA0.9PbI2.85Br0.15. For the perovskite deposition process, the perovskite films were deposited using a two-step spin-coating process at 1000 rpm for 10 s and 5000 rpm for 40 s. A strategic antisolvent application (120 µL at last 10 s) resulted in well-defined crystal domains. The wet film was annealed at 110 °C for 50 min.</w:t>
      </w:r>
    </w:p>
    <w:p/>
    <w:p>
      <w:r>
        <w:t>2327. The certified PCE was determined to be 14.917% with JSC of 19.426 mA/cm², VOC of 1.0414 V, and FF of 73.738%. The 1.4 mol/L perovskite precursor solution with a chemical formula of Cs0.15MA0.3FA0.55PbI2.8Br0.2. The perovskite precursor was spin-coated onto the substrates with a two-stage program at 1000 rpm for 10 s, and 4000 rpm for 30 s, respectively. 150 µL chlorobenzene as antisolvent was dropped 10 s before the end of the spin-coating procedure. Afterwards, the perovskite film was annealed at 100 °C for 30 min.</w:t>
      </w:r>
    </w:p>
    <w:p/>
    <w:p>
      <w:r>
        <w:t>2339. The PSCs achieved a quasi-steady-state PCE of 14.479% (VOC: 1.0217 V, JSC: 19.748 mA/cm², FF: 71.76%). For the perovskite film, 1.45 mol/L precursor solution was prepared according to the chemical formula of Cs0.15MA0.15FA0.70PbI2.80Br0.20. The perovskite precursor solutions were spin-coated on the substrates at 1000 rpm for 10 s and 5000 rpm for 30 s. At last 10 s, the injection of 120 µL antisolvent aided in reducing defect density within the perovskite layer. The films were then annealed on a hot plate at 100 °C for 20 min.</w:t>
      </w:r>
    </w:p>
    <w:p/>
    <w:p>
      <w:r>
        <w:t>2375. The control device displays a JSC of 20.349 mA/cm², a VOC of 0.9891 V and an FF of 83.75%, turning out a moderate PCE of 16.856%. For the perovskite composition Cs0.05MA0.16FA0.79PbI2.85Br0.15, 1.38 mol/L perovskite precursor solution was prepared. A sequential spin-coating procedure was employed, first at 1000 rpm for 10 s, followed by 5000 rpm for 30 s. 120 µL CB was dripped onto the center of film at 10 s before the end of spin-coating. The resulting wet perovskite films were annealed at 100 °C for 20 min.</w:t>
      </w:r>
    </w:p>
    <w:p/>
    <w:p>
      <w:r>
        <w:t>2395. The performance parameters (PCE, open-circuit voltage (VOC), short-circuit current density (JSC) and fill factor (FF)) of the control PSCs are significantly improved (10.586%, 0.9849 V, 17.283 mA/cm², and 62.195%). The perovskite precursor solutions were prepared by dissolving 1.4 mol/L Cs0.15MA0.10FA0.75PbI2.85Br0.15. The perovskite solution was deposited in two steps, first at 1000 rpm for 10 s and then at 5000 rpm for 30 s. During the last 10 s of the second step, 120 µL CB was dropped as antisolvent. Subsequently, the as-deposited films were annealed at 100 °C for 20 min.</w:t>
      </w:r>
    </w:p>
    <w:p/>
    <w:p>
      <w:r>
        <w:t>2455. The target device achieved a champion PCE of 15.741% (VOC: 1.0063 V, JSC: 20.658 mA/cm², FF: 75.725%).The target PSCs achieved an average power conversion efficiency (PCE) of 15.741% with a short-circuit current density (JSC) of 20.658 mA/cm², an open-circuit voltage (VOC) of 1.0063 V and a fill factor (FF) of 75.725%. The perovskite precursor solution (1.8 mol/L) was prepared in a solvent mixture of DMF and DMSO according to the formula of Cs0.05MA0.1FA0.85PbI2.85Br0.15. A meticulously timed spin procedure included 1000 rpm for 10 s, succeeded by 5000 rpm for 30 s to refine crystal growth. At last 10 s, the injection of 150 µL antisolvent aided in reducing defect density within the perovskite layer. Then, the as-prepared perovskite films were transferred onto a hotplate and annealed at 100 °C for 30 min.</w:t>
      </w:r>
    </w:p>
    <w:p/>
    <w:p>
      <w:r>
        <w:t>2468.  The device achieves a notably enhanced PCE of 15.454%, corresponding to a JSC of 19.955 mA/cm², a VOC of 1.0568 V, and an FF of 73.285%.  The perovskite solution (1.38 mol/L) was prepared according to chemical formula of Cs0.15MA0.3FA0.55PbI2.85Br0.15. Employing a staged spin protocol, the film underwent 1000 rpm for 10 s, then 5000 rpm for 30 s, enhancing film morphology. During the spin-coating process, 120 µL of CB was dropped on the perovskite at 10 s, prior to the end of the second procedure. Then, the precursor films were placed on a 100 °C hotplate for 30 min.</w:t>
      </w:r>
    </w:p>
    <w:p/>
    <w:p>
      <w:r>
        <w:t>2510. Based on a systematically tuned set of experimental parameters, this perovskite solar cell was fabricated, ultimately achieving a PCE of 12.838%, FF of 71.729%, Voc of 1.0606 V, and Jsc of 16.875 mA/cm². The process involved first dissolving Cs0.05MA0.15FA0.8PbI2.85Br0.15 at 1.35 mol/L to create the primary perovskite solution. The perovskite film was deposited by spin-coating with 1000 rpm for 10 s and 4000 rpm for 30 s. During the last 10 s of the second step, the anti-solvent (150 µL of chlorobenzene) was dropped in the center at a constant rate Subsequently, the as-deposited films were annealed at 100 °C for 30 min.</w:t>
      </w:r>
    </w:p>
    <w:p/>
    <w:p>
      <w:r>
        <w:t>2582. The resulting hybrid SAMs-modified PSC achieve a champion PCE of 11.073%, with VOC of 0.9157 V, FF of 61.358%, and JSC of 19.708 mA/cm². The perovskite (Cs0.1MA0.1FA0.8PbI2.8Br0.2) solution was prepared with a concentration of 1.42 mol/L in mixed solvent of DMF and DMSO. The perovskite solutions were spin-coated at 1000 rpm for 10 s and then at 5000 rpm for 28 s. 120 µL CB was dropped on the perovskite film at 12 s before the end of the program. Thermal annealing at 110 °C for 45 min improved crystal ordering and reduced defect density.</w:t>
      </w:r>
    </w:p>
    <w:p/>
    <w:p>
      <w:r>
        <w:t>2593. The device shows the highest PCE of 17.411% with negligible hysteresis, a VOC of 0.9997 V, a JSC of 21.04 mA/cm² and a FF of 82.77%. In formulating the active solution, Cs0.05MA0.2FA0.75PbI2.8Br0.2 at 1.4 mol/L was utilized to establish the perovskite layer. The layer was cast via a two-step spin approach: initially at 1200 rpm for 10 s, then accelerated to 5000 rpm for 30 s. During the second spin-coating step, 200 µL of CB was quickly poured onto the substrate at the last 10. The film was subsequently annealed at 110 °C for 30 min.</w:t>
      </w:r>
    </w:p>
    <w:p/>
    <w:p>
      <w:r>
        <w:t>2631. The PCE of devices reached 10.703%, featuring VOC of 0.9286 V, FF of 64.86%, and JSC of 17.77 mA/cm². The perovskite (Cs0.06MA0.14FA0.8PbI2.8Br0.2) solution was prepared with a concentration of 1.4 mol/L in mixed solvent of DMF and DMSO. Then, the prepared precursor solution was spin-coated onto the ITO substrate at 1000 rpm for 10 s and 5000 rpm for 25 s. During the last 15 s of the second step, the anti-solvent (120 µL of chlorobenzene) was dropped in the center at a constant rate Thermal annealing at 115 °C for 30 min improved crystal ordering and reduced defect density.</w:t>
      </w:r>
    </w:p>
    <w:p/>
    <w:p>
      <w:r>
        <w:t>2655. The PCE for the device reached 12.396%, with a JSC of 18.359 mA/cm², a VOC of 0.9612 V and a FF of 70.248%. The perovskite precursor solution (1.35 mol/L) was prepared in mixed solvents of DMF and DMSO according to chemical formula of Cs0.02MA0.18FA0.8PbI2.8Br0.2. The perovskite layer was spin-coated with a two-step recipe, first at 1000 rpm for 10 s followed by 5000 rpm for 25 s. Then, with 15 s of spin time remaining, chlorobenzene (120 µL) was dispensed onto the middle of the substrate. The film was immediately annealed at 115 °C for 30 min.</w:t>
      </w:r>
    </w:p>
    <w:p/>
    <w:p>
      <w:r>
        <w:t>2690. The PSCs show a champion PCE of 15.569% with VOC of 1.0149 V, JSC of 20.393 mA/cm² and FF of 75.219%. The perovskite precursor solution (1.5 mol/L) was prepared in a solvent mixture of DMF and DMSO according to the formula of Cs0.15MA0.15FA0.7PbI2.8Br0.2. The perovskite film was deposited by spin-coating at 800 rpm for 10 s and 4500 rpm for 35 s. During the spin-coating, 100 µL CB solution was dripped at 10 s before the end of the spin-coating process. Then, the film was annealed at 105 °C for 30 min.</w:t>
      </w:r>
    </w:p>
    <w:p/>
    <w:p>
      <w:r>
        <w:t>2724. The device shows the highest PCE of 16.605% with a VOC of 0.9686 V, a JSC of 20.269 mA/cm², and an FF of 84.58%. Cs0.1FA0.9PbI2.8Br0.2 was prepared at a concentration of 1.5 mol/L. The perovskite solutions were spin-coated onto the substrate at 1000 rpm for 10 s and 5000 rpm for 40 s. During the second step, antisolvent CB (120 µL) was dropped at the middle of the spinning substrate 10 s prior to the end of the spinning. The substrates were immediately transferred to the hotplate and annealed at 110 °C for 30 min.</w:t>
      </w:r>
    </w:p>
    <w:p/>
    <w:p>
      <w:r>
        <w:t>2737. The inverted devices based on perovskite achieved optimal PCEs of 15.297%, a VOC of 0.985 V, FF of 79.656%, and JSC of 19.496 mA/cm². The core perovskite solution, composed of Cs0.06MA0.16FA0.78PbI2.8Br0.2 at 1.42 mol/L, served as the foundational matrix for the solar cell. The perovskite layer was spin-coated with a two-step recipe, first at 1000 rpm for 10 s followed by 5000 rpm for 30 s. 120 µL CB was dropped 10 s before the end of the procedure. The resulting wet perovskite films were annealed at 110 °C for 25 min.</w:t>
      </w:r>
    </w:p>
    <w:p/>
    <w:p>
      <w:r>
        <w:t>2764. The champion device showed a JSC of 19.79 mA/cm², a VOC of 0.993 V, and a FF of 81.395%, resulting in a PCE of 15.995%. For the perovskite film, 1.4 mol/L precursor solution was prepared according to the chemical formula of Cs0.08MA0.15FA0.77PbI2.8Br0.2. The perovskite solution was spin-coated in two steps, namely 1000 rpm for 10 s and 5000 rpm for 30 s. During the second step, 120 µL of chlorobenzene was dropped on the spinning substrate 10 s before the end of the process. The resulting wet perovskite films were annealed at 115 °C for 25 min.</w:t>
      </w:r>
    </w:p>
    <w:p/>
    <w:p>
      <w:r>
        <w:t>2792. The device demonstrated a champion efficiency of 14.522%, with a VOC of 1.0163 V, JSC of 19.688 mA/cm², and FF of 72.577%.The device achieved a champion PCE of 14.522% with a VOC of 1.0163 V, JSC of 19.688 mA/cm², and FF of 72.577%. The perovskite precursor solution (1.6 mol/L) was prepared in a solvent mixture of DMF and DMSO according to the formula of Cs0.05MA0.04FA0.91PbI2.8Br0.2. Then the filtered perovskite precursor was spin-coated on the substrate at 1000 rpm for 10 s and 5000 rpm for 40 s. When the countdown was 10 s, 120 µL CB serving as antisolvent was dropped onto the substrates. After spin-coating, the films were annealed on the hot plate at 110 °C for 20 min.</w:t>
      </w:r>
    </w:p>
    <w:p/>
    <w:p>
      <w:r>
        <w:t>2809. The performance parameters (PCE, open-circuit voltage (VOC), short-circuit current density (JSC) and fill factor (FF)) of the control PSCs are significantly improved (14.898%, 0.9946 V, 20.252 mA/cm², and 73.963%). For the inorganic perovskite layers, 1.6 mol/L Cs0.05MA0.05FA0.9PbI2.8Br0.2 inorganic perovskite precursor solution was prepared in DMF/DMSO solvent. The perovskite solutions were spin-coated onto the substrate at 1000 rpm for 10 s and 5000 rpm for 40 s. 120 µL anti-solvent was quickly dripped at the 10 s before the end of spin coating step. It was then heated at 110 °C for 20 min, resulting in the formation of the perovskite thin films.</w:t>
      </w:r>
    </w:p>
    <w:p/>
    <w:p>
      <w:r>
        <w:t>2843. The champion device achieves an outstanding PCE of 14.684%, with a VOC of 0.946 V, JSC of 18.365 mA/cm², and FF of 84.519%, marking a significant improvement over the control device. The 1.4 mol/L perovskite solution (Cs0.1FA0.9PbI2.8Br0.2) was prepared, shaken overnight to fully dissolve, and then used to prepare perovskite films. The perovskite solution was deposited on the substrate and spun cast at 1000 rpm for 10 s followed by 5000 rpm for 25 s. At 15 s before the end of the spin-coating procedure, 120 µL CB was dropped onto the substrates. By subjecting the film to 120 °C for 45 min, the perovskite lattice attained its ideal orientation.</w:t>
      </w:r>
    </w:p>
    <w:p/>
    <w:p>
      <w:r>
        <w:t>2876. The PSCs show a champion PCE of 14.858% with VOC of 1.0727 V, JSC of 18.1 mA/cm² and FF of 76.522%. The perovskite (Cs0.24MA0.16FA0.6PbI2.8Br0.2) precursor solution was prepared with a concentration of 1.45 mol/L in a mixed solvent of DMF and DMSO. The layer was cast via a two-step spin approach: initially at 1000 rpm for 10 s, then accelerated to 5000 rpm for 30 s. A total of 120 µL of CB was dripped onto the center of film at 10 s before the end of spin-coating. It was then heated at 115 °C for 35 min, resulting in the formation of the perovskite thin films.</w:t>
      </w:r>
    </w:p>
    <w:p/>
    <w:p>
      <w:r>
        <w:t>2919. The best performance device showed a 11.825% certificated efficiency with a VOC of 0.9825 V, a JSC of 17.26 mA/cm², and a FF of 69.731%. The Cs0.15MA0.3FA0.55PbI2.8Br0.2 (1.38 mol/L) perovskite precursor solution was prepared. The perovskite precursor solution was dripped onto the substrate, and a two-step spin-coating procedure was applied. The first step was carried out at 1000 rpm, followed by 5000 rpm for 25 s. According to the antisolvent method, 120 µL of antisolvent was dropped on the film 15 s before the end of the program. The films were then annealed at 105 °C for 30 min.</w:t>
      </w:r>
    </w:p>
    <w:p/>
    <w:p>
      <w:r>
        <w:t>2930. The PCE devices reached 13.733% and featured a VOC of 0.9924 V, FF of 72.014%, and short-circuit current density (JSC) of 19.216 mA/cm². The Cs0.08MA0.12FA0.8PbI2.8Br0.2 precursor solution (1.4 mol/L) was prepared in the mixed solvent of DMF and DMSO. The perovskite solutions were spin-coated at 1000 rpm for 10 s and then at 5000 rpm for 25 s. At 15 s before the end of the spin-coating procedure, 120 µL CB was dropped onto the substrates. The resulting films were then annealed at 105 °C for 30 min.</w:t>
      </w:r>
    </w:p>
    <w:p/>
    <w:p>
      <w:r>
        <w:t>3016. The devices exhibited an increased PCE from 10.907% to 10.907%, with a VOC of 0.9349 V, FF of 65.196%, and JSC of 17.893 mA/cm². The 1.4 mol/L perovskite precursor solution with a chemical formula of Cs0.07MA0.13FA0.8PbI2.8Br0.2 was prepared. For the perovskite film fabrication, the substrate was spun at 1000 rpm for 10 s, and then at 5000 rpm for 25 s. 120 µL chlorobenzene as antisolvent was dropped 15 s before the end of the spin-coating procedure. Subsequent thermal treatment was carried out at 110 °C for 30 min to finalize the perovskite crystal structure.</w:t>
      </w:r>
    </w:p>
    <w:p/>
    <w:p>
      <w:r>
        <w:t>3027. A higher PCE of 16.163% of the target device is achieved, where JSC, VOC and FF are 19.786 mA/cm², 0.9829 V and 83.109%, respectively. The perovskite precursor is Cs0.03MA0.17FA0.8PbI2.8Br0.2. The precursor solution was spin-coated onto the substrate surface at 1000 rpm for 10 s, then accelerated to 5000 rpm and maintained at this speed for 25 s. During the second step, 120 µL of chlorobenzene was dropped on the spinning substrate 15 s before the end of the process. The film was then annealed at 110 °C for 30 min.</w:t>
      </w:r>
    </w:p>
    <w:p/>
    <w:p>
      <w:r>
        <w:t>3126. The device shows the highest PCE of 14.484% with a VOC of 1.0055 V, a JSC of 18.897 mA/cm², and an FF of 76.231%. By preparing a base solution of Cs0.02MA0.33FA0.65PbI2.75Br0.25 at 1.62 mol/L, the perovskite precursor was ready for further enhancements. The perovskite solution was spin-coated on the substrates at 1000 rpm for 10 s and at 5000 rpm for 30 s, respectively. During the last 10 s of the second step, 120 µL CB was dropped as antisolvent. After spin-coating, the films were annealed on the hot plate at 120 °C for 30 min.</w:t>
      </w:r>
    </w:p>
    <w:p/>
    <w:p>
      <w:r>
        <w:t>3160. With the improved uniformity of SAM, the SAM-based devices showed a maximum PCE of 14.241%, with a VOC of 1.0313 V, FF of 72.061%, and JSC of 19.162 mA/cm². The process involved first dissolving Cs0.12MA0.28FA0.60PbI2.75Br0.25 at 1.45 mol/L to create the primary perovskite solution. The perovskite solutions were spin-coated at 1100 rpm for 10 s and then at 5000 rpm for 25 s. Anti-solvent (150 µL) was dropped on the film at 15 s before the end of the spinning. The sample was then annealed at 110 °C for 25 min.</w:t>
      </w:r>
    </w:p>
    <w:p/>
    <w:p>
      <w:r>
        <w:t>3168. The PCE of devices reached 15.775%, featuring VOC of 1.0437 V, FF of 78.842%, and JSC of 19.17 mA/cm². The 1.46 mol/L perovskite solution (Cs0.2MA0.4FA0.4PbI2.8Br0.2) was prepared, shaken overnight to fully dissolve, and then used to prepare perovskite films. The spin coating procedure was done in ambient air by a consecutive two-step spin-coating process, with the first step at 1000 rpm for 10 s and the second step at 5000 rpm for 40 s. 120 µL chlorobenzene as antisolvent was dropped 10 s before the end of the spin-coating procedure. Then the substrate was annealed at 110 °C for 20 min to form the perovskite layer.</w:t>
      </w:r>
    </w:p>
    <w:p/>
    <w:p>
      <w:r>
        <w:t>3200. The PSCs exhibited a superior PCE of 15.356% (JSC: 20.183 mA/cm², VOC: 0.9809 V, FF: 77.569%). The Cs0.15MA0.13FA0.72PbI2.79Br0.21 perovskite film was prepared with a concentration of 1.42 mol/L. The perovskite solutions were spin-coated onto the substrate at 1000 rpm for 10 s and 5000 rpm for 30 s. During the last 10 s of the second step, the anti-solvent (120 µL of chlorobenzene) was dropped in the center. The perovskite film was annealed at 100 °C for 20 min.</w:t>
      </w:r>
    </w:p>
    <w:p/>
    <w:p>
      <w:r>
        <w:t>3210. Systematic parameter adjustments underlie the fabrication of a perovskite cell that was fabricated, capturing how controlled conditions influence a PCE of 15.358%, FF of 73.558%, Voc of 1.0416 V, and Jsc of 20.045 mA/cm². The composition of perovskite is 1.48 mol/L Cs0.15MA0.20FA0.65PbI2.75Br0.25. The perovskite solution was spin-coated on the substrate at 1000 rpm for 10 s and at 5000 rpm for 30 s, respectively. 120 µL of antisolvent was dropped on the film 10 s before the end of the program. Subsequent thermal treatment was carried out at 100 °C for 20 min to finalize the perovskite crystal structure.</w:t>
      </w:r>
    </w:p>
    <w:p/>
    <w:p>
      <w:r>
        <w:t>3244. The device shows the highest PCE of 15.655% with negligible hysteresis, a VOC of 0.9854 V, a JSC of 20.146 mA/cm² and a FF of 78.858%. With Cs0.05MA0.12FA0.83PbI2.75Br0.25 at 1.38 mol/L forming the primary solution, the perovskite precursor was synthesized accordingly. The perovskite solutions were spin-coated at 1000 rpm for 10 s (acceleration rate 500 rpm/s) and 5000 rpm for 30 s (acceleration rate 1000 rpm/s), respectively. During the second spin coating step, 120 µL of CB was deposited onto the perovskite film 10 s before the program ended. After the whole spin-coating process, the substrate was annealed at 100 °C for 20 min.</w:t>
      </w:r>
    </w:p>
    <w:p/>
    <w:p>
      <w:r>
        <w:t>3268. The resulting hybrid SAMs-modified PSC achieve a champion PCE of 14.262%, with VOC of 1.0191 V, FF of 76.154%, and JSC of 18.378 mA/cm². Then, perovskite precursor solution (1.38 mol/L) was prepared at the stoichiometric ratio of Cs0.08MA0.22FA0.70PbI2.75Br0.25. The perovskite film was deposited by spin-coating onto the substrate using a two-step spin-coating process, first at 950 rpm for 10 s and then at 5000 rpm for 30 s. 110 µL chlorobenzene as antisolvent was dropped 10 s before the end of the spin-coating procedure. After the spin coating was completed, it was annealed at 105 °C for 20 min.</w:t>
      </w:r>
    </w:p>
    <w:p/>
    <w:p>
      <w:r>
        <w:t>3290. A PCE of 16.437% with a VOC of 1.0319 V, a JSC of 20.95 mA/cm², and an FF of 76.028% was obtained. For the Cs0.10MA0.20FA0.70PbI2.75Br0.25, 1.38 mol/L perovskite precursor solution was prepared. The perovskite solutions were spin-coated at 950 rpm for 10 s and 5000 rpm for 30 s, respectively. During the last 10 s of the second step, 110 µL of chlorobenzene (CB) was added as the antisolvent. Subsequent thermal treatment was carried out at 105 °C for 20 min to finalize the perovskite crystal structure.</w:t>
      </w:r>
    </w:p>
    <w:p/>
    <w:p>
      <w:r>
        <w:t>3327. The device showed the highest certified PCE of 12.655%, with VOC of 1.0114 V, JSC of 19.097 mA/cm², and FF of 65.519%.The device shows a maximum PCE of 12.655%, with an open-circuit voltage (VOC) of 1.0114 V, a short-circuit current density (JSC) of 19.097 mA/cm², and a fill factor (FF) of 65.519%. The perovskite solution, 1.52 mol/L Cs0.03MA0.25FA0.72PbI2.80Br0.20 was prepared. The perovskite precursor solution was then spin-coated at 1000 rpm for 10 s followed by an additional spin at 5000 rpm for 30 s. During the spin-coating process, 120 µL of CB was dropped on the perovskite 10 s prior to the end of the second procedure. The perovskite was annealed at 105 °C for 30 min.</w:t>
      </w:r>
    </w:p>
    <w:p/>
    <w:p>
      <w:r>
        <w:t>3337. This work arises from meticulous parameter optimization, where a perovskite solar device was fabricated, reflecting a PCE of 16.783%, with an FF of 81.646%, Voc of 0.9601 V, and Jsc of 21.41 mA/cm². The perovskite composition was Cs0.05MA0.1FA0.85PbI2.8Br0.2, and the initial stock perovskite solution was 1.65 mol/L. The perovskite layer was deposited via a two-step spin-coating procedure with 1000 rpm for 10 s and 5000 rpm for 30 s. During the second step, antisolvent CB (120 µL) was dropped at the middle of the spinning substrate 10 s prior to the end of the spinning. The substrate was then transferred to a thermostatic heater and annealed at 100 °C for 15 min.</w:t>
      </w:r>
    </w:p>
    <w:p/>
    <w:p>
      <w:r>
        <w:t>3366. The PSCs demonstrated a champion PCE of 14.392%, with a VOC of 1.0161 V, JSC of 18.373 mA/cm², and FF of 77.091%. The composition of perovskite is 1.54 mol/L Cs0.04MA0.25FA0.71PbI2.79Br0.21. The prepared precursor solution was spin-coated onto the substrate at 1000 rpm for 10 s and 5000 rpm for 30 s. 120 µL of chlorobenzene was quickly poured to extract the mixed solvents at the last of 10 s. The wet perovskite films were then transferred onto a hot plate and annealed at 100 °C for 30 min.</w:t>
      </w:r>
    </w:p>
    <w:p/>
    <w:p>
      <w:r>
        <w:t>3396. The PSCs displayed a significantly enhanced PCE of 12.253%, with VOC of 0.9581 V, JSC of 19.677 mA/cm², and FF of 64.992%. By preparing a base solution of Cs0.05MA0.3FA0.65PbI2.78Br0.22 at 1.56 mol/L, the perovskite precursor was ready for further enhancements. The perovskite precursor solutions were spin-coated on the substrate at 1000 rpm for 10 s and then at 5000 rpm for 30 s. At 10 s before the end of the spinning program, 120 µL of antisolvent was dripped onto the center of the film during the second step. By subjecting the film to 120 °C for 30 min, the perovskite lattice attained its ideal orientation.</w:t>
      </w:r>
    </w:p>
    <w:p/>
    <w:p>
      <w:r>
        <w:t>3414. The control device displays a JSC of 19.294 mA/cm², a VOC of 1.0013 V and an FF of 73.176%, turning out a moderate PCE of 14.136%. A perovskite precursor solution was first prepared using Cs0.04MA0.31FA0.65PbI2.77Br0.23 at 1.58 mol/L. The film formation relied on a two-phase spin cycle: 1000 rpm for 10 s and 5000 rpm for 30 s, optimizing thickness uniformity. The addition of 120 µL antisolvent at last 10 s proved instrumental in achieving uniform film thickness and grain distribution. A post-deposition anneal at 120 °C for 30 min stabilized the absorber layer and enhanced device performance.</w:t>
      </w:r>
    </w:p>
    <w:p/>
    <w:p>
      <w:r>
        <w:t>3434. The PSCs achieved a champion power conversion efficiency (PCE) of 13.448% under an active area of 0.09 cm², with a VOC value of 1.0431 V, an FF value of 74.059%, and a current density (JSC) of 17.408 mA/cm². The perovskite precursor solutions were prepared by dissolving 1.6 mol/L Cs0.03MA0.32FA0.65PbI2.76Br0.24. The perovskite solutions were spin-coated onto the substrate at 1000 rpm for 10 s and at 5000 rpm for 30 s. The controlled addition of 120 µL antisolvent at last 10 s facilitated uniform crystal nucleation. Subsequently, the sample was annealed at 120 °C for 30 min.</w:t>
      </w:r>
    </w:p>
    <w:p/>
    <w:p>
      <w:r>
        <w:t>3462. This study emerges from parameter-centric experimentation, producing a perovskite solar cell that was fabricated, with a PCE of 15.313%, FF of 78.801%, Voc of 0.9703 V, and Jsc of 20.027 mA/cm². The perovskite ink, prepared from Cs0.05MA0.12FA0.83PbI2.75Br0.25 at 1.35 mol/L, formed the base layer for subsequent fabrication steps. The perovskite solution was spin-coated in two steps, namely 1000 rpm for 10 s and 5000 rpm for 30 s. During the last step, 120 µL of chlorobenzene was dropped on the film at last 10 s. The resulting films were then annealed at 100 °C for 30 min.</w:t>
      </w:r>
    </w:p>
    <w:p/>
    <w:p>
      <w:r>
        <w:t>3520. The PCE for the device reached 15.634%, with a JSC of 19.962 mA/cm², a VOC of 1.0357 V and a FF of 75.616%. The precursor solutions for all Cs0.11MA0.25FA0.64PbI2.75Br0.25 films were prepared by dissolving equimolar concentrations (1.43 mol/L). The precursor solution was spin-coated in a two-step process at 1050 rpm for 10 s and 5000 rpm for 25 s, respectively. During the second step, 130 µL of chlorobenzene was dropped on the spinning substrate 15 s before the end of the process. The film was immediately annealed at 100 °C for 30 min.</w:t>
      </w:r>
    </w:p>
    <w:p/>
    <w:p>
      <w:r>
        <w:t>3636. The devices exhibited an increased PCE from 15.029% to 15.029%, with a VOC of 1.0144 V, FF of 77.936%, and JSC of 19.009 mA/cm². 1.65 mol/L perovskite precursor solutions were prepared with the chemical formula of Cs0.03MA0.15FA0.82PbI2.7Br0.3. The chosen spin-coating regimen first applied 1000 rpm for 10 s, then 5000 rpm for 30 s, ensuring layer consistency. During the spin-coating process, 120 µL of CB antisolvent was quickly dripped onto the centre of the perovskite film 10 s before the end of the process. Next, the substrates were quickly transferred for annealing at 100 °C for 20 min.</w:t>
      </w:r>
    </w:p>
    <w:p/>
    <w:p>
      <w:r>
        <w:t>3646. Consequently, the device resulted in device efficiency of 12.909%, together with an enhanced fill factor (FF) of 63.53%, short-circuit current density of 19.637 mA/cm²and open circuit voltage (VOC) of 1.0347 V. The perovskite solution (1.8 mol/L) was prepared according to chemical formula of Cs0.15MA0.1FA0.75PbI2.7Br0.3. The film was deposited under controlled conditions, involving an initial spin of 1000 rpm (10 s) followed by a second spin at 5000 rpm (28 s). In the second step, 150 µL CB was dropped onto the substrate during the last 12 s of the spinning. The sample underwent a controlled anneal at 100 °C for 20 min, optimizing the film’s morphological and crystalline properties.</w:t>
      </w:r>
    </w:p>
    <w:p/>
    <w:p>
      <w:r>
        <w:t>3688. The fabricated device resulted in a PCE of 14.657%, with VOC of 1.0501 V, JSC of 19.183 mA/cm², and FF of 72.761%. The perovskite solution (1.5 mol/L) was prepared according to chemical formula of Cs0.15MA0.25FA0.60PbI2.70Br0.30. The perovskite solutions were spin-coated at 1000 rpm for 10 s and then at 5000 rpm for 30 s. The carefully timed introduction of 120 µL antisolvent at last 10 s played a crucial role in controlling film morphology. Heat-treatment was implemented with the substrates for 20 min at 100 °C.</w:t>
      </w:r>
    </w:p>
    <w:p/>
    <w:p>
      <w:r>
        <w:t>3712. By refining specific fabrication parameters, a perovskite solar cell was fabricated, culminating in performance metrics including a PCE of 12.887%, FF of 65.206%, Voc of 1.0394 V, and Jsc of 19.015 mA/cm². The composition of the 1.55 mol/L perovskite film is Cs0.2MA0.3FA0.5PbI2.7Br0.3. The perovskite precursor solution was then spin-coated at 1000 rpm for 10 s followed by an additional spin at 5000 rpm for 30 s. During the spin-coating process, 120 µL of CB was dropped on the perovskite at 10 s, prior to the end of the second procedure. Post-synthesis annealing at 110 °C for 20 min promoted uniform grain growth and optimal device characteristics.</w:t>
      </w:r>
    </w:p>
    <w:p/>
    <w:p>
      <w:r>
        <w:t>3713. The champion device showed a PCE of 11.112%, with JSC of 15.64 mA/cm², FF of 64.43%, and VOC of 1.1028 V. The 1.36 mol/L perovskite precursor solution with a chemical formula of Cs0.05MA0.1FA0.85PbI2.7Br0.3. The perovskite solutions were spin-coated at 1000 rpm for 10 s and then at 5000 rpm for 30 s. During the spin-coating process, 120 µL of CB antisolvent was quickly dripped onto the centre of the perovskite film 10 s before the end of the process. The film was immediately annealed at 100 °C for 20 min.</w:t>
      </w:r>
    </w:p>
    <w:p/>
    <w:p>
      <w:r>
        <w:t>3759. The device showed the highest certified PCE of 11.923%, with VOC of 0.9921 V, JSC of 18.415 mA/cm², and FF of 65.265%.The device shows a maximum PCE of 11.923%, with an open-circuit voltage (VOC) of 0.9921 V, a short-circuit current density (JSC) of 18.415 mA/cm², and a fill factor (FF) of 65.265%. The perovskite solution (1.73 mol/L) was made according to the composition of Cs0.05MA0.12FA0.83PbI2.7Br0.3 in a mixed solvent of DMF/DMSO. The perovskite solution was spin-coated on the substrates at 1000 rpm for 10 s and at 5000 rpm for 30 s, respectively. Anti-solvent (120 µL) was dropped on the film at 10 s before the end of the spinning. The wet film was annealed at 100 °C for 20 min.</w:t>
      </w:r>
    </w:p>
    <w:p/>
    <w:p>
      <w:r>
        <w:t>3782. Consequently, the device resulted in device efficiency of 13.578%, together with an enhanced fill factor (FF) of 71.424%, short-circuit current density of 19.318 mA/cm²and open circuit voltage (VOC) of 0.984 V. For perovskite film, the solution concentration of Cs0.05MA0.15FA0.8PbI2.7Br0.3 was 1.7 mol/L. The perovskite precursor solution was deposited on the substrate via a two-step spin coating process; first, the solution was spin-coated at 1000 rpm for 10 s and then at 5000 rpm for 30 s. A strategic antisolvent application (120 µL at last 10 s) resulted in well-defined crystal domains. The resulting wet perovskite films were annealed at 100 °C for 20 min.</w:t>
      </w:r>
    </w:p>
    <w:p/>
    <w:p>
      <w:r>
        <w:t>3821. Consequently, the device resulted in device efficiency of 11.173%, together with an enhanced fill factor (FF) of 63.176%, short-circuit current density of 16.442 mA/cm²and open circuit voltage (VOC) of 1.0756 V. Perovskite precursor solution (1.5 mol/L) was prepared based on the stoichiometric ratio of Cs0.25MA0.5FA0.25PbI2.7Br0.3. The perovskite solution was deposited on the substrate and spun cast at 1000 rpm for 10 s followed by 5000 rpm for 40 s. At the last 10 s, 120 µL of chlorobenzene solution was dropped on the perovskite. The wet film was annealed at 115 °C for 20 min.</w:t>
      </w:r>
    </w:p>
    <w:p/>
    <w:p>
      <w:r>
        <w:t>3848. A PCE of 15.953% with a VOC of 1.0369 V, a JSC of 19.026 mA/cm², and an FF of 80.864% was obtained. 1.48 mol/L perovskite precursor solutions were prepared with the chemical formula of Cs0.3MA0.16FA0.54PbI2.7Br0.3. For the fabrication of perovskite films, the perovskite solutions were spin-coated onto the substrates at 1000 rpm for 10 s and 5000 rpm for 30 s. During the last 10 s of the second step, 120 µL of chlorobenzene (CB) was added as the antisolvent. The sample was then annealed at 120 °C for 40 min.</w:t>
      </w:r>
    </w:p>
    <w:p/>
    <w:p>
      <w:r>
        <w:t>3874. The target PSCs achieved an average power conversion efficiency (PCE) of 11.724% with a short-circuit current density (JSC) of 19.035 mA/cm², an open-circuit voltage (VOC) of 1.0159 V, and a fill factor (FF) of 60.629%. A stable precursor mixture was achieved by taking a Cs0.01MA0.34FA0.65PbI2.74Br0.26 solution (1.64 mol/L) as the base. For the perovskite layer, the prepared perovskite solution was spin-coated at 1000 rpm for 10 s and 5000 rpm for 30 s. During the second spin coating step, 120 µL of CB was deposited onto the perovskite film 10 s before the program ended. The resulting wet perovskite films were annealed at 115 °C for 30 min.</w:t>
      </w:r>
    </w:p>
    <w:p/>
    <w:p>
      <w:r>
        <w:t>3897. The champion device offers a high PCE of 13.678% for the reverse scan (JSC of 18.176 mA/cm², VOC of 1.0397 V, and FF of 72.379%). The perovskite precursor solution (1.35 mol/L, Cs0.05MA0.12FA0.83PbI2.7Br0.3) was prepared. The precursor solution was spin-coated on the substrate at 1000 rpm for 10 s and 5000 rpm for 30 s. During the second spin coating step, 120 µL of CB was deposited onto the perovskite film 10 s before the program ended. The samples were subsequently annealed on a hotplate at 100 °C for 30 min.</w:t>
      </w:r>
    </w:p>
    <w:p/>
    <w:p>
      <w:r>
        <w:t>3948. The resulting hybrid SAMs-modified PSC achieve a champion PCE of 13.688%, with VOC of 1.0111 V, FF of 71.905%, and JSC of 18.827 mA/cm². The Cs0.06MA0.14FA0.8PbI2.7Br0.3 perovskite film was prepared with a concentration of 1.9 mol/L. The perovskite layer was spin-coated with a two-step recipe, first at 1000 rpm for 10 s followed by 5000 rpm for 25 s. At 15 s before the end of the spin-coating procedure, 120 µL CB was dropped onto the substrates. The as-coated film was then annealed at 115 °C for 30 min.</w:t>
      </w:r>
    </w:p>
    <w:p/>
    <w:p>
      <w:r>
        <w:t>4000. The PSCs show a champion PCE of 13.797% with VOC of 1.0044 V, JSC of 19.063 mA/cm² and FF of 72.062%. The perovskite precursor solutions were prepared using 1.6 mol/L Cs0.15MA0.16FA0.69PbI2.7Br0.3. The perovskite precursor solutions were spin-coated on the substrates at 1000 rpm for 10 s and 5000 rpm for 30 s. During the spin-coating, 120 µL CB solution was dripped at 10 s before the end of the spin-coating process. The films were then annealed on a hot plate at 100 °C for 30 min.</w:t>
      </w:r>
    </w:p>
    <w:p/>
    <w:p>
      <w:r>
        <w:t>4016. A methodical exploration of fabrication parameters ensured the perovskite cell was fabricated, translating each controlled variable into a PCE of 14.783%, FF of 73.165%, Voc of 1.0076 V, and Jsc of 20.054 mA/cm². A solution of Cs0.07MA0.1FA0.83PbI2.65Br0.35 at 1.8 mol/L provided the foundational matrix for the perovskite layer. To establish a stable perovskite film, the substrate was spun at 1100 rpm for 10 s, then at 6000 rpm for 30 s, ensuring even layer formation. 100 µL of antisolvent was dropped on the film 15 s before the end of the program. After the spin coating was completed, it was annealed on a hot stage at 110 °C for 35 min.</w:t>
      </w:r>
    </w:p>
    <w:p/>
    <w:p>
      <w:r>
        <w:t>4021. Remarkably, it achieved an impressive PCE of 14.205% with a high VOC of 1.0512 V, JSC of 19.1 mA/cm², and FF of 70.752%. The perovskite solution (1.6 mol/L) was prepared according to chemical formula of Cs0.15MA0.1235FA0.7265PbI2.7Br0.3. The precursor solution was spin-coated on the substrate at 1000 rpm for 10 s and then 5000 rpm for 35 s. During the second step, 100 µL of chlorobenzene was dropped on the spinning substrate 10 s before the end of the process. After spin-coating, the films were annealed on the hot plate at 110 °C for 25 min.</w:t>
      </w:r>
    </w:p>
    <w:p/>
    <w:p>
      <w:r>
        <w:t>4037. The champion device offers a high PCE of 13.61% for the reverse scan (JSC of 19.2 mA/cm², VOC of 1.0447 V, and FF of 67.856%). For perovskite film, the solution concentration of Cs0.2MA0.1235FA0.6765PbI2.7Br0.3 was 1.55 mol/L. A two-tier spin-coating strategy (1000 rpm/10 s and 5000 rpm/30 s) produced a uniform and defect-minimized perovskite layer. 120 µL chlorobenzene as antisolvent was dropped 10 s before the end of the spin-coating procedure. The substrates were immediately transferred to the hotplate and annealed at 100 °C for 25 min.</w:t>
      </w:r>
    </w:p>
    <w:p/>
    <w:p>
      <w:r>
        <w:t>4060. The PSCs achieved a champion power conversion efficiency (PCE) of 10.586%, with VOC of 0.9961 V, FF of 63.97%, and JSC of 16.612 mA/cm². For the perovskite composition Cs0.05MA0.07FA0.88PbI2.65Br0.35, 1.37 mol/L perovskite precursor solution was prepared. The perovskite precursor was spin-coated onto the substrates with a two-stage program at 1000 rpm for 10 s, and 5000 rpm for 30 s, respectively. During the second spin coating step, 120 µL of CB was deposited onto the perovskite film 10 s before the program ended. After the spin coating was completed, it was annealed at 100 °C for 25 min.</w:t>
      </w:r>
    </w:p>
    <w:p/>
    <w:p>
      <w:r>
        <w:t>4080. The device displayed a champion PCE of 13.061%, with a VOC of 1.0499 V, a JSC of 18.66 mA/cm², and an FF of 66.667%. By dissolving Cs0.05MA0.12FA0.83PbI2.65Br0.35 at 1.37 mol/L as the primary ingredient, the perovskite precursor was effectively prepared. To establish a stable perovskite film, the substrate was spun at 1000 rpm for 10 s, then at 5000 rpm for 30 s, ensuring even layer formation. Anti-solvent (120 µL) was dropped on the film at 10 s before the end of the spinning. After the spin coating was completed, it was annealed at 100 °C for 25 min.</w:t>
      </w:r>
    </w:p>
    <w:p/>
    <w:p>
      <w:r>
        <w:t>4090. The best performance, which showed 14.747% certificated efficiency with a VOC of 1.05 V, a JSC of 19.615 mA/cm², and a FF of 71.605%. By preparing a base solution of Cs0.05MA0.15FA0.8PbI2.6Br0.4 at 1.35 mol/L, the perovskite precursor was ready for further enhancements. The perovskite solutions were spin-coated at 1000 rpm for 10 s and 5000 rpm for 30 s, respectively. During the last 10 s of the second step, 120 µL of chlorobenzene (CB) was added as the antisolvent. The perovskite sample was subsequently annealed at 100 °C for 25 min.</w:t>
      </w:r>
    </w:p>
    <w:p/>
    <w:p>
      <w:r>
        <w:t>4108. The champion device showed a JSC of 20.845 mA/cm², a VOC of 1.0119 V, and a FF of 75.16%, resulting in a PCE of 15.853%. The 1.73 mol/L perovskite precursor solution with a chemical formula of Cs0.05MA0.1235FA0.8265PbI2.7Br0.3. The perovskite solution was deposited in two steps, first at 1000 rpm for 10 s and then at 5000 rpm for 40 s. During the second spin coating step, 120 µL CB was dripped onto the perovskite film at 10 s before ending the program. Then, the precursor films were placed on a 110 °C hotplate for 20 min.</w:t>
      </w:r>
    </w:p>
    <w:p/>
    <w:p>
      <w:r>
        <w:t>4117. The champion device fabricated by perovskite film showed a PCE of 15.281% with open-circuit voltage (VOC) of 1.0716 V, short current density (JSC) of 19.666 mA/cm², and a fill factor (FF) of 72.515%. The perovskite precursor solution was prepared based on the perovskite composition of Cs0.15MA0.1235FA0.7265PbI2.7Br0.3 in DMF/DMSO solvent (total concentration of 1.65 mol/L). The precursor solution was deposited on the substrate and spun cast at 1000 rpm for 10 s, followed by 5000 rpm for 40 s. At 10 s before the end of the spin-coating procedure, 120 µL CB was dropped onto the substrates. After the whole spin-coating process, the substrate was annealed at 100 °C for 20 min.</w:t>
      </w:r>
    </w:p>
    <w:p/>
    <w:p>
      <w:r>
        <w:t>4133. The PCE devices reached 14.063% and featured a VOC of 1.0607 V, FF of 67.589%, and short-circuit current density (JSC) of 19.616 mA/cm². The perovskite precursor solution (Cs0.2MA0.1FA0.7PbI2.65Br0.35) was prepared with a concentration of 1.85 mol/L in a mixed anhydrous solvent of DMF/DMSO. For perovskite film fabrication, the perovskite precursor was spin-coated on the as-prepared substrates at 1000 rpm for 10 s, subsequently at 5000 rpm for 28 s. When the countdown was 12 s, 150 µL CB serving as antisolvent was dropped onto the substrates. The substrates were immediately transferred to the hotplate and annealed at 100 °C for 20 min.</w:t>
      </w:r>
    </w:p>
    <w:p/>
    <w:p>
      <w:r>
        <w:t>4160. The target device achieved a champion PCE of 14.781% (VOC: 1.0866 V, JSC: 19.241 mA/cm², FF: 70.701%).The target PSCs achieved an average power conversion efficiency (PCE) of 14.781% with a short-circuit current density (JSC) of 19.241 mA/cm², an open-circuit voltage (VOC) of 1.0866 V and a fill factor (FF) of 70.701%. A stable precursor mixture was achieved by taking a Cs0.25MA0.05FA0.7PbI2.6Br0.4 solution (1.7 mol/L) as the base. A meticulously timed spin procedure included 1000 rpm for 10 s, succeeded by 5000 rpm for 28 s to refine crystal growth. At the last 12 s, 150 µL of CB solution was dropped on the perovskite. The substrates were sequentially heated at 100 °C for 20 min for perovskite crystal formation.</w:t>
      </w:r>
    </w:p>
    <w:p/>
    <w:p>
      <w:r>
        <w:t>4172. The control device displays a JSC of 18.255 mA/cm², a VOC of 1.0676 V and an FF of 70.781%, tuning out a PCE of 13.795%. For the perovskite composition Cs0.25MA0.4FA0.35PbI2.6Br0.4, 1.45 mol/L perovskite precursor solution was prepared. The perovskite precursor solution was then spin-coated onto a substrate at 1000 rpm for 10 s followed by an additional spin at 5000 rpm for 30 s. 120 µL chlorobenzene as antisolvent was dropped 10 s before the end of the spin-coating procedure. The perovskite layer was thermally conditioned at 115 °C for 15 min, consolidating its morphology.</w:t>
      </w:r>
    </w:p>
    <w:p/>
    <w:p>
      <w:r>
        <w:t>4188. Drawing upon carefully optimized conditions, the perovskite device was fabricated, resulting in a PCE of 13.29%, with a fill factor of 69.683%, an open-circuit voltage of 1.025 V, and a short-circuit current density of 18.607 mA/cm². 1.4 mol/L perovskite precursor solution with the composition of Cs0.08MA0.22FA0.70PbI2.70Br0.30 was prepared. The perovskite layer was deposited via a two-step spin-coating procedure with 900 rpm for 10 s and 5000 rpm for 30 s. During the second step, 100 µL of chlorobenzene was dropped on the spinning substrate 10 s before the end of the process. The resulting wet perovskite films were annealed at 100 °C for 30 min.</w:t>
      </w:r>
    </w:p>
    <w:p/>
    <w:p>
      <w:r>
        <w:t>4206. The resulting hybrid SAMs-modified PSC achieve a champion PCE of 14.111%, with VOC of 1.0439 V, FF of 70.564%, and JSC of 19.157 mA/cm². For the inorganic perovskite layers, 1.68 mol/L Cs0.05MA0.18FA0.77PbI2.6Br0.4 inorganic perovskite precursor solution was prepared in DMF/DMSO solvent. The perovskite precursor solution was spin-coated at 1000 rpm for 10 s, and then at 5000 rpm for 30 s. Anti-solvent (120 µL) was dropped on the film at 10 s before the end of the spinning. By subjecting the film to 100 °C for 15 min, the perovskite lattice attained its ideal orientation.</w:t>
      </w:r>
    </w:p>
    <w:p/>
    <w:p>
      <w:r>
        <w:t>4212. Systematic parameter adjustments underlie the fabrication of a perovskite cell that was fabricated, capturing how controlled conditions influence a PCE of 13.867%, FF of 68.269%, Voc of 1.0493 V, and Jsc of 19.358 mA/cm². By preparing a base solution of Cs0.09MA0.21FA0.70PbI2.70Br0.30 at 1.42 mol/L, the perovskite precursor was ready for further enhancements. A sequential spin-coating procedure was employed, first at 1000 rpm for 10 s, followed by 5000 rpm for 30 s. During the spin-coating process, 120 µL of CB as anti-solvent was quickly dropped onto the samples at the last time of 10 s. Then, the precursor films were placed on a 100 °C hotplate for 30 min.</w:t>
      </w:r>
    </w:p>
    <w:p/>
    <w:p>
      <w:r>
        <w:t>4254. The device shows the highest PCE of 13.706% with a VOC of 1.0 V, a JSC of 18.996 mA/cm², and an FF of 72.147%. The composition of the 1.4 mol/L perovskite film is Cs0.05MA0.12FA0.83PbI2.6Br0.4. The perovskite precursor solutions were spin-coated on the substrates at 1000 rpm for 10 s and 5000 rpm for 30 s. During the second spin coating step, 120 µL CB was dripped onto the perovskite film at 10 s before ending the program. The perovskite film was obtained by annealing at 100 °C for 30 min.</w:t>
      </w:r>
    </w:p>
    <w:p/>
    <w:p>
      <w:r>
        <w:t>4264. The PSCs achieved a champion power conversion efficiency (PCE) of 13.678%, with VOC of 1.0493 V, FF of 69.189%, and JSC of 18.839 mA/cm². Starting with a Cs0.08MA0.15FA0.77PbI2.6Br0.4 (1.85 mol/L) solution, the perovskite precursor was carefully crafted for optimal performance. Then the filtered perovskite precursor was spin-coated on the substrate at 1200 rpm for 10 s and 6000 rpm for 30 s. During the spin-coating process, 100 µL of CB was dropped on the perovskite 15 s prior to the end of the second procedure. The film was subsequently annealed at 110 °C for 30 min.</w:t>
      </w:r>
    </w:p>
    <w:p/>
    <w:p>
      <w:r>
        <w:t>4311. With this engineering, the resulting PSCs obtained a PCE of 11.893%, a VOC of 1.0581 V, FF of 63.519%, and JSC of 17.695 mA/cm². The composition of perovskite is 1.5 mol/L Cs0.25MA0.16FA0.59PbI2.6Br0.4. The perovskite solution was spin-coated on the substrates at 1000 rpm for 10 s and at 5000 rpm for 30 s, respectively. At the last 10 s, 120 µL of anti-solvent was rapidly dropped on top of the spinning substrate. After the spin coating was completed, it was annealed on a hot stage at 100 °C for 30 min.</w:t>
      </w:r>
    </w:p>
    <w:p/>
    <w:p>
      <w:r>
        <w:t>4326. The PCE for the device reached 11.305%, with a JSC of 17.299 mA/cm², a VOC of 0.9685 V and a FF of 67.472%. The perovskite precursor solutions were prepared using 1.38 mol/L Cs0.25MA0.25FA0.5PbI2.55Br0.45. The perovskite solutions were spin-coated at 1000 rpm for 10 s (acceleration rate 500 rpm/s) and 5000 rpm for 30 s (acceleration rate 1000 rpm/s), respectively. During the spin-coating process, 120 µL of CB as anti-solvent was quickly dropped onto the samples at the last time of 10 s. The film was immediately annealed at 100 °C for 35 min.</w:t>
      </w:r>
    </w:p>
    <w:p/>
    <w:p>
      <w:r>
        <w:t>4343. The champion device showed a JSC of 17.252 mA/cm², a VOC of 1.06 V, and a FF of 68.823%, resulting in a PCE of 12.586%. Commencing with a Cs0.05MA0.15FA0.8PbI2.55Br0.45 solution at 1.35 mol/L, the perovskite precursor was meticulously formulated. The perovskite film was deposited by spin-coating with 1000 rpm for 10 s and 4000 rpm for 30 s. During the second step, antisolvent CB (150 µL) was dropped at the middle of the spinning substrate 10 s prior to the end of the spinning. Subsequently, the sample was annealed at 100 °C for 30 min.</w:t>
      </w:r>
    </w:p>
    <w:p/>
    <w:p>
      <w:r>
        <w:t>4346. Based on a systematically tuned set of experimental parameters, this perovskite solar cell was fabricated, ultimately achieving a PCE of 13.369%, FF of 68.661%, Voc of 1.0483 V, and Jsc of 18.573 mA/cm². By preparing a base solution of Cs0.08MA0.15FA0.77PbI2.55Br0.45 at 1.4 mol/L, the perovskite precursor was ready for further enhancements. The perovskite solutions were spin-coated at 1000 rpm for 10 s and 4000 rpm for 30 s, respectively. At 10 s before the end of the spin-coating procedure, 150 µL CB was dropped onto the substrates. The substrates were sequentially heated at 105 °C for 30 min for perovskite crystal formation.</w:t>
      </w:r>
    </w:p>
    <w:p/>
    <w:p>
      <w:r>
        <w:t>4356. A significantly higher JSC of 18.936 mA/cm² is obtained while preserving VOC of 1.0544 V and FF of 70.552%, resulting in the highest PCE of 14.087% at reverse scan. For the inorganic perovskite layers, 1.38 mol/L Cs0.15MA0.15FA0.7PbI2.55Br0.45 inorganic perovskite precursor solution was prepared in DMF/DMSO solvent. The perovskite solutions were spin-coated at 1000 rpm for 10 s and 5000 rpm for 28 s, respectively. During the last 12 s of the second step, the anti-solvent (120 µL of chlorobenzene) was dropped in the center at a constant rate The deposited perovskite films were subsequently annealed on a hotplate at 100 °C for 30 min.</w:t>
      </w:r>
    </w:p>
    <w:p/>
    <w:p>
      <w:r>
        <w:t>4374. The PCE of devices reached 13.763%, featuring VOC of 1.059 V, FF of 69.523%, and JSC of 18.693 mA/cm². A perovskite precursor featuring Cs0.12MA0.28FA0.60PbI2.60Br0.40 at 1.45 mol/L was prepared to initiate the fabrication process. The perovskite solutions were spin-coated at 1100 rpm for 10 s and then at 5000 rpm for 25 s. During the last 15 s of the second step, the anti-solvent (150 µL of chlorobenzene) was dropped in the center. The sample was then annealed at 110 °C for 25 min.</w:t>
      </w:r>
    </w:p>
    <w:p/>
    <w:p>
      <w:r>
        <w:t>4390. In contrast, the device achieves a notably enhanced PCE of 14.181%, with a JSC of 19.247 mA/cm², VOC of 1.0619 V, and FF of 69.386%. The perovskite composition is Cs0.10MA0.20FA0.70PbI2.60Br0.40, and the initial stock perovskite solution is 1.38 mol/L. The perovskite solutions were spin-coated onto the substrate at 950 rpm for 10 s and at 5000 rpm for 30 s. A gentle antisolvent drop of 110 µL at last 10 s guided the perovskite crystals into a more ideal arrangement. The samples were subsequently annealed on a hotplate at 105 °C for 20 min.</w:t>
      </w:r>
    </w:p>
    <w:p/>
    <w:p>
      <w:r>
        <w:t>4411. The PSCs achieved a champion power conversion efficiency (PCE) of 10.191%, with VOC of 1.0108 V, FF of 51.949%, and JSC of 19.409 mA/cm². The perovskite composition is Cs0.06MA0.14FA0.8PbI2.55Br0.45, and the initial stock perovskite solution is 1.75 mol/L. Employing a staged spin protocol, the film underwent 950 rpm for 10 s, then 5000 rpm for 30 s, enhancing film morphology. 110 µL of chlorobenzene was quickly poured to extract the mixed solvents at the last of 10 s. Then, the film was annealed at 100 °C for 35 min.</w:t>
      </w:r>
    </w:p>
    <w:p/>
    <w:p>
      <w:r>
        <w:t>4418. The combined treatment featured a PCE of 13.754%, FF of 70.371%, Voc of 1.0814 V, and Jsc of 18.074 mA/cm². The perovskite (Cs0.05MA0.15FA0.8PbI2.55Br0.45) solution was prepared with a concentration of 1.75 mol/L in mixed solvent of DMF and DMSO. The film was deposited under controlled conditions, involving an initial spin of 1000 rpm (10 s) followed by a second spin at 5000 rpm (28 s). 150 µL CB was dropped onto the substrate at the last 12 s of the spin-coating, resulting in the formation of dark brown films. After the spin coating was completed, it was annealed on a hot stage at 100 °C for 20 min.</w:t>
      </w:r>
    </w:p>
    <w:p/>
    <w:p>
      <w:r>
        <w:t>4480. Remarkably, it achieved an impressive PCE of 10.146% with a high VOC of 0.9974 V, JSC of 16.674 mA/cm², and FF of 61.004%. The perovskite solution, 1.4 mol/L Cs0.1FA0.9PbI2.55Br0.45 was prepared. The perovskite solutions were spin-coated at 1000 rpm for 10 s and 5000 rpm for 30 s, respectively. During the second step, 120 µL of chlorobenzene was dropped on the spinning substrate 10 s before the end of the process. Subsequently, the samples were annealed at 110 °C for 30 min.</w:t>
      </w:r>
    </w:p>
    <w:p/>
    <w:p>
      <w:r>
        <w:t>4482. The PCE for the device reached 12.2%, with a JSC of 17.719 mA/cm², a VOC of 1.0757 V and a FF of 64.007%. Starting with a Cs0.07MA0.1FA0.83PbI2.5Br0.5 (1.8 mol/L) solution, the perovskite precursor was carefully crafted for optimal performance. A two-tier spin-coating strategy (1000 rpm/10 s and 5000 rpm/30 s) produced a uniform and defect-minimized perovskite layer. Then, 120 µL CB was dropped onto the substrate during the second spin-coating step at the last 10 s of the spin-coating. The substrate was immediately placed on a hotplate and annealed at 110 °C for 50 min.</w:t>
      </w:r>
    </w:p>
    <w:p/>
    <w:p>
      <w:r>
        <w:t>4526. Through iterative refinements in substrate preparation, solution concentration, and coating protocols, this perovskite device was fabricated, echoing a PCE of 13.091%, FF of 71.002%, Voc of 1.0571 V, and Jsc of 17.443 mA/cm². The 1.42 mol/L perovskite precursor solution with a chemical formula of Cs0.09MA0.21FA0.70PbI2.55Br0.45 was prepared. The perovskite film was deposited by spin-coating onto the substrate using a two-step spin-coating process, first at 1000 rpm for 10 s and then at 5000 rpm for 30 s. During the second step, antisolvent CB (120 µL) was dropped at the middle of the spinning substrate 10 s prior to the end of the spinning. The substrates were immediately transferred to the hotplate and annealed at 100 °C for 30 min.</w:t>
      </w:r>
    </w:p>
    <w:p/>
    <w:p>
      <w:r>
        <w:t>4535. Through iterative refinements in substrate preparation, solution concentration, and coating protocols, this perovskite device was fabricated, echoing a PCE of 12.153%, FF of 67.186%, Voc of 1.0595 V, and Jsc of 17.072 mA/cm². The Cs0.25MA0.25FA0.5PbI2.5Br0.5 perovskite precursor (1.38 mol/L) was spin-coated onto the substrate. The film formation relied on a two-phase spin cycle: 1000 rpm for 10 s and 5000 rpm for 30 s, optimizing thickness uniformity. CB (120 µL) was dropped at the center of the spinning substrate approximately 10 s before the end of the spin coating procedure. After the whole spin-coating process, the substrate was annealed at 105 °C for 30 min.</w:t>
      </w:r>
    </w:p>
    <w:p/>
    <w:p>
      <w:r>
        <w:t>4562. The device displayed a champion PCE of 10.763%, with a VOC of 1.0471 V, a JSC of 17.967 mA/cm², and an FF of 57.211%. For the preparation of perovskite precursor solution, 1.4 mol/L Cs0.35MA0.16FA0.49PbI2.5Br0.5 perovskite precursor was prepared in DMF:DMSO (4:1 volume ratio, v:v) mixed solvent. The perovskite precursor solution was spin-coated at 1000 rpm for 10 s and 5000 rpm for 30 s. An antisolvent injection of 120 µL at last 10 s stabilized the intermediate phase, leading to enhanced film quality. An annealing process at 100 °C for 30 min allowed the perovskite grains to fully mature.</w:t>
      </w:r>
    </w:p>
    <w:p/>
    <w:p>
      <w:r>
        <w:t>4582. PSCs with (111)-preferred crystallographic orientation displayed a remarkable PCE of 11.44%, with VOC of 1.0469 V, JSC of 17.892 mA/cm², and FF of 61.07%. A perovskite precursor solution was first prepared using Cs0.08MA0.15FA0.77PbI2.5Br0.5 at 1.8 mol/L. The perovskite solution was spin-coated on the substrates at 1000 rpm for 10 s and at 5000 rpm for 28 s, respectively. 150 µL of CB as antisolvent was dripped onto the substrate quickly at the last 12 s during the second spinning step. The substrates were immediately transferred to the hotplate and annealed at 100 °C for 30 min.</w:t>
      </w:r>
    </w:p>
    <w:p/>
    <w:p>
      <w:r>
        <w:t>4608. Consequently, the device resulted in device efficiency of 12.799%, together with an enhanced fill factor (FF) of 64.247%, short-circuit current density of 18.159 mA/cm²and open circuit voltage (VOC) of 1.0971 V. The perovskite solution, 1.8 mol/L Cs0.07MA0.1FA0.83PbI2.5Br0.5 was prepared. To ensure uniform film deposition, we utilized a double spin stage, starting at 1000 rpm (10 s) and subsequently 5000 rpm (28 s). An antisolvent injection of 100 µL at last 12 s stabilized the intermediate phase, leading to enhanced film quality. The perovskite sample was subsequently annealed at 100 °C for 30 min.</w:t>
      </w:r>
    </w:p>
    <w:p/>
    <w:p>
      <w:r>
        <w:t>4670. Through deliberate control of solution composition, coating speeds, and thermal treatments, this perovskite cell was fabricated, leading to a PCE of 12.775%, a fill factor of 68.717%, a Voc of 1.0391 V, and a Jsc of 17.891 mA/cm². The precursor solutions for all Cs0.05MA0.15FA0.8PbI2.5Br0.5 films were prepared by dissolving equimolar concentrations (1.3 mol/L). For perovskite film fabrication, the perovskite precursor was spin-coated on the as-prepared substrates at 1000 rpm for 10 s and at 5000 rpm for 30 s. 120 µL CB was dripped onto the center of film at 10 s before the end of spin-coating. The substrates were sequentially heated at 105 °C for 25 min for perovskite crystal formation.</w:t>
      </w:r>
    </w:p>
    <w:p/>
    <w:p>
      <w:r>
        <w:t>4674. The PCE for the device reached 12.609%, with a JSC of 17.608 mA/cm², a VOC of 1.0764 V and a FF of 66.53%. The Cs0.05MA0.15FA0.8PbI2.55Br0.45 perovskite film was prepared with a concentration of 1.75 mol/L. The precursor solution was spin-coated onto the substrate surface at 1000 rpm for 10 s, then accelerated to 4000 rpm for 30 s. 150 µL anti-solvent was quickly dripped at the 10 s before the end of spin coating step. Then the films were annealed at 100 °C for 20 min to form the perovskite layer.</w:t>
      </w:r>
    </w:p>
    <w:p/>
    <w:p>
      <w:r>
        <w:t>4699.  The device achieves a notably enhanced PCE of 11.32%, corresponding to a JSC of 17.953 mA/cm², a VOC of 1.0624 V, and an FF of 59.354%.  1.8 mol/L Cs0.05MA0.15FA0.8PbI2.5Br0.5 perovskite precursors were prepared. The perovskite solutions were spin-coated at 1000 rpm for 10 s and 4000 rpm for 30 s, respectively. During the spin-coating process, 150 µL of CB antisolvent was quickly dripped onto the centre of the perovskite film 10 s before the end of the process. The substrates were sequentially heated at 100 °C for 20 min for perovskite crystal formation.</w:t>
      </w:r>
    </w:p>
    <w:p/>
    <w:p>
      <w:r>
        <w:t>4758. Through deliberate control of solution composition, coating speeds, and thermal treatments, this perovskite cell was fabricated, leading to a PCE of 13.92%, a fill factor of 69.144%, a Voc of 1.0875 V, and a Jsc of 18.513 mA/cm². The 1.8 mol/L perovskite precursor solution with a chemical formula of Cs0.08MA0.15FA0.77PbI2.5Br0.5 was prepared. For the perovskite film fabrication, the substrate was spun at 1000 rpm for 10 s, and then at 5000 rpm for 30 s. During the second spin coating step, 150 µL of CB was deposited onto the perovskite film 10 seconds before the program ended. After the whole spin-coating process, the substrate was annealed at 110 °C for 45 min.</w:t>
      </w:r>
    </w:p>
    <w:p/>
    <w:p>
      <w:r>
        <w:t>4818. Guided by experimental parameters such as spin speeds, antisolvent timing, and annealing profiles, this device was fabricated, realizing a PCE of 12.166%, FF of 65.864%, Voc of 1.0515 V, and Jsc of 17.567 mA/cm². A 1.9 mol/L perovskite precursor solution was constructed by mixing FAI, PbI2, methylammonium iodide and caesium iodide in DMF: DMSO mixed solvent with the chemical formula of Cs0.09MA0.15FA0.76PbI2.5Br0.5. The perovskite solutions were spin-coated at 1200 rpm for 10 s and 6000 rpm for 30 s, respectively. To promote better film morphology, 100 µL of antisolvent was added at last 20 s in the latter spin-coating step. The films were dried inside an N2 environment on a hot plate at a temperature of 115 °C for 40 min.</w:t>
      </w:r>
    </w:p>
    <w:p/>
    <w:p>
      <w:r>
        <w:t>4846. The solar cells showed a champion PCE of 13.123% with a VOC of 1.0898 V, a JSC of 18.338 mA/cm², and a FF of 65.664%. The process involved first dissolving Cs0.07MA0.1FA0.83PbI2.5Br0.5 at 1.8 mol/L to create the primary perovskite solution. The perovskite solution was deposited on the substrate and spun cast at 900 rpm for 10 s followed by 5000 rpm for 30 s. By delivering 100 µL of antisolvent at last 10 s, the final film exhibited improved surface coverage and reduced pinholes. After the spin coating was completed, it was annealed on a hot stage at 105 °C for 40 min.</w:t>
      </w:r>
    </w:p>
    <w:p/>
    <w:p>
      <w:r>
        <w:t>4865. The PSCs achieved a champion power conversion efficiency (PCE) of 11.217% under an active area of 0.09 cm², with a VOC value of 1.0409 V, an FF value of 62.61%, and a current density (JSC) of 17.212 mA/cm². A 1.5 mol/L Cs0.15MA0.25FA0.6PbI2.5Br0.5 precursor solution was similarly prepared using a mixture of DMF and DMSO. The perovskite precursor solution was dripped onto the substrate, and a two-step spin-coating procedure was applied. The first step was carried out at 1000 rpm, followed by 5000 rpm for 30 s. By delivering 120 µL of antisolvent at last 10 s, the final film exhibited improved surface coverage and reduced pinholes. By subjecting the film to 105 °C for 35 min, the perovskite lattice attained its ideal orientation.</w:t>
      </w:r>
    </w:p>
    <w:p/>
    <w:p>
      <w:r>
        <w:t>4895. A PCE of 12.774% with a VOC of 1.0743 V, a JSC of 18.07 mA/cm², and an FF of 65.8% was obtained. The perovskite precursor solution (1.75 mol/L) was prepared in mixed solvents of DMF and DMSO according to chemical formula of Cs0.05MA0.15FA0.8PbI2.55Br0.45. Then the filtered perovskite precursor was spin-coated on the substrate at 1000 rpm for 10 s and 5000 rpm for 28 s. CB (150 µL) was dropped at the center of the spinning substrate approximately 12 s before the end of the spin coating procedure. The films were then dried on a hot plate at 100 °C for 30 min.</w:t>
      </w:r>
    </w:p>
    <w:p/>
    <w:p>
      <w:r>
        <w:t>4918. The cells showed an increase in VOC to 1.0734 V, accompanied by a slight increase in FF to 67.341% and JSC to 18.999 mA/cm², resulting in a peak PCE of 13.734%. The perovskite precursor is Cs0.05MA0.15FA0.8PbI2.55Br0.45. To establish a stable perovskite film, the substrate was spun at 1000 rpm for 10 s, then at 5000 rpm for 30 s, ensuring even layer formation. 120 µL of chlorobenzene was quickly poured to extract the mixed solvents at the last of 10 s. The substrates were immediately transferred to the hotplate and annealed at 100 °C for 30 min.</w:t>
      </w:r>
    </w:p>
    <w:p/>
    <w:p>
      <w:r>
        <w:t>4951. Within a framework of controlled experimental inputs, a perovskite cell configuration was fabricated, ultimately manifesting a PCE of 12.975%, FF of 66.585%, Voc of 1.0632 V, and Jsc of 18.328 mA/cm². 1.4 mol/L Cs0.08MA0.22FA0.70PbI2.55Br0.45 perovskite precursors were prepared. The perovskite solution was deposited in two steps, first at 900 rpm for 10 s and then at 5000 rpm for 30 s. 100 µL chlorobenzene as antisolvent was dropped 10 s before the end of the spin-coating procedure. The substrate was then transferred to a thermostatic heater and annealed at 100 °C for 30 min.</w:t>
      </w:r>
    </w:p>
    <w:p/>
    <w:p>
      <w:r>
        <w:t>5002. The best performance device showed a 13.942% certificated efficiency with a VOC of 1.1035 V, a JSC of 18.079 mA/cm², and a FF of 69.882%. The core perovskite solution, composed of Cs0.15MA0.3FA0.55PbI2.4Br0.6 at 1.73 mol/L, served as the foundational matrix for the solar cell. For the fabrication of perovskite films, the perovskite solutions were spin-coated onto the substrates at 1000 rpm for 9 s and 5000 rpm for 29 s. Anti-solvent (120 µL) was dropped on the film at 10 s before the end of the spinning. The perovskite film was annealed at 100 °C for 30 min.</w:t>
      </w:r>
    </w:p>
    <w:p/>
    <w:p>
      <w:r>
        <w:t>5054. With the improved uniformity of SAM, the SAM-based devices showed a maximum PCE of 13.281%, with a VOC of 1.0565 V, FF of 69.186%, and JSC of 18.169 mA/cm². The 1.4 mol/L perovskite precursor solution with a chemical formula of Cs0.08MA0.22FA0.70PbI2.40Br0.60 was prepared. For the perovskite deposition process, the perovskite films were deposited using a two-step spin-coating process at 900 rpm for 10 s and 5000 rpm for 30 s. During the last 10 s of the second step, 100 µL of chlorobenzene (CB) was added as the antisolvent. The perovskite was annealed at 100 °C for 30 min.</w:t>
      </w:r>
    </w:p>
    <w:p/>
    <w:p>
      <w:r>
        <w:t>5080. The champion target devices showed a JSC of 17.146 mA/cm², a VOC of 1.068 V, and a FF of 68.59%, resulting in a PCE of 12.56%. The Cs0.09MA0.21FA0.70PbI2.40Br0.60 (1.42 mol/L) perovskite precursor solution was prepared. The perovskite precursor was spin-coated onto the substrates with a two-stage program at 1000 rpm for 10 s, and 5000 rpm for 30 s, respectively. During the last 10 s of the second step, the anti-solvent (120 µL of chlorobenzene) was dropped in the center. Then, the as-prepared perovskite films were transferred onto a hotplate and annealed at 100 °C for 30 min.</w:t>
      </w:r>
    </w:p>
    <w:p/>
    <w:p>
      <w:r>
        <w:t>5104. The champion device achieved a remarkable power conversion efficiency (PCE) of 14.825%, with a VOC of 1.0567 V, a JSC of 18.075 mA/cm², and a FF of 77.621%, outperforming devices modified with other SAMs. The 1.45 mol/L perovskite precursor solution with a chemical formula of Cs0.12MA0.28FA0.60PbI2.45Br0.55. The deposition process involved a two-step spin sequence (1100 rpm/10 s and 5000 rpm/25 s) to achieve a controlled film thickness. During the second step, antisolvent CB (150 µL) was dropped at the middle of the spinning substrate 15 s prior to the end of the spinning. Heat-treatment was implemented with the substrates for 25 min at 110 °C.</w:t>
      </w:r>
    </w:p>
    <w:p/>
    <w:p>
      <w:r>
        <w:t>5112. Within a framework of controlled experimental inputs, a perovskite cell configuration was fabricated, ultimately manifesting a PCE of 12.731%, FF of 73.43%, Voc of 1.1128 V, and Jsc of 15.581 mA/cm². The 1.58 mol/L perovskite solution (Cs0.3MA0.7PbI2.5Br0.5) was prepared, shaken overnight to fully dissolve, and then used to prepare perovskite films. The precursor solution was deposited on the substrate and spin-coated with a two-step spin-coating procedure: 1000 rpm for 10 s and 5000 rpm for 40 s. An antisolvent injection of 120 µL at last 10 s stabilized the intermediate phase, leading to enhanced film quality. An annealing process at 120 °C for 20 min allowed the perovskite grains to fully mature.</w:t>
      </w:r>
    </w:p>
    <w:p/>
    <w:p>
      <w:r>
        <w:t>5148. Through deliberate control of solution composition, coating speeds, and thermal treatments, this perovskite cell was fabricated, leading to a PCE of 12.749%, a fill factor of 69.638%, a Voc of 1.0586 V, and a Jsc of 17.294 mA/cm². The Cs0.10MA0.20FA0.70PbI2.45Br0.55 (1.38 mol/L) perovskite precursor solution was prepared. The perovskite precursor solutions were spin-coated on the substrates at 950 rpm for 10 s and 5000 rpm for 30 s. During the last 10 s of the second step, 110 µL CB was dropped as antisolvent. After the spin coating was completed, it was annealed on a hot stage at 105 °C for 20 min.</w:t>
      </w:r>
    </w:p>
    <w:p/>
    <w:p>
      <w:r>
        <w:t>5173. The PCE devices reached 13.706% and featured a VOC of 1.0996 V, FF of 70.571%, and short-circuit current density (JSC) of 17.663 mA/cm². With Cs0.05MA0.15FA0.8PbI2.4Br0.6 at 1.85 mol/L forming the primary solution, the perovskite precursor was synthesized accordingly. The perovskite layer was spin-coated with a two-step recipe, first at 1000 rpm for 10 s followed by 4000 rpm for 30 s. During the last 10 s of the second step, the anti-solvent (150 µL of chlorobenzene) was dropped in the center at a constant rate The films were then annealed on a hot plate at 100 °C for 20 min.</w:t>
      </w:r>
    </w:p>
    <w:p/>
    <w:p>
      <w:r>
        <w:t>5180. The champion device offers a high PCE of 14.71% for the reverse scan (JSC of 18.262 mA/cm², VOC of 1.1017 V, and FF of 73.111%). For the perovskite composition Cs0.15MA0.3FA0.55PbI2.4Br0.6, 1.73 mol/L perovskite precursor solution was prepared. The perovskite solution was deposited on the substrate by two consecutive spin-coating steps of 1000 rpm for 10 s and 5000 rpm for 30 s, respectively. An antisolvent injection of 120 µL at last 10 s stabilized the intermediate phase, leading to enhanced film quality. The film was subsequently annealed at 100 °C for 20 min.</w:t>
      </w:r>
    </w:p>
    <w:p/>
    <w:p>
      <w:r>
        <w:t>5242. The target device achieved a champion PCE of 11.101% (VOC: 1.0024 V, JSC: 16.29 mA/cm², FF: 67.98%).The target PSCs achieved an average power conversion efficiency (PCE) of 11.101% with a short-circuit current density (JSC) of 16.29 mA/cm², an open-circuit voltage (VOC) of 1.0024 V and a fill factor (FF) of 67.98%. For the perovskite composition Cs0.001MA0.449FA0.55PbI2.45Br0.55, 1.65 mol/L perovskite precursor solution was prepared. The perovskite solution was spin-coated in two steps, namely 1000 rpm for 10 s and 5000 rpm for 25 s. At the last 15 s, 120 µL of CB solution was dropped on the perovskite. The perovskite film was obtained by annealing at 120 °C for 30 min.</w:t>
      </w:r>
    </w:p>
    <w:p/>
    <w:p>
      <w:r>
        <w:t>5261. The device achieves a champion PCE of 13.249% with an open-circuit voltage (VOC) of 1.1338 V, a short-circuit current (JSC) of 16.309 mA/cm², and a fill factor (FF) of 71.651%. A perovskite precursor solution was first prepared using Cs0.35MA0.6FA0.05PbI2.4Br0.6 at 1.25 mol/L. To ensure uniform film deposition, we utilized a double spin stage, starting at 1000 rpm (10 s) and subsequently 5000 rpm (30 s). During the last 10 s of the second step, 120 µL of chlorobenzene (CB) was added as the antisolvent. The film was immediately annealed at 120 °C for 10 min.</w:t>
      </w:r>
    </w:p>
    <w:p/>
    <w:p>
      <w:r>
        <w:t>5290. Systematic parameter adjustments underlie the fabrication of a perovskite cell that was fabricated, capturing how controlled conditions influence a PCE of 13.251%, FF of 74.133%, Voc of 1.0575 V, and Jsc of 16.904 mA/cm². The perovskite composition of Cs0.1MA0.3FA0.6PbI2.45Br0.55 was prepared with a concentration of 1.3 mol/L. The perovskite solution was spin-coated on the substrate at 1000 rpm for 10 s and at 5000 rpm for 30 s, respectively. 120 µL of chlorobenzene was quickly poured to extract the mixed solvents at the last of 10 s. The as-coated film was then annealed at 110 °C for 30 min.</w:t>
      </w:r>
    </w:p>
    <w:p/>
    <w:p>
      <w:r>
        <w:t>5317. The inverted PSCs achieved a champion PCE of 14.937% with an open-circuit voltage (VOC) of 1.0854 V, short-circuit current density (JSC) of 19.0 mA/cm², and fill factor (FF) of 72.431%. By preparing a base solution of Cs0.11MA0.25FA0.64PbI2.45Br0.55 at 1.43 mol/L, the perovskite precursor was ready for further enhancements. The perovskite precursor solution was then spin-coated at 1050 rpm for 10 s followed by an additional spin at 5000 rpm for 25 s. During the last 15 s of the second step, the anti-solvent (130 µL of chlorobenzene) was dropped in the center at a constant rate Subsequently, the samples were annealed at 100 °C for 30 min.</w:t>
      </w:r>
    </w:p>
    <w:p/>
    <w:p>
      <w:r>
        <w:t>5364. The device achieves a champion PCE of 13.379% with an open-circuit voltage (VOC) of 1.0565 V, a short-circuit current (JSC) of 18.845 mA/cm², and a fill factor (FF) of 67.201%. 1.38 mol/L perovskite precursor solution with the composition of Cs0.15MA0.3FA0.55PbI2.4Br0.6 was prepared. The perovskite precursor was spin-coated onto the substrates with a two-stage program at 1000 rpm for 10 s, and 5000 rpm for 30 s, respectively. When the countdown was 10 s, 120 µL CB serving as antisolvent was dropped onto the substrates. The resulting wet perovskite films were annealed at 100 °C for 30 min.</w:t>
      </w:r>
    </w:p>
    <w:p/>
    <w:p>
      <w:r>
        <w:t>5376. The devices exhibited an increased PCE from 10.854% to 10.854%, with a VOC of 1.0656 V, FF of 56.647%, and JSC of 17.981 mA/cm². The perovskite (Cs0.45MA0.16FA0.39PbI2.4Br0.6) precursor solution was prepared with a concentration of 1.3 mol/L in a mixed solvent of DMF and DMSO. Afterwards, the perovskite precursor solution was deposited on the substrate via a two-step spin coating process; first, the solution was spin-coated at 1000 rpm for 10 s and then at 5000 rpm for 30 s. During the second step, antisolvent CB (120 µL) was dropped at the middle of the spinning substrate 10 s prior to the end of the spinning. To lock in the desired crystal phase, the film was heated at 100 °C for 30 min.</w:t>
      </w:r>
    </w:p>
    <w:p/>
    <w:p>
      <w:r>
        <w:t>5416. The device shows the highest PCE of 14.317% with negligible hysteresis, a VOC of 1.1126 V, a JSC of 18.039 mA/cm² and a FF of 71.336%. 1.38 mol/L perovskite precursor solutions were prepared with the chemical formula of Cs0.15MA0.3FA0.55PbI2.4Br0.6. To establish a stable perovskite film, the substrate was spun at 1000 rpm for 10 s, then at 4000 rpm for 30 s, ensuring even layer formation. At 10 s before the end of the spin-coating procedure, 120 µL CB was dropped onto the substrates. The perovskite was annealed at 100 °C for 30 min.</w:t>
      </w:r>
    </w:p>
    <w:p/>
    <w:p>
      <w:r>
        <w:t>5479. The current density-voltage (J-V) characteristics show that the target PSCs delivered a PCE of 12.539%, with an elevated VOC of 1.0759 V, a JSC of 17.373 mA/cm², and an FF of 67.087%. A perovskite precursor featuring Cs0.09MA0.21FA0.70PbI2.25Br0.75 at 1.42 mol/L was prepared to initiate the fabrication process. The perovskite solution was deposited on the substrate and spun cast at 1000 rpm for 10 s followed by 5000 rpm for 30 s. A total of 120 µL of CB was dripped onto the center of film at 10 s before the end of spin-coating. The films were dried inside an N2 environment on a hot plate at a temperature of 100 °C for 30 min.</w:t>
      </w:r>
    </w:p>
    <w:p/>
    <w:p>
      <w:r>
        <w:t>5533. The PSCs achieved a champion power conversion efficiency (PCE) of 13.799% under an active area of 0.09 cm², with a VOC value of 1.068 V, an FF value of 68.802%, and a current density (JSC) of 18.779 mA/cm². The precursor solutions for all Cs0.15MA0.25FA0.6PbI2.5Br0.5 films were prepared by dissolving equimolar concentrations (1.8 mol/L). The perovskite solutions were spin-coated at 1000 rpm for 10 s and 4000 rpm for 30 s, respectively. During the second spin-coating step, 120 µL of antisolvent was introduced at last 10 s. Subsequently, the samples were annealed at 105 °C for 30 min.</w:t>
      </w:r>
    </w:p>
    <w:p/>
    <w:p>
      <w:r>
        <w:t>5556. The device showed the highest certified PCE of 10.771%, with VOC of 1.0335 V, JSC of 17.265 mA/cm², and FF of 60.364%.The device shows a maximum PCE of 10.771%, with an open-circuit voltage (VOC) of 1.0335 V, a short-circuit current density (JSC) of 17.265 mA/cm², and a fill factor (FF) of 60.364%. The perovskite precursor solution (Cs0.35MA0.16FA0.49PbI2.5Br0.5) was prepared with a concentration of 1.7 mol/L in a mixed anhydrous solvent of DMF/DMSO (4/1, v/v). The perovskite solutions were spin-coated onto the substrate at 1000 rpm for 10 s, subsequently at 4000 rpm for 30 s. By delivering 120 µL of antisolvent at last 10 s, the final film exhibited improved surface coverage and reduced pinholes. The films were then annealed at 100 °C for 30 min.</w:t>
      </w:r>
    </w:p>
    <w:p/>
    <w:p>
      <w:r>
        <w:t>5579. The certified PCE was determined to be 14.226% with JSC of 18.012 mA/cm², VOC of 1.058 V, and FF of 74.656%. The perovskite precursor solution (1.7 mol/L) was prepared in a solvent mixture of DMF and DMSO according to the formula of Cs0.15MA0.3FA0.55PbI2.4Br0.6. The precursor solution was spin-coated onto the substrate surface at 1000 rpm for 10 s, then accelerated to 4000 rpm and maintained at this speed for 30 s. During the last 10 s of the second step, 120 µL of chlorobenzene (CB) was added as the antisolvent. Then the substrate was annealed at 100 °C for 30 min to form the perovskite layer.</w:t>
      </w:r>
    </w:p>
    <w:p/>
    <w:p>
      <w:r>
        <w:t>5604. The device showed the highest certified PCE of 14.862%, with VOC of 1.0581 V, JSC of 17.701 mA/cm², and FF of 79.345%.The device shows a maximum PCE of 14.862%, with an open-circuit voltage (VOC) of 1.0581 V, a short-circuit current density (JSC) of 17.701 mA/cm², and a fill factor (FF) of 79.345%. The 1.45 mol/L perovskite solution (Cs0.12MA0.28FA0.60PbI2.30Br0.70) was prepared, shaken overnight to fully dissolve, and then used to prepare perovskite films. The perovskite layer was deposited via a two-step spin-coating procedure with 1100 rpm for 10 s and 5000 rpm for 25 s. 150 µL of CB as antisolvent was dripped onto the substrate quickly at the last 15 s during the second spinning step. After spin-coating, the films were annealed on the hot plate at 110 °C for 25 min.</w:t>
      </w:r>
    </w:p>
    <w:p/>
    <w:p>
      <w:r>
        <w:t>5630. The device demonstrated a champion efficiency of 12.867%, with a VOC of 1.0658 V, JSC of 17.574 mA/cm², and FF of 68.701%.The device achieved a champion PCE of 12.867% with a VOC of 1.0658 V, JSC of 17.574 mA/cm², and FF of 68.701%. The perovskite precursor solution (1.38 mol/L, Cs0.05MA0.15FA0.8PbI2.5Br0.5) was prepared. The perovskite solution was spin-coated in two steps, namely 1000 rpm for 10 s and 4000 rpm for 30 s. The crystallization process was refined by injecting 120 µL of antisolvent at last 10 s during spin-coating. The perovskite layer was thermally conditioned at 105 °C for 25 min, consolidating its morphology.</w:t>
      </w:r>
    </w:p>
    <w:p/>
    <w:p>
      <w:r>
        <w:t>5674. Remarkably, it achieved an impressive PCE of 12.344% with a high VOC of 1.0423 V, JSC of 17.745 mA/cm², and FF of 66.743%. In formulating the active solution, Cs0.05MA0.15FA0.8PbI2.3Br0.7 at 1.9 mol/L was utilized to establish the perovskite layer. A meticulously timed spin procedure included 1000 rpm for 10 s, succeeded by 4000 rpm for 30 s to refine crystal growth. 150 µL CB was dropped onto the substrate at the last 10 s of the spin-coating, resulting in the formation of dark brown films. The films were then annealed on a hot plate at 100 °C for 20 min.</w:t>
      </w:r>
    </w:p>
    <w:p/>
    <w:p>
      <w:r>
        <w:t>5728. The device achieves a champion PCE of 12.54% with an open-circuit voltage (VOC) of 0.9985 V, a short-circuit current (JSC) of 16.629 mA/cm², and a fill factor (FF) of 75.525%. The perovskite solution, 1.8 mol/L Cs0.05MA0.1FA0.85PbI2.4Br0.6 was prepared. The perovskite solutions were spin-coated at 1200 rpm for 10 s and 5000 rpm for 30 s, respectively. Integrating 100 µL of antisolvent at last 20 s prompted more uniform perovskite grain growth. The substrates were immediately transferred to the hotplate and annealed at 120 °C for 45 min.</w:t>
      </w:r>
    </w:p>
    <w:p/>
    <w:p>
      <w:r>
        <w:t>5771. The device shows the highest PCE of 13.636% with negligible hysteresis, a VOC of 0.9972 V, a JSC of 18.268 mA/cm² and a FF of 74.855%. The Cs0.05MA0.15FA0.8PbI2.35Br0.65 perovskite precursor (1.2 mol/L) was spin-coated onto the substrate. The prepared precursor solution was spin-coated onto the substrate at 1000 rpm for 10 s and 5000 rpm for 30 s. During the last 10 s of the second step, the anti-solvent (120 µL of chlorobenzene) was dropped in the center. The film was subsequently annealed at 100 °C for 35 min.</w:t>
      </w:r>
    </w:p>
    <w:p/>
    <w:p>
      <w:r>
        <w:t>5780. The PCE of the device was increased to 13.167% with an FF of 63.94%, VOC of 1.1201 V and JSC of 18.385 mA/cm². The perovskite precursor solution (Cs0.25MA0.25FA0.5PbI2.5Br0.5) was prepared with a concentration of 1.45 mol/L in a mixed anhydrous solvent of DMF/DMSO (4/1, v/v). The perovskite precursor was spin-coated on the substrates at 1000 rpm for 10 s and 4000 rpm for 30 s. During the spin-coating process, 120 µL of CB was dropped on the perovskite 10 s prior to the end of the second procedure. The substrate was then transferred to a thermostatic heater and annealed at 105 °C for 35 min.</w:t>
      </w:r>
    </w:p>
    <w:p/>
    <w:p>
      <w:r>
        <w:t>5890. Through deliberate control of solution composition, coating speeds, and thermal treatments, this perovskite cell was fabricated, leading to a PCE of 13.928%, a fill factor of 72.074%, a Voc of 1.0878 V, and a Jsc of 17.765 mA/cm². Then, perovskite precursor solution (1.43 mol/L) was prepared at the stoichiometric ratio of Cs0.11MA0.25FA0.64PbI2.30Br0.70. Then the filtered perovskite precursor was spin-coated on the substrate at 1050 rpm for 10 s and 5000 rpm for 25 s. During the second spin coating step, 130 µL of CB was deposited onto the perovskite film 15 s before the program ended. The resulting perovskite film was then annealed at 100 °C for 30 min.</w:t>
      </w:r>
    </w:p>
    <w:p/>
    <w:p>
      <w:r>
        <w:t>5918. This work arises from meticulous parameter optimization, where a perovskite solar device was fabricated, reflecting a PCE of 11.6%, with an FF of 66.689%, Voc of 1.0243 V, and Jsc of 16.982 mA/cm². A solution of Cs0.08MA0.22FA0.70PbI2.25Br0.75 at 1.4 mol/L provided the foundational matrix for the perovskite layer. The perovskite solution was spin-coated on the substrate at 900 rpm for 10 s and at 5000 rpm for 30 s, respectively. 100 µL chlorobenzene as antisolvent was dropped 10 s before the end of the spin-coating procedure. The sample underwent a controlled anneal at 100 °C for 30 min, optimizing the film’s morphological and crystalline properties.</w:t>
      </w:r>
    </w:p>
    <w:p/>
    <w:p>
      <w:r>
        <w:t>5941. The solar cells showed a drastically enhanced VOC, which led to a maximum efficiency of 13.377% (with FF of 70.297%, JSC of 19.043 mA/cm², and VOC of 0.9992 V). 1.7 mol/L perovskite precursor solutions were prepared with the chemical formula of Cs0.05MA0.16FA0.79PbI2.9Br0.1. The perovskite layer was spin-coated with a two-step recipe, first at 1000 rpm for 10 s followed by 5000 rpm for 30 s. 120 µL of CB as antisolvent was dripped onto the substrate quickly at the last 10 s during the second spinning step. The as-coated film was then annealed at 110 °C for 45 min.</w:t>
      </w:r>
    </w:p>
    <w:p/>
    <w:p>
      <w:r>
        <w:t>5968. PSC with device efficiency (PCE) of 14.831%, VOC of 1.0082 V, JSC of 19.498 mA/cm², and FF of 75.44% was obtained. Commencing with a Cs0.1MA0.19FA0.71PbI2.85Br0.15 solution at 1.6 mol/L, the perovskite precursor was meticulously formulated. The perovskite solutions were spin-coated at 1000 rpm for 10 s and then at 5000 rpm for 30 s. 120 µL of chlorobenzene was quickly poured to extract the mixed solvents at the last of 10 s. The substrates were sequentially heated at 110 °C for 45 min for perovskite crystal formation.</w:t>
      </w:r>
    </w:p>
    <w:p/>
    <w:p>
      <w:r>
        <w:t>5987. The inverted PSCs achieved a champion PCE of 14.473% with an open-circuit voltage (VOC) of 1.0145 V, short-circuit current density (JSC) of 19.684 mA/cm², and fill factor (FF) of 72.474%. The composition of perovskite is 1.6 mol/L Cs0.15MA0.3FA0.55PbI2.85Br0.15. The perovskite precursor solution was then spin-coated onto a substrate at 1000 rpm for 10 s followed by an additional spin at 5000 rpm for 30 s. 120 µL chlorobenzene as antisolvent was dropped 15 s before the end of the spin-coating procedure. The films were then annealed at 110 °C for 45 min.</w:t>
      </w:r>
    </w:p>
    <w:p/>
    <w:p>
      <w:r>
        <w:t>6000. A PCE of 15.174% with a VOC of 1.0104 V, a JSC of 21.142 mA/cm², and an FF of 71.031% was obtained. The perovskite precursor solutions were prepared using 1.6 mol/L Cs0.15MA0.3FA0.55PbI2.85Br0.15. The perovskite precursor solutions were spin-coated on the substrates at 1000 rpm for 10 s and 5000 rpm for 30 s. During the second spin-coating step, 120 µL of CB was quickly poured onto the substrate at the last 10. The substrate was immediately placed on a hotplate and annealed at 110 °C for 45 min.</w:t>
      </w:r>
    </w:p>
    <w:p/>
    <w:p>
      <w:r>
        <w:t>6019. The champion device achieved a remarkable power conversion efficiency (PCE) of 14.356%, with a VOC of 1.0242 V, a JSC of 20.25 mA/cm², and a FF of 69.218%, outperforming devices modified with other SAMs. For the perovskite film, 1.7 mol/L precursor solution was prepared according to the chemical formula of Cs0.05MA0.16FA0.79PbI2.9Br0.1. The perovskite solutions were spin-coated at 1000 rpm for 10 s and 5000 rpm for 40 s, respectively. During the last 10 s of the second step, the anti-solvent (120 µL of CB) was dropped in the center of the substrate. Then the substrate was annealed at 110 °C for 40 min to form the perovskite layer.</w:t>
      </w:r>
    </w:p>
    <w:p/>
    <w:p>
      <w:r>
        <w:t>6046. The best performance device showed a 14.806% certificated efficiency with a VOC of 1.0089 V, a JSC of 21.017 mA/cm², and a FF of 69.834%. The perovskite precursor solution (1.7 mol/L) was prepared in mixed solvents of DMF and DMSO according to chemical formula of Cs0.05MA0.16FA0.79PbI2.9Br0.1. For the perovskite deposition process, the perovskite films were deposited using a two-step spin-coating process at 1000 rpm for 10 s and 5000 rpm for 30 s. The carefully timed introduction of 120 µL antisolvent at last 10 s played a crucial role in controlling film morphology. It was then heated at 110 °C for 30 min, resulting in the formation of the perovskite thin films.</w:t>
      </w:r>
    </w:p>
    <w:p/>
    <w:p>
      <w:r>
        <w:t>6082. Drawing upon carefully optimized conditions, the perovskite device was fabricated, resulting in a PCE of 15.317%, with a fill factor of 69.429%, an open-circuit voltage of 1.0086 V, and a short-circuit current density of 21.875 mA/cm². The Cs0.05MA0.16FA0.79PbI2.9Br0.1 (1.7 mol/L) perovskite precursor solution was prepared. For the perovskite deposition process, the perovskite films were deposited using a two-step spin-coating process at 1000 rpm for 10 s and 5000 rpm for 40 s. 120 µL CB was dripped onto the center of film at 10 s before the end of spin-coating. The as-coated film was then annealed at 110 °C for 30 min.</w:t>
      </w:r>
    </w:p>
    <w:p/>
    <w:p>
      <w:r>
        <w:t>6095. A champion PCE of 14.15% with a JSC of 19.654 mA/cm², a VOC of 1.0087 V, and a FF of 71.376% was achieved with optimized perovskite layer prepared with non-stoichiometric precursor solution (NSPS). The 1.73 mol/L perovskite solution (Cs0.1MA0.19FA0.71PbI2.9Br0.1) was prepared, shaken overnight to fully dissolve, and then used to prepare perovskite films. The perovskite solution was deposited on the substrate and spun cast at 1000 rpm for 10 s followed by 5000 rpm for 40 s. Anti-solvent (120 µL) was dropped on the film at 10 s before the end of the spinning. Subsequently, the as-deposited films were annealed at 110 °C for 30 min.</w:t>
      </w:r>
    </w:p>
    <w:p/>
    <w:p>
      <w:r>
        <w:t>6121. The champion PCE of the device can be further improved to 13.488% (VOC of 1.0273 V, JSC of 19.385 mA/cm², and FF of 67.736%). Then, perovskite precursor solution (1.73 mol/L) was prepared at the stoichiometric ratio of Cs0.1MA0.19FA0.71PbI2.9Br0.1. Specifically, the perovskite precursor solution was first deposited at 1000 rpm for 10 s, and then at 5000 rpm for 30 s. A total of 120 µL of CB was dripped onto the center of film at 10 s before the end of spin-coating. The films were dried inside an N2 environment on a hot plate at a temperature of 110 °C for 30 min.</w:t>
      </w:r>
    </w:p>
    <w:p/>
    <w:p>
      <w:r>
        <w:t>6148. The device displayed a champion PCE of 15.154%, with a VOC of 0.9914 V, a JSC of 20.48 mA/cm², and an FF of 74.633%. By preparing a base solution of Cs0.05MA0.16FA0.79PbI2.9Br0.1 at 1.75 mol/L, the perovskite precursor was ready for further enhancements. The perovskite solutions were spin-coated at 1000 rpm for 10 s (acceleration rate 500 rpm/s) and 5000 rpm for 30 s (acceleration rate 1000 rpm/s), respectively. A total of 120 µL of CB was dripped onto the center of film at 10 s before the end of spin-coating. To lock in the desired crystal phase, the film was heated at 100 °C for 30 min.</w:t>
      </w:r>
    </w:p>
    <w:p/>
    <w:p>
      <w:r>
        <w:t>6184. Consequently, the device resulted in device efficiency of 12.244%, together with an enhanced fill factor (FF) of 60.504%, short-circuit current density of 19.542 mA/cm²and open circuit voltage (VOC) of 1.0356 V. The perovskite precursor solution (Cs0.05MA0.15FA0.8PbI2.95Br0.05) was prepared with a concentration of 1.8 mol/L in a mixed anhydrous solvent of DMF/DMSO (4/1, v/v). The perovskite precursor solutions were spin-coated on the substrate at 1000 rpm for 10 s and then at 5000 rpm for 30 s. To promote better film morphology, 150 µL of antisolvent was added at last 10 s in the latter spin-coating step. An annealing process at 100 °C for 30 min allowed the perovskite grains to fully mature.</w:t>
      </w:r>
    </w:p>
    <w:p/>
    <w:p>
      <w:r>
        <w:t>6207. With the improved uniformity of SAM, the SAM-based devices showed a maximum PCE of 14.463%, with a VOC of 1.0203 V, FF of 72.873%, and JSC of 19.451 mA/cm². A 1.4 mol/L Cs0.05MA0.15FA0.8PbI2.95Br0.05 precursor solution was similarly prepared using a mixture of DMF and DMSO. The film formation relied on a two-phase spin cycle: 1000 rpm for 10 s and 5000 rpm for 30 s, optimizing thickness uniformity. During the last 10 s of the second step, the anti-solvent (120 µL of chlorobenzene) was dropped in the center. By subjecting the film to 100 °C for 30 min, the perovskite lattice attained its ideal orientation.</w:t>
      </w:r>
    </w:p>
    <w:p/>
    <w:p>
      <w:r>
        <w:t>6220. The solar cells showed a champion PCE of 15.287% with a VOC of 1.0351 V, a JSC of 20.533 mA/cm², and a FF of 71.928%. A 1.8 mol/L perovskite precursor solution was constructed by mixing FAI, PbI2, methylammonium iodide and caesium iodide in DMF: DMSO mixed solvent with the chemical formula of Cs0.15MA0.3FA0.55PbI2.85Br0.15. The perovskite film was deposited by spin-coating at 1000 rpm for 10 s and 5000 rpm for 30 s. At 10 s before the end of the spinning program, 150 µL of antisolvent was dripped onto the center of the film during the second step. Afterwards, the perovskite film was annealed at 100 °C for 30 min.</w:t>
      </w:r>
    </w:p>
    <w:p/>
    <w:p>
      <w:r>
        <w:t>6256. The champion device achieved a remarkable power conversion efficiency (PCE) of 13.95%, with a VOC of 1.0279 V, a JSC of 20.109 mA/cm², and a FF of 67.489%, outperforming devices modified with other SAMs. The 1.6 mol/L perovskite precursor solution with a chemical formula of Cs0.15MA0.3FA0.55PbI2.85Br0.15. The perovskite film was deposited by spin-coating with 1000 rpm for 10 s and 5000 rpm for 30 s. During the second step, 120 µL of chlorobenzene was dropped on the spinning substrate 10 s before the end of the process. The substrates were sequentially heated at 110 °C for 30 min for perovskite crystal formation.</w:t>
      </w:r>
    </w:p>
    <w:p/>
    <w:p>
      <w:r>
        <w:t>6280. A significantly higher JSC of 20.102 mA/cm² is obtained while preserving VOC of 1.0274 V and FF of 67.483%, resulting in the highest PCE of 13.937% at reverse scan. A 1.6 mol/L Cs0.15MA0.3FA0.55PbI2.85Br0.15 precursor solution was similarly prepared using a mixture of DMF and DMSO. The precursor solution was spin-coated in a two-step process at 1000 rpm for 10 s and 5000 rpm for 30 s, respectively. Antisolvent (120 µL) was dripped onto the center of film at 15 s before the end of spin-coating. The sample was then annealed at 110 °C for 30 min.</w:t>
      </w:r>
    </w:p>
    <w:p/>
    <w:p>
      <w:r>
        <w:t>6304. The device exhibited a PCE of 12.481%, with VOC of 0.9891 V, FF of 65.768%, and JSC of 19.187 mA/cm². The 1.6 mol/L perovskite solution (Cs0.15MA0.3FA0.55PbI2.85Br0.15) was prepared, shaken overnight to fully dissolve, and then used to prepare perovskite films. Spin-coating was conducted in two stages: 1000 rpm for 10 s, then 5000 rpm for 30 s. During the second spin coating step, 120 µL CB was dripped onto the perovskite film at 10 s before ending the program. Then the substrate was annealed at 100 °C for 30 min to form the perovskite layer.</w:t>
      </w:r>
    </w:p>
    <w:p/>
    <w:p>
      <w:r>
        <w:t>6315. The cells showed an increase in VOC to 0.9855 V, accompanied by a slight increase in FF to 76.237% and JSC to 20.371 mA/cm², resulting in a peak PCE of 15.305%. The Cs0.15MA0.3FA0.55PbI2.85Br0.15 (1.6 mol/L) perovskite precursor solution was prepared. The perovskite precursor solution was spin-coated at 1000 rpm for 10 s and 5000 rpm for 30 s. 120 µL CB was dropped onto the substrate during the last 15 s of the spinning, resulting in the formation of dark brown films. Then the substrate was annealed at 100 °C for 30 min to form the perovskite layer.</w:t>
      </w:r>
    </w:p>
    <w:p/>
    <w:p>
      <w:r>
        <w:t>6349. Through iterative refinements in substrate preparation, solution concentration, and coating protocols, this perovskite device was fabricated, echoing a PCE of 13.448%, FF of 68.883%, Voc of 0.9867 V, and Jsc of 19.785 mA/cm². The perovskite ink, prepared from Cs0.05MA0.15FA0.8PbI2.95Br0.05 at 1.35 mol/L, formed the base layer for subsequent fabrication steps. The perovskite precursor solution was dripped onto the substrate, and a two-step spin-coating procedure was applied. The first step was carried out at 1000 rpm, followed by 5000 rpm for 30 s. 120 µL CB was dropped 10 s before the end of the procedure. The sample underwent a controlled anneal at 100 °C for 30 min, optimizing the film’s morphological and crystalline properties.</w:t>
      </w:r>
    </w:p>
    <w:p/>
    <w:p>
      <w:r>
        <w:t>6364. The device achieved an impressive PCE of 15.591% with an open-circuit voltage of 1.0047 V, short-circuit current density of 20.955 mA/cm², and fill factor of 74.054%. The perovskite (Cs0.05MA0.15FA0.8PbI2.95Br0.05) precursor solution was prepared with a concentration of 1.38 mol/L in a mixed solvent of DMF and DMSO. The perovskite solution was spin-coated in two steps, namely 1000 rpm for 10 s and 5000 rpm for 30 s. During the second spin coating step, 120 µL of CB was deposited onto the perovskite film 10 s before the program ended. The substrates were sequentially heated at 100 °C for 30 min for perovskite crystal formation.</w:t>
      </w:r>
    </w:p>
    <w:p/>
    <w:p>
      <w:r>
        <w:t>6387. The device shows the highest PCE of 13.97% with negligible hysteresis, a VOC of 0.9947 V, a JSC of 19.982 mA/cm² and a FF of 70.287%. Starting with a Cs0.15MA0.3FA0.55PbI2.85Br0.15 (1.65 mol/L) solution, the perovskite precursor was carefully crafted for optimal performance. The perovskite precursor solution was spin-coated at 1000 rpm for 10 s, and then at 5000 rpm for 30 s. CB (120 µL) was dropped on the film at 10 s before the end of the spinning. The substrate was immediately placed on a hotplate and annealed at 100 °C for 30 min.</w:t>
      </w:r>
    </w:p>
    <w:p/>
    <w:p>
      <w:r>
        <w:t>6428. The PSCs exhibited a superior PCE of 14.005% (JSC: 19.066 mA/cm², VOC: 1.0486 V, FF: 70.045%). The Cs0.1FA0.9PbI2.8Br0.2 (1.8 mol/L) perovskite precursor solution was prepared. The as-prepared perovskite precursor was spin-coated onto the substrates at 1000 rpm for 10 s and 5000 rpm for 30 s, respectively. During the second step, 120 µL of CB as anti-solvent was quickly dripped onto the centre of the perovskite film 10 s before the end of the spin-coating process. A post-deposition anneal at 110 °C for 30 min stabilized the absorber layer and enhanced device performance.</w:t>
      </w:r>
    </w:p>
    <w:p/>
    <w:p>
      <w:r>
        <w:t>6443. The PSCs exhibited a superior PCE of 13.3% (JSC: 20.15 mA/cm², VOC: 1.0344 V, FF: 63.809%). The perovskite precursor solutions were prepared by dissolving 1.7 mol/L Cs0.05MA0.05FA0.9PbI3.0. The perovskite solution was spin-coated on the substrates at 1000 rpm for 10 s and at 5000 rpm for 30 s, respectively. 100 µL CB was dripped onto the center of film at 10 s before the end of spin-coating. The deposited perovskite films were subsequently annealed on a hotplate at 110 °C for 30 min.</w:t>
      </w:r>
    </w:p>
    <w:p/>
    <w:p>
      <w:r>
        <w:t>6460. The PSCs show a champion PCE of 15.981% with VOC of 1.0252 V, JSC of 20.48 mA/cm² and FF of 76.116%. The perovskite precursor solution (Cs0.05MA0.1FA0.85PbI2.8Br0.2) was prepared with a concentration of 1.65 mol/L in a mixed anhydrous solvent of DMF/DMSO. Specifically, the perovskite precursor solution was first spun at 1000 rpm for 10 s, and then at 5000 rpm for 30 s. 120 µL CB was dropped on the perovskite film at 10 s before the end of the program. Afterwards, the perovskite film was annealed at 100 °C for 30 min.</w:t>
      </w:r>
    </w:p>
    <w:p/>
    <w:p>
      <w:r>
        <w:t>6499. The best performance device showed a 14.562% certificated efficiency with a VOC of 1.052 V, a JSC of 19.799 mA/cm², and a FF of 69.911%. The perovskite (Cs0.1MA0.19FA0.71PbI2.9Br0.1) solution was prepared with a concentration of 1.73 mol/L in mixed solvent of DMF and DMSO. The prepared precursor solution was spin-coated onto the substrate at 1000 rpm for 10 s and 5000 rpm for 40 s. 120 µL anti-solvent was quickly dripped at the 10 s before the end of spin coating step. The substrates were immediately transferred to the hotplate and annealed at 110 °C for 20 min.</w:t>
      </w:r>
    </w:p>
    <w:p/>
    <w:p>
      <w:r>
        <w:t>6515. The champion device achieves an outstanding PCE of 13.966%, with a VOC of 1.0404 V, JSC of 20.694 mA/cm², and FF of 64.864%, marking a significant improvement over the control device. The composition of the 1.35 mol/L perovskite film is Cs0.15MA0.25FA0.6PbI2.85Br0.15. Specifically, the perovskite precursor solution was first deposited at 1000 rpm for 10 s, and then at 5000 rpm for 30 s. During the second spin coating step, 120 µL CB was dripped onto the perovskite film at 10 s before ending the program. After the whole spin-coating process, the substrate was annealed at 100 °C for 20 min.</w:t>
      </w:r>
    </w:p>
    <w:p/>
    <w:p>
      <w:r>
        <w:t>6540. The PSCs achieved a champion power conversion efficiency (PCE) of 14.547%, with VOC of 1.0541 V, FF of 68.288%, and JSC of 20.21 mA/cm². The 1.4 mol/L perovskite solution (Cs0.15MA0.25FA0.6PbI2.85Br0.15) was prepared, shaken overnight to fully dissolve, and then used to prepare perovskite films. The perovskite precursor was spin-coated on the substrates at 1000 rpm for 10 s and 5000 rpm for 30 s. During the last 10 s of the second step, the anti-solvent (120 µL of CB) was dropped in the center of the substrate. The wet film was annealed at 100 °C for 20 min.</w:t>
      </w:r>
    </w:p>
    <w:p/>
    <w:p>
      <w:r>
        <w:t>6555. A champion PCE of 13.605% with a JSC of 19.689 mA/cm², a VOC of 1.059 V, and a FF of 65.255% was achieved with optimized perovskite layer prepared with non-stoichiometric precursor solution (NSPS). The perovskite solution (1.4 mol/L) was made according to the composition of Cs0.15MA0.25FA0.6PbI2.85Br0.15 in a mixed solvent of DMF/DMSO. The film formation relied on a two-phase spin cycle: 1000 rpm for 10 s and 5000 rpm for 30 s, optimizing thickness uniformity. During the last 15 s of the second step, 120 µL of chlorobenzene (CB) was added as the antisolvent. The resulting wet perovskite films were annealed at 100 °C for 20 min.</w:t>
      </w:r>
    </w:p>
    <w:p/>
    <w:p>
      <w:r>
        <w:t>6574. The device shows the highest PCE of 12.83% with a VOC of 0.9762 V, a JSC of 21.183 mA/cm², and an FF of 62.041%. The perovskite precursor solution (1.65 mol/L, Cs0.1FA0.9PbI2.8Br0.2) was prepared. The perovskite solutions were spin-coated at 1000 rpm for 10 s and 5000 rpm for 40 s, respectively. According to the antisolvent method, 120 µL of antisolvent was dropped on the film 10 s before the end of the program. The film was subsequently annealed at 110 °C for 20 min.</w:t>
      </w:r>
    </w:p>
    <w:p/>
    <w:p>
      <w:r>
        <w:t>6587. The PSCs demonstrated improved PCE of 13.278% (with FF of 64.272%, VOC of 1.03 V, and JSC of 20.056 mA/cm²). A solution of Cs0.05MA0.1FA0.85PbI3.0 at 1.73 mol/L provided the foundational matrix for the perovskite layer. The prepared precursor solution was spin-coated onto the substrate at 1000 rpm for 10 s and 5000 rpm for 30 s. During the second spin coating step, 200 µL CB was dripped onto the perovskite film at 10 s before ending the program. The resulting perovskite film was then annealed at 120 °C for 20 min.</w:t>
      </w:r>
    </w:p>
    <w:p/>
    <w:p>
      <w:r>
        <w:t>6594. The PSCs demonstrated a champion PCE of 13.963%, with a VOC of 1.0469 V, JSC of 21.357 mA/cm², and FF of 62.453%. The perovskite (Cs0.1FA0.9PbI2.8Br0.2) precursor solution was prepared with a concentration of 1.8 mol/L in a mixed solvent of DMF and DMSO. The perovskite solutions were spin-coated at 1000 rpm for 10 s and then at 5000 rpm for 40 s. During the spin-coating process, 120 µL of CB was dropped on the perovskite at 10 s, prior to the end of the second procedure. The perovskite was annealed at 110 °C for 20 min.</w:t>
      </w:r>
    </w:p>
    <w:p/>
    <w:p>
      <w:r>
        <w:t>6636. Consequently, the device resulted in device efficiency of 15.549%, together with an enhanced fill factor (FF) of 75.299%, short-circuit current density of 20.22 mA/cm²and open circuit voltage (VOC) of 1.0213 V. The composition of perovskite is 1.7 mol/L Cs0.05MA0.16FA0.79PbI2.9Br0.1. Employing a staged spin protocol, the film underwent 1000 rpm for 10 s, then 5000 rpm for 30 s, enhancing film morphology. During the second spin coating step, 120 µL CB was dripped onto the perovskite film at 10 s before ending the program. The perovskite sample was subsequently annealed at 100 °C for 15 min.</w:t>
      </w:r>
    </w:p>
    <w:p/>
    <w:p>
      <w:r>
        <w:t>6651. The control device displays a JSC of 19.118 mA/cm², a VOC of 1.0375 V and an FF of 64.351%, tuning out a PCE of 12.765%. For the preparation of perovskite precursor solution, 1.65 mol/L Cs0.15MA0.3FA0.55PbI2.85Br0.15 perovskite precursor was prepared in DMF:DMSO (4:1 volume ratio, v:v) mixed solvent. The perovskite solutions were spin-coated at 1000 rpm for 10 s and 5000 rpm for 30 s, respectively. 120 µL CB as the antisolvent was dripped on the film at 10 s before the end of the last procedure. By subjecting the film to 100 °C for 15 min, the perovskite lattice attained its ideal orientation.</w:t>
      </w:r>
    </w:p>
    <w:p/>
    <w:p>
      <w:r>
        <w:t>6663. The PSCs displayed a significantly enhanced PCE of 11.994%, with VOC of 1.05 V, JSC of 20.73 mA/cm², and FF of 55.102%. The perovskite solution, 1.73 mol/L Cs0.05MA0.1FA0.85PbI3.0 was prepared. The perovskite precursor solution was dripped onto the substrate, and a two-step spin-coating procedure was applied. The first step was carried out at 1000 rpm, followed by 5000 rpm for 30 s. During the spin-coating process, 150 µL of CB was dropped on the perovskite 10 s prior to the end of the second procedure. The perovskite film was obtained by annealing at 110 °C for 15 min.</w:t>
      </w:r>
    </w:p>
    <w:p/>
    <w:p>
      <w:r>
        <w:t>6704. Through deliberate control of solution composition, coating speeds, and thermal treatments, this perovskite cell was fabricated, leading to a PCE of 13.974%, a fill factor of 68.585%, a Voc of 1.0113 V, and a Jsc of 20.147 mA/cm². A stable precursor mixture was achieved by taking a Cs0.1FA0.9PbI2.8Br0.2 solution (1.65 mol/L) as the base. The perovskite solution was deposited on the substrate by two consecutive spin-coating steps of 1000 rpm for 10 s and 5000 rpm for 30 s, respectively. 120 µL CB was dropped 10 s before the end of the procedure. The film was subsequently annealed at 110 °C for 15 min.</w:t>
      </w:r>
    </w:p>
    <w:p/>
    <w:p>
      <w:r>
        <w:t>6714. The device shows the highest PCE of 13.158% with negligible hysteresis, a VOC of 1.0047 V, a JSC of 20.067 mA/cm² and a FF of 65.263%. The perovskite (Cs0.05MA0.16FA0.79PbI2.9Br0.1) precursor solution was prepared with a concentration of 1.75 mol/L in a mixed solvent of DMF and DMSO. The perovskite solution was spin-coated on the substrates at 1000 rpm for 10 s and at 5000 rpm for 30 s, respectively. 120 µL CB was dripped onto the center of film at 10 s before the end of the spin-coating procedure. The resulting wet perovskite films were annealed at 100 °C for 15 min.</w:t>
      </w:r>
    </w:p>
    <w:p/>
    <w:p>
      <w:r>
        <w:t>6743. The device exhibited a PCE of 13.616%, with VOC of 0.9826 V, FF of 74.445%, and JSC of 18.614 mA/cm². The perovskite precursor solution was prepared with a concentration of 1.5 mol/L using PbI2 and MAI dissolved in a mixed DMF/DMSO solvent. The perovskite film was deposited by spin-coating at 900 rpm for 15 s and 5000 rpm for 35 s. Antisolvent (180 µL) was dripped onto the center of film at 20 s before the end of spin-coating. Then, the precursor films were placed on a 105 °C hotplate for 60 min.</w:t>
      </w:r>
    </w:p>
    <w:p/>
    <w:p>
      <w:r>
        <w:t>6764. The PSCs demonstrated a champion PCE of 14.112%, with a VOC of 0.981 V, JSC of 18.883 mA/cm², and FF of 76.177%. For the inorganic perovskite layers, 1.3 mol/L Cs0.15MA0.15FA0.7PbI2.85Br0.15 inorganic perovskite precursor solution was prepared in DMF/DMSO solvent. A meticulously timed spin procedure included 1000 rpm for 10 s, succeeded by 5000 rpm for 30 s to refine crystal growth. During the second step, CB as antisolvent (120 µL) was dropped at the middle of the spinning substrate 10 s prior to the end of the spinning. The sample was then annealed at 100 °C for 45 min.</w:t>
      </w:r>
    </w:p>
    <w:p/>
    <w:p>
      <w:r>
        <w:t>6792. A methodical exploration of fabrication parameters ensured the perovskite cell was fabricated, translating each controlled variable into a PCE of 14.858%, FF of 77.493%, Voc of 0.9822 V, and Jsc of 19.52 mA/cm². The perovskite precursor solution (1.6 mol/L) was prepared in a solvent mixture of DMF and DMSO according to the formula of Cs0.05MA0.14FA0.81PbI2.85Br0.15. The perovskite solutions were spin-coated at 1000 rpm for 10 s and 5000 rpm for 30 s, respectively. 120 µL CB was dropped onto the substrate during the last 10 s of the spinning, resulting in the formation of dark brown films. To lock in the desired crystal phase, the film was heated at 100 °C for 45 min.</w:t>
      </w:r>
    </w:p>
    <w:p/>
    <w:p>
      <w:r>
        <w:t>6828. PSCs based on additives achieved a PCE of 13.704%, with a VOC of 1.0096 V, FF of 72.772%, and JSC of 18.652 mA/cm². Then, perovskite precursor solution (1.5 mol/L) was prepared at the stoichiometric ratio of Cs0.15MA0.15FA0.7PbI2.8Br0.2. The perovskite precursor solution was then spin-coated at 1000 rpm for 10 s followed by an additional spin at 5000 rpm for 30 s. CB (120 µL) was dropped on the film at 10 s before the end of the spinning. The deposited perovskite films were subsequently annealed on a hotplate at 100 °C for 45 min.</w:t>
      </w:r>
    </w:p>
    <w:p/>
    <w:p>
      <w:r>
        <w:t>6864. Systematic parameter adjustments underlie the fabrication of a perovskite cell that was fabricated, capturing how controlled conditions influence a PCE of 14.435%, FF of 75.675%, Voc of 0.9947 V, and Jsc of 19.176 mA/cm². The perovskite composition was Cs0.15MA0.15FA0.7PbI2.8Br0.2, and the initial stock perovskite solution was 1.5 mol/L. The perovskite solutions were spin-coated onto the substrate at 800 rpm for 10 s, subsequently at 4500 rpm for 35 s. 100 µL chlorobenzene as antisolvent was dropped 10 s before the end of the spin-coating procedure. The film was subsequently annealed at 105 °C for 45 min.</w:t>
      </w:r>
    </w:p>
    <w:p/>
    <w:p>
      <w:r>
        <w:t>6888. The certified PCE was determined to be 13.209% with JSC of 19.701 mA/cm², VOC of 1.0161 V, and FF of 65.987%. Starting with a Cs0.15MA0.15FA0.7PbI2.8Br0.2 (1.7 mol/L) solution, the perovskite precursor was carefully crafted for optimal performance. The perovskite solutions were spin-coated onto the substrate at 1000 rpm for 10 s and 5000 rpm for 30 s. 120 µL CB was dripped onto the center of film at 10 s before the end of spin-coating. By subjecting the film to 100 °C for 45 min, the perovskite lattice attained its ideal orientation.</w:t>
      </w:r>
    </w:p>
    <w:p/>
    <w:p>
      <w:r>
        <w:t>6908. The champion device achieved a remarkable power conversion efficiency (PCE) of 13.987%, with a VOC of 0.9697 V, a JSC of 19.807 mA/cm², and a FF of 72.822%, outperforming devices modified with other SAMs. The perovskite (Cs0.05MA0.15FA0.8PbI2.9Br0.1) solution was prepared with a concentration of 1.75 mol/L in mixed solvent of DMF and DMSO. The perovskite solution was deposited on the substrate by two consecutive spin-coating steps of 1000 rpm for 10 s and 5000 rpm for 30 s, respectively. 120 µL CB was dripped onto the center of film at 10 s before the end of the spin-coating procedure. The resulting perovskite film was then annealed at 100 °C for 45 min.</w:t>
      </w:r>
    </w:p>
    <w:p/>
    <w:p>
      <w:r>
        <w:t>6936. Systematic parameter adjustments underlie the fabrication of a perovskite cell that was fabricated, capturing how controlled conditions influence a PCE of 15.704%, FF of 78.104%, Voc of 0.9755 V, and Jsc of 20.612 mA/cm². By dissolving Cs0.05MA0.15FA0.8PbI2.9Br0.1 at 1.75 mol/L as the primary ingredient, the perovskite precursor was effectively prepared. Spin-coating was conducted in two stages: 1000 rpm for 10 s, then 5000 rpm for 25 s. 120 µL CB as the antisolvent was dripped on the film at 15 s before the end of the last procedure. The substrates were immediately transferred to the hotplate and annealed at 110 °C for 45 min.</w:t>
      </w:r>
    </w:p>
    <w:p/>
    <w:p>
      <w:r>
        <w:t>6948. A PCE of 17.046% with a VOC of 0.9784 V, a JSC of 20.539 mA/cm², and an FF of 84.823% was obtained. The perovskite (Cs0.05MA0.15FA0.8PbI2.85Br0.15) precursor solution was prepared with a concentration of 1.35 mol/L in a mixed solvent of DMF and DMSO. For the perovskite deposition process, the perovskite films were deposited using a two-step spin-coating process at 1000 rpm for 10 s and 5000 rpm for 30 s. During the second spin coating step, 120 µL of CB was deposited onto the perovskite film 10 s before the program ended. The substrate was then transferred to a thermostatic heater and annealed at 100 °C for 45 min.</w:t>
      </w:r>
    </w:p>
    <w:p/>
    <w:p>
      <w:r>
        <w:t>6984. The inverted PSCs achieved a champion PCE of 14.289% with an open-circuit voltage (VOC) of 0.9603 V, short-circuit current density (JSC) of 19.031 mA/cm², and fill factor (FF) of 78.186%. The perovskite precursor solution (Cs0.05MA0.15FA0.8PbI2.9Br0.1) was prepared with a concentration of 1.75 mol/L in a mixed anhydrous solvent of DMF/DMSO. A sequential spin-coating procedure was employed, first at 1000 rpm for 10 s, followed by 5000 rpm for 25 s. At 15 s before the end of the second step, 120 µL of CB was drop-coated to treat the perovskite films. Subsequently, the sample was annealed at 100 °C for 45 min.</w:t>
      </w:r>
    </w:p>
    <w:p/>
    <w:p>
      <w:r>
        <w:t>7008. Through iterative refinements in substrate preparation, solution concentration, and coating protocols, this perovskite device was fabricated, echoing a PCE of 15.037%, FF of 83.268%, Voc of 0.9282 V, and Jsc of 19.456 mA/cm². Commencing with a Cs0.1FA0.9PbI2.8Br0.2 solution at 1.5 mol/L, the perovskite precursor was meticulously formulated. A sequential spin-coating procedure was employed, first at 1000 rpm for 10 s, followed by 5000 rpm for 25 s. The carefully timed introduction of 120 µL antisolvent at last 15 s played a crucial role in controlling film morphology. Then, the film was annealed at 110 °C for 45 min.</w:t>
      </w:r>
    </w:p>
    <w:p/>
    <w:p>
      <w:r>
        <w:t>7028. The current density-voltage (J-V) characteristics show that the target PSCs delivered a PCE of 15.021%, with an elevated VOC of 0.9628 V, a JSC of 19.948 mA/cm², and an FF of 78.208%. A 1.6 mol/L perovskite precursor solution was constructed by mixing FAI, PbI2, methylammonium iodide and caesium iodide in DMF: DMSO mixed solvent with the chemical formula of Cs0.1FA0.9PbI2.8Br0.2. The perovskite precursor solutions were spin-coated on the substrate at 1000 rpm for 10 s and then at 5000 rpm for 40 s. A total of 120 µL of CB was dripped onto the center of film at 10 s before the end of spin-coating. The wet film was annealed at 110 °C for 40 min.</w:t>
      </w:r>
    </w:p>
    <w:p/>
    <w:p>
      <w:r>
        <w:t>7052. The champion device achieved a remarkable power conversion efficiency (PCE) of 15.36%, with a VOC of 1.0008 V, a JSC of 20.736 mA/cm², and a FF of 74.014%, outperforming devices modified with other SAMs. The perovskite precursor solution (1.73 mol/L) composed of a formula of Cs0.05MA0.14FA0.81PbI2.85Br0.15. Implementing a stepwise spin scheme, the layer was first spun at 1000 rpm (10 s) and then at 5000 rpm (30 s), improving surface coverage. 120 µL chlorobenzene as antisolvent was dropped 10 s before the end of the spin-coating procedure. To lock in the desired crystal phase, the film was heated at 100 °C for 30 min.</w:t>
      </w:r>
    </w:p>
    <w:p/>
    <w:p>
      <w:r>
        <w:t>7074. The inverted devices achieved optimal PCEs of 14.938%, a VOC of 0.989 V, FF of 76.524%, and JSC of 19.738 mA/cm². The 1.73 mol/L perovskite precursor solution with a chemical formula of Cs0.05MA0.16FA0.79PbI2.85Br0.15 was prepared. The perovskite precursor solution was deposited on the substrate via a two-step spin coating process; first, the solution was spin-coated at 1000 rpm for 10 s and then at 5000 rpm for 30 s. 120 µL of chlorobenzene was quickly poured to extract the mixed solvents at the last of 10 s. After the whole spin-coating process, the substrate was annealed at 100 °C for 30 min.</w:t>
      </w:r>
    </w:p>
    <w:p/>
    <w:p>
      <w:r>
        <w:t>7092. The certified PCE was determined to be 14.527% with JSC of 19.681 mA/cm², VOC of 1.0163 V, and FF of 72.626%. The composition of perovskite is 1.65 mol/L Cs0.05MA0.1FA0.85PbI2.85Br0.15. The perovskite was deposited via a two-step spin-coating procedure, first at 1000 rpm for 10 s and finally at 5000 rpm for 30 s. A timed antisolvent drop (120 µL at last 10 s) enhanced the perovskite crystallization kinetics. The resulting films were then annealed at 100 °C for 30 min.</w:t>
      </w:r>
    </w:p>
    <w:p/>
    <w:p>
      <w:r>
        <w:t>7123. The champion device showed a PCE of 13.875%, with JSC of 19.673 mA/cm², FF of 70.599%, and VOC of 0.999 V. The perovskite precursor solution (1.8 mol/L) was prepared in a solvent mixture of DMF and DMSO according to the formula of Cs0.1FA0.9PbI2.85Br0.15. The perovskite precursor solution was then spin-coated onto a substrate at 1000 rpm for 10 s followed by an additional spin at 5000 rpm for 30 s. Then, 150 µL CB was dropped onto the substrate during the second spin-coating step at the last 10 s of the spin-coating. It was then heated at 100 °C for 30 min, resulting in the formation of the perovskite thin films.</w:t>
      </w:r>
    </w:p>
    <w:p/>
    <w:p>
      <w:r>
        <w:t>7148. Using a parameter-driven approach, we have engineered a perovskite solar cell that was fabricated, thus realizing a PCE of 15.993%, FF of 84.445%, Voc of 0.967 V, and Jsc of 19.586 mA/cm². Commencing with a Cs0.15MA0.15FA0.7PbI2.85Br0.15 solution at 1.35 mol/L, the perovskite precursor was meticulously formulated. The precursor solution was spin-coated onto the substrate surface at 1000 rpm for 10 s, then accelerated to 5000 rpm and maintained at this speed for 30 s. During the last 10 s of the second step, the anti-solvent (120 µL of CB) was dropped in the center of the substrate. The film was immediately annealed at 100 °C for 30 min.</w:t>
      </w:r>
    </w:p>
    <w:p/>
    <w:p>
      <w:r>
        <w:t>7170. The inverted devices based on perovskite achieved optimal PCEs of 15.386%, a VOC of 0.9689 V, FF of 79.297%, and JSC of 20.026 mA/cm². The perovskite precursor solutions were prepared using 1.73 mol/L Cs0.05MA0.16FA0.79PbI2.9Br0.1. For the perovskite films, the spin-coating process was divided into a consecutive two-step procedure: the spin rate of the first step was 1000 rpm for 10 s, and that of the second step was 5000 rpm for 30 s. During the second spin-coating step, 120 µL of antisolvent was introduced at last 10 s. It was then heated at 110 °C for 30 min, resulting in the formation of the perovskite thin films.</w:t>
      </w:r>
    </w:p>
    <w:p/>
    <w:p>
      <w:r>
        <w:t>7196. The certified PCE was determined to be 14.238% with JSC of 19.242 mA/cm², VOC of 0.9801 V, and FF of 75.494%. The 1.8 mol/L perovskite solution (Cs0.1FA0.9PbI2.8Br0.2) was prepared, shaken overnight to fully dissolve, and then used to prepare perovskite films. A meticulously timed spin procedure included 1000 rpm for 10 s, succeeded by 5000 rpm for 40 s to refine crystal growth. During the second spin coating step, 120 µL CB was dripped onto the perovskite film at 10 s before ending the program. The films were then annealed at 110 °C for 30 min.</w:t>
      </w:r>
    </w:p>
    <w:p/>
    <w:p>
      <w:r>
        <w:t>7240. A methodical exploration of fabrication parameters ensured the perovskite cell was fabricated, translating each controlled variable into a PCE of 15.848%, FF of 78.883%, Voc of 0.9741 V, and Jsc of 20.626 mA/cm². The perovskite (Cs0.05MA0.15FA0.8PbI2.9Br0.1) precursor solution was prepared with a concentration of 1.75 mol/L in a mixed solvent of DMF and DMSO. The perovskite solutions were spin-coated onto the substrate at 1000 rpm for 10 s and 5000 rpm for 25 s. When the countdown was 15 s, 120 µL CB serving as antisolvent was dropped onto the substrates. By subjecting the film to 100 °C for 30 min, the perovskite lattice attained its ideal orientation.</w:t>
      </w:r>
    </w:p>
    <w:p/>
    <w:p>
      <w:r>
        <w:t>7264. The device exhibited a PCE of 15.975%, with VOC of 1.0084 V, FF of 79.216%, and JSC of 19.999 mA/cm². The perovskite precursor solution was prepared with a concentration of 1.73 mol/L using PbI2 and MAI dissolved in a mixed DMF/DMSO solvent. The perovskite solution was spin-coated on the substrates at 1000 rpm for 10 s and at 5000 rpm for 30 s, respectively. During the second spin coating step, 120 µL CB was dripped onto the perovskite film at 10 s before ending the program. The perovskite film was annealed at 110 °C for 30 min.</w:t>
      </w:r>
    </w:p>
    <w:p/>
    <w:p>
      <w:r>
        <w:t>7286. The performance parameters (PCE, open-circuit voltage (VOC), short-circuit current density (JSC) and fill factor (FF)) of the control PSCs are significantly improved (16.023%, 1.0067 V, 20.583 mA/cm², and 77.323%). Starting with a Cs0.1FA0.9PbI2.8Br0.2 (1.8 mol/L) solution, the perovskite precursor was carefully crafted for optimal performance. The perovskite precursor solution was then spin-coated onto a substrate at 1000 rpm for 10 s followed by an additional spin at 5000 rpm for 30 s. During the second spin-coating step, 150 µL of CB was quickly poured onto the substrate at the last 10. The resulting films were then annealed at 100 °C for 30 min.</w:t>
      </w:r>
    </w:p>
    <w:p/>
    <w:p>
      <w:r>
        <w:t>7305. The device shows the highest PCE of 13.19% with a VOC of 1.0426 V, a JSC of 19.154 mA/cm², and an FF of 66.047%. Perovskite precursor solution (1.6 mol/L) was prepared based on the stoichiometric ratio of Cs0.05MA0.14FA0.81PbI2.85Br0.15. The perovskite solution was spin-coated on the substrate at 1000 rpm for 10 s and at 5000 rpm for 30 s, respectively. Then, with 10 s of spin time remaining, chlorobenzene (120 µL) was dispensed onto the middle of the substrate. Thermal annealing at 100 °C for 30 min improved crystal ordering and reduced defect density.</w:t>
      </w:r>
    </w:p>
    <w:p/>
    <w:p>
      <w:r>
        <w:t>7336. The control device displays a JSC of 19.119 mA/cm², a VOC of 0.9941 V and an FF of 82.686%, tuning out a PCE of 15.715%. The 1.4 mol/L perovskite precursor solution with a chemical formula of Cs0.05MA0.2FA0.75PbI2.8Br0.2 was prepared. The perovskite solution was deposited on the substrate and spun cast at 1000 rpm for 10 s followed by 5000 rpm for 30 s. At 10 s before the end of the spinning program, 200 µL of antisolvent was dripped onto the center of the film during the second step. Then the film was annealed at 110 °C for 30 min.</w:t>
      </w:r>
    </w:p>
    <w:p/>
    <w:p>
      <w:r>
        <w:t>7356. A significantly higher JSC of 19.634 mA/cm² is obtained while preserving VOC of 0.9844 V and FF of 81.392%, resulting in the highest PCE of 15.732% at reverse scan. The mixed perovskite (Cs0.05MA0.2FA0.75PbI2.8Br0.2) precursor solution was prepared with a total concentration of 1.4 mol/L in DMF/DMSO co-solvent. The precursor solution was deposited on the substrate and spun cast at 1200 rpm for 10 s, followed by 5000 rpm for 30 s. 150 µL chlorobenzene as antisolvent was dropped 10 s before the end of the spin-coating procedure. The perovskite film was annealed at 110 °C for 30 min.</w:t>
      </w:r>
    </w:p>
    <w:p/>
    <w:p>
      <w:r>
        <w:t>7390. PSCs with (111)-preferred crystallographic orientation displayed a remarkable PCE of 15.963%, with VOC of 1.014 V, JSC of 19.935 mA/cm², and FF of 78.974%. The perovskite precursor solution (1.73 mol/L) composed of a formula of Cs0.05MA0.16FA0.79PbI2.9Br0.1. A meticulously timed spin procedure included 1000 rpm for 10 s, succeeded by 5000 rpm for 30 s to refine crystal growth. During the spin-coating process, 120 µL of CB as anti-solvent was quickly dropped onto the samples at the last time of 10 s. The wet perovskite films were then transferred onto a hot plate and annealed at 110 °C for 25 min.</w:t>
      </w:r>
    </w:p>
    <w:p/>
    <w:p>
      <w:r>
        <w:t>7394. The PSCs demonstrated improved PCE of 13.898% (with FF of 66.918%, VOC of 1.0301 V, and JSC of 20.162 mA/cm²). The composition of the 1.73 mol/L perovskite film is Cs0.05MA0.16FA0.79PbI2.8Br0.2. The perovskite precursor solution was spin-coated at 1000 rpm for 10 s and 5000 rpm for 30 s. To promote better film morphology, 120 µL of antisolvent was added at last 10 s in the latter spin-coating step. The deposited perovskite films were subsequently annealed on a hotplate at 110 °C for 25 min.</w:t>
      </w:r>
    </w:p>
    <w:p/>
    <w:p>
      <w:r>
        <w:t>7440. The PCE devices reached 15.779% and featured a VOC of 1.0227 V, FF of 78.195%, and short-circuit current density (JSC) of 19.731 mA/cm². The perovskite precursor solution with a molar concentration of 1.8 mol/L was prepared according to the formula of Cs0.1FA0.9PbI2.85Br0.15. For the perovskite films, the spin-coating process was divided into a consecutive two-step procedure: the spin rate of the first step was 1000 rpm for 10 s, and that of the second step was 5000 rpm for 30 s. 150 µL of antisolvent was dropped on the film 10 s before the end of the program. The resulting films were then annealed at 100 °C for 20 min.</w:t>
      </w:r>
    </w:p>
    <w:p/>
    <w:p>
      <w:r>
        <w:t>7464. The inverted devices based on perovskite achieved optimal PCEs of 15.507%, a VOC of 1.0299 V, FF of 76.672%, and JSC of 19.638 mA/cm². The perovskite precursor solutions were prepared using 1.73 mol/L Cs0.05MA0.16FA0.79PbI2.8Br0.2. The perovskite precursor solution was then spin-coated at 1000 rpm for 10 s followed by an additional spin at 5000 rpm for 30 s. The controlled addition of 120 µL antisolvent at last 10 s facilitated uniform crystal nucleation. By subjecting the film to 100 °C for 20 min, the perovskite lattice attained its ideal orientation.</w:t>
      </w:r>
    </w:p>
    <w:p/>
    <w:p>
      <w:r>
        <w:t>7474. The best performance, which showed 14.786% certificated efficiency with a VOC of 0.9835 V, a JSC of 20.702 mA/cm², and a FF of 72.62%. In formulating the active solution, Cs0.05MA0.15FA0.8PbI2.9Br0.1 at 1.75 mol/L was utilized to establish the perovskite layer. The perovskite solutions were spin-coated onto the substrate at 1000 rpm for 10 s and at 5000 rpm for 30 s. 120 µL CB was dripped onto the center of film at 10 s before the end of the spin-coating procedure. The resulting wet perovskite films were annealed at 100 °C for 20 min.</w:t>
      </w:r>
    </w:p>
    <w:p/>
    <w:p>
      <w:r>
        <w:t>7527. The champion PCE of the device can be further improved to 15.68% (VOC of 0.9539 V, JSC of 19.442 mA/cm², and FF of 84.549%). The 1.65 mol/L perovskite precursor solution with a chemical formula of Cs0.05MA0.1FA0.85PbI2.85Br0.15. For the fabrication of perovskite films, the perovskite solutions were spin-coated onto the substrates at 1000 rpm for 10 s and 5000 rpm for 30 s. At the last 10 s, 120 µL of anti-solvent was rapidly dropped on top of the spinning substrate. The substrates were immediately transferred to the hotplate and annealed at 100 °C for 20 min.</w:t>
      </w:r>
    </w:p>
    <w:p/>
    <w:p>
      <w:r>
        <w:t>7552. Guided by experimental parameters such as spin speeds, antisolvent timing, and annealing profiles, this device was fabricated, realizing a PCE of 15.741%, FF of 83.857%, Voc of 0.9526 V, and Jsc of 19.704 mA/cm². The process involved first dissolving Cs0.1FA0.9PbI2.85Br0.15 at 1.8 mol/L to create the primary perovskite solution. The perovskite solutions were spin-coated at 1000 rpm for 10 s and 5000 rpm for 30 s, respectively. During the spin-coating process, 120 µL of CB was dropped on the perovskite 10 s prior to the end of the second procedure. The films were then annealed at 110 °C for 20 min.</w:t>
      </w:r>
    </w:p>
    <w:p/>
    <w:p>
      <w:r>
        <w:t>7582. The PSCs show a champion PCE of 14.518% with VOC of 0.9661 V, JSC of 19.088 mA/cm² and FF of 78.73%. The 1.6 mol/L perovskite solution (Cs0.1FA0.9PbI2.8Br0.2) was prepared, shaken overnight to fully dissolve, and then used to prepare perovskite films. The perovskite solutions were spin-coated onto the substrate at 1000 rpm for 10 s and then 5000 rpm for 30 s. At the last 10 s, 120 µL of chlorobenzene solution was dropped on the perovskite. The film was immediately annealed at 110 °C for 15 min.</w:t>
      </w:r>
    </w:p>
    <w:p/>
    <w:p>
      <w:r>
        <w:t>7590. The champion device fabricated by perovskite film showed a PCE of 14.368% with open-circuit voltage (VOC) of 1.0046 V, short current density (JSC) of 21.217 mA/cm², and a fill factor (FF) of 67.41%. For the perovskite composition Cs0.05MA0.1FA0.85PbI3.0, 1.73 mol/L perovskite precursor solution was prepared. The perovskite solutions were spin-coated at 1000 rpm for 10 s and then at 5000 rpm for 30 s. CB (200 µL) was dropped on the film at 10 s before the end of the spinning. Then, the film was annealed at 110 °C for 15 min.</w:t>
      </w:r>
    </w:p>
    <w:p/>
    <w:p>
      <w:r>
        <w:t>7632. The PSC device gives the highest PCE of 14.136%, with VOC of 1.0011 V, JSC of 19.688 mA/cm², and FF of 71.727%. The perovskite precursor solution (Cs0.05MA0.1FA0.85PbI3.0) was prepared with a concentration of 1.73 mol/L in a mixed anhydrous solvent of DMF/DMSO. For perovskite film fabrication, the perovskite precursor was spin-coated on the as-prepared substrates at 1000 rpm for 10 s and at 5000 rpm for 30 s. 120 µL CB was dropped 10 s before the end of the procedure. The perovskite film was obtained by annealing at 110 °C for 15 min.</w:t>
      </w:r>
    </w:p>
    <w:p/>
    <w:p>
      <w:r>
        <w:t>7656. This work arises from meticulous parameter optimization, where a perovskite solar device was fabricated, reflecting a PCE of 14.884%, with an FF of 69.352%, Voc of 1.0301 V, and Jsc of 20.835 mA/cm². The perovskite precursor solution (1.3 mol/L) was prepared in mixed solvents of DMF and DMSO according to chemical formula of Cs0.15MA0.15FA0.7PbI2.85Br0.15. The perovskite was deposited via a two-step spin-coating procedure with 1000 rpm for 10 s and 5000 rpm for 30 s. To promote better film morphology, 120 µL of antisolvent was added at last 10 s in the latter spin-coating step. Then the substrate was annealed at 100 °C for 5 min to form the perovskite layer.</w:t>
      </w:r>
    </w:p>
    <w:p/>
    <w:p>
      <w:r>
        <w:t>7671. The devices exhibited an increased PCE from 13.228% to 13.228%, with a VOC of 1.0352 V, FF of 66.524%, and JSC of 19.207 mA/cm². The perovskite precursor solution (1.6 mol/L, Cs0.15MA0.3FA0.55PbI2.85Br0.15) was prepared. The film was deposited under controlled conditions, involving an initial spin of 1000 rpm (10 s) followed by a second spin at 5000 rpm (30 s). 120 µL CB was dropped on the perovskite film at 10 s before the end of the program. The perovskite sample was subsequently annealed at 100 °C for 5 min.</w:t>
      </w:r>
    </w:p>
    <w:p/>
    <w:p>
      <w:r>
        <w:t>7712. A higher PCE of 17.059% is achieved with JSC of 21.189 mA/cm², VOC of 1.0245 V, and FF of 78.585%. The perovskite precursor solution (1.73 mol/L, Cs0.05MA0.16FA0.79PbI2.9Br0.1) was prepared. The precursor solution was deposited on the substrate and spin-coated with a two-step spin-coating procedure: 1000 rpm for 10 s and 5000 rpm for 30 s. At 6 s before the end of the spinning program, 160 µL of antisolvent was dripped onto the center of the film during the second step. The wet perovskite films were then transferred onto a hot plate and annealed at 110 °C for 25 min.</w:t>
      </w:r>
    </w:p>
    <w:p/>
    <w:p>
      <w:r>
        <w:t>7750. The device achieved a remarkable PCE of 16.308%, with a VOC of 1.0295 V, JSC of 21.299 mA/cm², and FF of 74.37%. For the perovskite composition Cs0.05MA0.1FA0.85PbI2.85Br0.15, 1.65 mol/L perovskite precursor solution was prepared. For the perovskite layer, the prepared perovskite solution was spin-coated at 1000 rpm for 10 s and 5000 rpm for 30 s. 160 µL of chlorobenzene was quickly poured to extract the mixed solvents at the last of 10 s. The sample underwent a controlled anneal at 100 °C for 20 min, optimizing the film’s morphological and crystalline properties.</w:t>
      </w:r>
    </w:p>
    <w:p/>
    <w:p>
      <w:r>
        <w:t>7770. A higher PCE of 16.281% is achieved with JSC of 21.664 mA/cm², VOC of 1.0126 V, and FF of 74.215%. The 1.73 mol/L perovskite solution (Cs0.05MA0.1FA0.85PbI3.0) was prepared, shaken overnight to fully dissolve, and then used to prepare perovskite films. The film was deposited under controlled conditions, involving an initial spin of 1000 rpm (10 s) followed by a second spin at 5000 rpm (40 s). 160 µL CB was dropped on the perovskite film at 10 s before the end of the program. The resulting wet perovskite films were annealed at 110 °C for 15 min.</w:t>
      </w:r>
    </w:p>
    <w:p/>
    <w:p>
      <w:r>
        <w:t>7822. The solar cells showed a champion PCE of 16.05% with a VOC of 1.0362 V, a JSC of 20.302 mA/cm², and a FF of 76.294%. The perovskite composition of Cs0.05MA0.2FA0.75PbI2.8Br0.2 was prepared with a concentration of 1.4 mol/L. Afterwards, the perovskite precursor solution was deposited on the substrate via a two-step spin coating process; first, the solution was spin-coated at 1200 rpm for 10 s and then at 5000 rpm for 30 s. 200 µL chlorobenzene as antisolvent was dropped 8 s before the end of the spin-coating procedure. The substrate was immediately placed on a hotplate and annealed at 110 °C for 30 min.</w:t>
      </w:r>
    </w:p>
    <w:p/>
    <w:p>
      <w:r>
        <w:t>7830. The device achieved a remarkable PCE of 16.347%, with a VOC of 1.0357 V, JSC of 20.931 mA/cm², and FF of 75.41%. 1.4 mol/L perovskite precursor solution with the composition of Cs0.05MA0.2FA0.75PbI2.8Br0.2 was prepared. The layer was cast via a two-step spin approach: initially at 1200 rpm for 10 s, then accelerated to 5000 rpm for 30 s. A gentle antisolvent drop of 200 µL at last 8 s guided the perovskite crystals into a more ideal arrangement. The perovskite film was annealed at 110 °C for 30 min.</w:t>
      </w:r>
    </w:p>
    <w:p/>
    <w:p>
      <w:r>
        <w:t>7876. The best performance, which showed 17.193% certificated efficiency with a VOC of 1.0246 V, a JSC of 20.78 mA/cm², and a FF of 80.749%. A solution of Cs0.10MA0.20FA0.70PbI2.75Br0.25 at 1.38 mol/L provided the foundational matrix for the perovskite layer. The perovskite film was deposited by spin-coating onto the substrate using a two-step spin-coating process, first at 950 rpm for 10 s and then at 5000 rpm for 30 s. 160 µL CB was dripped onto the center of film at 8 s before the end of the spin-coating procedure. The device architecture benefited from a final anneal at 105 °C for 20 min, ensuring robust crystallinity.</w:t>
      </w:r>
    </w:p>
    <w:p/>
    <w:p>
      <w:r>
        <w:t>7904. PSCs with (111)-preferred crystallographic orientation displayed a remarkable PCE of 15.846%, with VOC of 1.0304 V, JSC of 19.882 mA/cm², and FF of 77.352%. The perovskite precursor solution (1.3 mol/L, Cs0.15MA0.15FA0.7PbI2.85Br0.15) was prepared. The precursor solution was spin-coated on the substrate at 1000 rpm for 10 s and 5000 rpm for 30 s. A total of 160 µL of CB was dripped onto the center of film at 12 s before the end of spin-coating. The sample underwent a controlled anneal at 100 °C for 45 min, optimizing the film’s morphological and crystalline properties.</w:t>
      </w:r>
    </w:p>
    <w:p/>
    <w:p>
      <w:r>
        <w:t>7992. The inverted devices based on perovskite achieved optimal PCEs of 17.11%, a VOC of 1.0541 V, FF of 77.216%, and JSC of 21.021 mA/cm². The perovskite (Cs0.2MA0.4FA0.4PbI2.8Br0.2) precursor solution was prepared with a concentration of 1.46 mol/L in a mixed solvent of DMF and DMSO. For the perovskite layer, the prepared perovskite solution was spin-coated at 1000 rpm for 10 s and 5000 rpm for 40 s. 120 µL CB was dropped 10 s before the end of the procedure. Heat-treatment was implemented with the substrates for 20 min at 110 °C.</w:t>
      </w:r>
    </w:p>
    <w:p/>
    <w:p>
      <w:r>
        <w:t>8262. PSCs based on additives achieved a PCE of 16.739%, with a VOC of 1.0001 V, FF of 79.457%, and JSC of 21.063 mA/cm². The perovskite composition is Cs0.1FA0.9PbI2.8Br0.2, and the initial stock perovskite solution is 1.5 mol/L. Then, the prepared precursor solution was spin-coated onto the ITO substrate at 1000 rpm for 10 s and 5000 rpm for 40 s. During the second spin coating step, 240 µL of CB was deposited onto the perovskite film 12 s before the program ended. Then the film was annealed at 110 °C for 30 min.</w:t>
      </w:r>
    </w:p>
    <w:p/>
    <w:p>
      <w:r>
        <w:t>8398. The device demonstrated a champion efficiency of 14.516%, with a VOC of 1.001 V, JSC of 20.786 mA/cm², and FF of 69.768%.The device achieved a champion PCE of 14.516% with a VOC of 1.001 V, JSC of 20.786 mA/cm², and FF of 69.768%. A stable precursor mixture was achieved by taking a Cs0.05MA0.1FA0.85PbI2.85Br0.15 solution (1.65 mol/L) as the base. The perovskite solution was spin-coated in two steps, namely 1000 rpm for 10 s and 5000 rpm for 30 s. 160 µL of antisolvent was dripped on the spinning substrate at the last 10 s of the second spin-coating step. The deposited perovskite films were subsequently annealed on a hotplate at 100 °C for 20 min.</w:t>
      </w:r>
    </w:p>
    <w:p/>
    <w:p>
      <w:r>
        <w:t>8418. The champion PCE of the device can be further improved to 14.929% (VOC of 0.9952 V, JSC of 21.07 mA/cm², and FF of 71.194%). For the perovskite composition Cs0.05MA0.1FA0.85PbI3.0, 1.73 mol/L perovskite precursor solution was prepared. The perovskite precursor was spin-coated on the substrates at 1000 rpm for 10 s and 5000 rpm for 40 s. At 10 s before the end of the spin-coating procedure, 160 µL CB was dropped onto the substrates. The substrates were immediately transferred to the hotplate and annealed at 110 °C for 15 min.</w:t>
      </w:r>
    </w:p>
    <w:p/>
    <w:p>
      <w:r>
        <w:t>8470. PSCs based on additives achieved a PCE of 15.7%, with a VOC of 0.9963 V, FF of 76.756%, and JSC of 20.53 mA/cm². The perovskite precursor solution (1.4 mol/L) was prepared in a solvent mixture of DMF and DMSO according to the formula of Cs0.05MA0.2FA0.75PbI2.8Br0.2. The precursor solution was deposited on the substrate and spun cast at 1200 rpm for 10 s, followed by 5000 rpm for 30 s. 200 µL chlorobenzene as antisolvent was dropped 8 s before the end of the spin-coating procedure. After the spin coating was completed, it was annealed on a hot stage at 110 °C for 30 min.</w:t>
      </w:r>
    </w:p>
    <w:p/>
    <w:p>
      <w:r>
        <w:t>8560. The cells showed an increase in VOC to 0.9939 V, accompanied by a slight increase in FF to 79.449% and JSC to 19.279 mA/cm², resulting in a peak PCE of 15.224%. The composition of the 1.3 mol/L perovskite film is Cs0.15MA0.15FA0.7PbI2.85Br0.15. For the fabrication of perovskite films, the perovskite solutions were spin-coated onto the substrates at 1000 rpm for 10 s and 5000 rpm for 30 s. During the second step, 160 µL of chlorobenzene was dropped on the spinning substrate 12 s before the end of the process. The perovskite layer was thermally conditioned at 100 °C for 45 min, consolidating its morphology.</w:t>
      </w:r>
    </w:p>
    <w:p/>
    <w:p>
      <w:r>
        <w:t>8600. By interlinking experimental conditions with device architecture, a perovskite solar cell was fabricated, affirming a PCE of 16.473%, FF of 78.294%, Voc of 1.0145 V, and Jsc of 20.739 mA/cm². The perovskite (Cs0.1FA0.9PbI2.8Br0.2) solution was prepared with a concentration of 1.5 mol/L in mixed solvent of DMF and DMSO. The perovskite precursor solution was then spin-coated at 1000 rpm for 10 s followed by an additional spin at 5000 rpm for 40 s. 240 µL CB as the antisolvent was dripped on the film at 12 s before the end of the last procedure. The perovskite film was obtained by annealing at 110 °C for 30 min.</w:t>
      </w:r>
    </w:p>
    <w:p/>
    <w:p>
      <w:r>
        <w:t>8620. The inverted devices achieved optimal PCEs of 14.612%, a VOC of 1.0237 V, FF of 72.903%, and JSC of 19.58 mA/cm². The composition of the 1.46 mol/L perovskite film is Cs0.2MA0.4FA0.4PbI2.8Br0.2. The perovskite film was deposited by spin-coating at 1000 rpm for 10 s and 5000 rpm for 40 s. At the last 10 s, 120 µL of anti-solvent was rapidly dropped on top of the spinning substrate. To lock in the desired crystal phase, the film was heated at 110 °C for 20 min.</w:t>
      </w:r>
    </w:p>
    <w:p/>
    <w:p>
      <w:r>
        <w:t>8678. The PSCs exhibited a superior PCE of 17.309% (JSC: 21.415 mA/cm², VOC: 0.9719 V, FF: 83.163%). The Cs0.05MA0.16FA0.79PbI2.9Br0.1 precursor solution (1.73 mol/L) was prepared in the mixed solvent of DMF and DMSO. For perovskite film fabrication, the perovskite precursor was spin-coated on the as-prepared substrates at 1000 rpm for 10 s and at 5000 rpm for 30 s. According to the antisolvent method, 160 µL of antisolvent was dropped on the film 6 s before the end of the program. Next, the substrates were quickly transferred for annealing at 110 °C for 25 min.</w:t>
      </w:r>
    </w:p>
    <w:p/>
    <w:p>
      <w:r>
        <w:t>8816. The target PSCs achieved an average power conversion efficiency (PCE) of 15.502% with a short-circuit current density (JSC) of 20.306 mA/cm², an open-circuit voltage (VOC) of 1.0188 V, and a fill factor (FF) of 74.936%. The perovskite precursor solution with a molar concentration of 1.38 mol/L was prepared according to the formula of Cs0.10MA0.20FA0.70PbI2.75Br0.25. The perovskite solutions were spin-coated at 950 rpm for 10 s and 5000 rpm for 30 s, respectively. 160 µL chlorobenzene as antisolvent was dropped 8 s before the end of the spin-coating procedure. The substrates were immediately transferred to the hotplate and annealed at 105 °C for 20 min.</w:t>
      </w:r>
    </w:p>
    <w:p/>
    <w:p>
      <w:r>
        <w:t>8982. The PCE for the device reached 17.255%, with a JSC of 21.404 mA/cm², a VOC of 0.9986 V and a FF of 80.726%. 1.73 mol/L perovskite precursor solutions were prepared with the chemical formula of Cs0.05MA0.16FA0.79PbI2.9Br0.1. The perovskite precursor was spin-coated onto the substrates with a two-stage program at 1000 rpm for 10 s, and 5000 rpm for 30 s, respectively. Integrating 160 µL of antisolvent at last 6 s prompted more uniform perovskite grain growth. It was then heated at 110 °C for 25 min, resulting in the formation of the perovskite thin films.</w:t>
      </w:r>
    </w:p>
    <w:p/>
    <w:p>
      <w:r>
        <w:t>9102. With the improved uniformity of SAM, the SAM-based devices showed a maximum PCE of 16.577%, with a VOC of 1.0019 V, FF of 81.351%, and JSC of 20.339 mA/cm². Then, perovskite precursor solution (1.4 mol/L) was prepared at the stoichiometric ratio of Cs0.05MA0.2FA0.75PbI2.8Br0.2. Implementing a stepwise spin scheme, the layer was first spun at 1200 rpm (10 s) and then at 5000 rpm (30 s), improving surface coverage. 200 µL of antisolvent was dripped on the spinning substrate at the last 8 s of the second spin-coating step. Thermal annealing at 110 °C for 30 min improved crystal ordering and reduced defect density.</w:t>
      </w:r>
    </w:p>
    <w:p/>
    <w:p>
      <w:r>
        <w:t>9192. The champion PCE of the device can be further improved to 15.581% (VOC of 0.9922 V, JSC of 19.35 mA/cm², and FF of 81.151%). The perovskite (Cs0.15MA0.15FA0.7PbI2.85Br0.15) solution was prepared with a concentration of 1.3 mol/L in mixed solvent of DMF and DMSO. The perovskite precursor solution was dripped onto the substrate, and a two-step spin-coating procedure was applied. The first step was carried out at 1000 rpm, followed by 5000 rpm for 30 s. During the second spin coating step, 160 µL CB was dripped onto the perovskite film at 12 s before ending the program. Next, the substrates were quickly transferred for annealing at 100 °C for 45 min.</w:t>
      </w:r>
    </w:p>
    <w:p/>
    <w:p>
      <w:r>
        <w:t>9240. The target device achieved a champion PCE of 16.614% (VOC: 1.0137 V, JSC: 20.628 mA/cm², FF: 79.447%).The target PSCs achieved an average power conversion efficiency (PCE) of 16.614% with a short-circuit current density (JSC) of 20.628 mA/cm², an open-circuit voltage (VOC) of 1.0137 V and a fill factor (FF) of 79.447%. The precursor solutions for all Cs0.1FA0.9PbI2.8Br0.2 films were prepared by dissolving equimolar concentrations (1.5 mol/L). Spin-coating was conducted in two stages: 1000 rpm for 10 s, then 5000 rpm for 40 s. 240 µL CB was dripped onto the center of film at 12 s before the end of spin-coating. By subjecting the film to 110 °C for 30 min, the perovskite lattice attained its ideal orientation.</w:t>
      </w:r>
    </w:p>
    <w:p/>
    <w:p>
      <w:r>
        <w:t>9352. Within a framework of controlled experimental inputs, a perovskite cell configuration was fabricated, ultimately manifesting a PCE of 18.151%, FF of 72.983%, Voc of 1.0645 V, and Jsc of 23.363 mA/cm². The perovskite ink, prepared from Cs0.05MA0.1FA0.85PbI2.85Br0.15 at 1.65 mol/L, formed the base layer for subsequent fabrication steps. The precursor solution was spin-coated in a two-step process at 1000 rpm for 10 s and 5000 rpm for 30 s, respectively. During the last 10 s of the second step, the anti-solvent (160 µL of CB) was dropped in the center of the substrate. The film was immediately annealed at 100 °C for 20 min.</w:t>
      </w:r>
    </w:p>
    <w:p/>
    <w:p>
      <w:r>
        <w:t>9386. Through iterative refinements in substrate preparation, solution concentration, and coating protocols, this perovskite device was fabricated, echoing a PCE of 19.43%, FF of 77.527%, Voc of 1.0813 V, and Jsc of 23.177 mA/cm². The perovskite (Cs0.05MA0.1FA0.85PbI3.0) solution was prepared with a concentration of 1.73 mol/L in mixed solvent of DMF and DMSO. The perovskite solutions were spin-coated onto the substrate at 1000 rpm for 10 s, subsequently at 5000 rpm for 40 s. During the second spin coating step, 160 µL of CB was deposited onto the perovskite film 10 seconds before the program ended. Heat-treatment was implemented with the substrates for 15 min at 110 °C.</w:t>
      </w:r>
    </w:p>
    <w:p/>
    <w:p>
      <w:r>
        <w:t>9470. The solar cells showed a drastically enhanced VOC, which led to a maximum efficiency of 18.74% (with FF of 79.929%, JSC of 21.629 mA/cm², and VOC of 1.084 V). The perovskite precursor solution (Cs0.10MA0.20FA0.70PbI2.75Br0.25) was prepared with a concentration of 1.38 mol/L in a mixed anhydrous solvent of DMF/DMSO (4/1, v/v). The perovskite solutions were spin-coated at 950 rpm for 10 s (acceleration rate 500 rpm/s) and 5000 rpm for 30 s (acceleration rate 1000 rpm/s), respectively. The crystallization process was refined by injecting 160 µL of antisolvent at last 8 s during spin-coating. The substrates were immediately transferred to the hotplate and annealed at 105 °C for 20 min.</w:t>
      </w:r>
    </w:p>
    <w:p/>
    <w:p>
      <w:r>
        <w:t>9592. By interlinking experimental conditions with device architecture, a perovskite solar cell was fabricated, affirming a PCE of 18.599%, FF of 77.627%, Voc of 1.073 V, and Jsc of 22.33 mA/cm². The Cs0.2MA0.4FA0.4PbI2.8Br0.2 (1.46 mol/L) perovskite precursor solution was prepared. The perovskite precursor solution was then spin-coated at 1000 rpm for 10 s followed by an additional spin at 5000 rpm for 40 s. During the spin-coating process, 120 µL of CB antisolvent was quickly dripped onto the centre of the perovskite film 10 s before the end of the process. The device architecture benefited from a final anneal at 110 °C for 20 min, ensuring robust crystallinity.</w:t>
      </w:r>
    </w:p>
    <w:p/>
    <w:p>
      <w:r>
        <w:t>9622. The champion device achieves an outstanding PCE of 17.489%, with a VOC of 1.0107 V, JSC of 21.849 mA/cm², and FF of 79.195%, marking a significant improvement over the control device. The perovskite precursor solutions were prepared using 1.73 mol/L Cs0.05MA0.16FA0.79PbI2.9Br0.1. The precursor solution was spin-coated in a two-step process at 1000 rpm for 10 s and 5000 rpm for 30 s, respectively. At the last 6 s, 160 µL of CB solution was dropped on the perovskite. The films were dried inside an N2 environment on a hot plate at a temperature of 110 °C for 25 min.</w:t>
      </w:r>
    </w:p>
    <w:p/>
    <w:p>
      <w:r>
        <w:t>9662. The champion device showed a PCE of 17.1%, with JSC of 20.367 mA/cm², FF of 81.672%, and VOC of 1.028 V. A perovskite precursor solution was first prepared using Cs0.05MA0.1FA0.85PbI2.85Br0.15 at 1.65 mol/L. The film formation relied on a two-phase spin cycle: 1000 rpm for 10 s and 5000 rpm for 30 s, optimizing thickness uniformity. During the second spin coating step, 160 µL of CB was deposited onto the perovskite film 10 seconds before the program ended. Then, the film was annealed at 100 °C for 20 min.</w:t>
      </w:r>
    </w:p>
    <w:p/>
    <w:p>
      <w:r>
        <w:t>9706. The champion device achieves an outstanding PCE of 16.399%, with a VOC of 1.0269 V, JSC of 21.101 mA/cm², and FF of 75.686%, marking a significant improvement over the control device. The composition of perovskite is 1.73 mol/L Cs0.05MA0.1FA0.85PbI3.0. A well-optimized dual-stage spin routine (1000 rpm for 10 s and 5000 rpm for 40 s) was chosen to facilitate smooth and homogeneous layer formation. During the second step, 160 µL of CB as anti-solvent was quickly dripped onto the centre of the perovskite film 10 s before the end of the spin-coating process. The wet film was annealed at 110 °C for 15 min.</w:t>
      </w:r>
    </w:p>
    <w:p/>
    <w:p>
      <w:r>
        <w:t>9756. This work arises from meticulous parameter optimization, where a perovskite solar device was fabricated, reflecting a PCE of 17.574%, with an FF of 83.906%, Voc of 1.0143 V, and Jsc of 20.649 mA/cm². The perovskite solution, 1.4 mol/L Cs0.05MA0.2FA0.75PbI2.8Br0.2 was prepared. For the perovskite deposition process, the perovskite solutions were deposited using a two-step spin-coating process at 1200 rpm for 10 s and 5000 rpm for 30 s. A timed antisolvent drop (200 µL at last 8 s) enhanced the perovskite crystallization kinetics. The substrates were immediately transferred to the hotplate and annealed at 110 °C for 30 min.</w:t>
      </w:r>
    </w:p>
    <w:p/>
    <w:p>
      <w:r>
        <w:t>9796. The inverted PSCs achieved a champion PCE of 17.41% with an open-circuit voltage (VOC) of 1.025 V, short-circuit current density (JSC) of 20.345 mA/cm², and fill factor (FF) of 83.489%. For the inorganic perovskite layers, 1.38 mol/L Cs0.10MA0.20FA0.70PbI2.75Br0.25 inorganic perovskite precursor solution was prepared in DMF/DMSO solvent. Spin-coating was conducted in two stages: 950 rpm for 10 s, then 5000 rpm for 30 s. The controlled addition of 160 µL antisolvent at last 8 s facilitated uniform crystal nucleation. The substrates were sequentially heated at 105 °C for 20 min for perovskite crystal formation.</w:t>
      </w:r>
    </w:p>
    <w:p/>
    <w:p>
      <w:r>
        <w:t>9840. The PSCs demonstrated improved PCE of 16.521% (with FF of 84.669%, VOC of 1.0096 V, and JSC of 19.328 mA/cm²). A stable precursor mixture was achieved by taking a Cs0.15MA0.15FA0.7PbI2.85Br0.15 solution (1.3 mol/L) as the base. The precursor solution was deposited on the substrate and spun cast at 1000 rpm for 10 s, followed by 5000 rpm for 30 s. Integrating 160 µL of antisolvent at last 12 s prompted more uniform perovskite grain growth. The deposited perovskite films were subsequently annealed on a hotplate at 100 °C for 45 min.</w:t>
      </w:r>
    </w:p>
    <w:p/>
    <w:p>
      <w:r>
        <w:t>9880. The best performance, which showed 17.618% certificated efficiency with a VOC of 1.0233 V, a JSC of 20.592 mA/cm², and a FF of 83.607%. The perovskite solution (1.5 mol/L) was made according to the composition of Cs0.1FA0.9PbI2.8Br0.2 in a mixed solvent of DMF/DMSO. The perovskite solution was deposited on the substrate and spun cast at 1000 rpm for 10 s followed by 5000 rpm for 40 s. At 12 s before the end of the spin-coating procedure, 240 µL CB was dropped onto the substrates. After the whole spin-coating process, the substrate was annealed at 110 °C for 30 min.</w:t>
      </w:r>
    </w:p>
    <w:p/>
    <w:p>
      <w:r>
        <w:t>9920. A PCE of 17.049% with a VOC of 1.0778 V, a JSC of 19.877 mA/cm², and an FF of 79.583% was obtained. For the preparation of perovskite precursor solution, 1.46 mol/L Cs0.2MA0.4FA0.4PbI2.8Br0.2 perovskite precursor was prepared in DMF:DMSO (4:1 volume ratio, v:v) mixed solvent. The perovskite solutions were spin-coated at 1000 rpm for 10 s and 5000 rpm for 40 s, respectively. When the countdown was 10 s, 120 µL CB serving as antisolvent was dropped onto the substrates. A post-deposition anneal at 110 °C for 20 min stabilized the absorber layer and enhanced device performance.</w:t>
      </w:r>
    </w:p>
    <w:p/>
    <w:p>
      <w:r>
        <w:t>10274. The PCE reached for the device was 16.183%, with a JSC of 20.321 mA/cm², a VOC of 1.0364 V and an FF of 76.837%. The core perovskite solution, composed of Cs0.15MA0.15FA0.7PbI2.85Br0.15 at 1.3 mol/L, served as the foundational matrix for the solar cell. A well-optimized dual-stage spin routine (1000 rpm for 10 s and 5000 rpm for 30 s) was chosen to facilitate smooth and homogeneous layer formation. A timed antisolvent drop (160 µL at last 12 s) enhanced the perovskite crystallization kinetics. After the spin coating was completed, it was annealed on a hot stage at 100 °C for 45 min.</w:t>
      </w:r>
    </w:p>
    <w:p/>
    <w:p>
      <w:r>
        <w:t>10306. The PSCs displayed a significantly enhanced PCE of 16.489%, with VOC of 1.0393 V, JSC of 20.841 mA/cm², and FF of 76.122%. The perovskite precursor solution (Cs0.05MA0.2FA0.75PbI2.8Br0.2) was prepared with a concentration of 1.4 mol/L in a mixed anhydrous solvent of DMF/DMSO (4/1, v/v). The perovskite precursor was spin-coated onto the substrates with a two-stage program at 1200 rpm for 10 s, and 5000 rpm for 30 s, respectively. 200 µL CB as the antisolvent was dripped on the film at 8 s before the end of the last procedure. The resulting films were then annealed at 110 °C for 30 min.</w:t>
      </w:r>
    </w:p>
    <w:p/>
    <w:p>
      <w:r>
        <w:t>10348. The solar cells showed a drastically enhanced VOC, which led to a maximum efficiency of 16.25% (with FF of 78.104%, JSC of 20.345 mA/cm², and VOC of 1.0227 V). A perovskite precursor solution was first prepared using Cs0.1FA0.9PbI2.8Br0.2 at 1.5 mol/L. The perovskite solution was deposited in two steps, first at 1000 rpm for 10 s and then at 5000 rpm for 40 s. 240 µL CB was dripped onto the center of film at 12 s before the end of spin-coating. The substrates were immediately transferred to the hotplate and annealed at 110 °C for 30 min.</w:t>
      </w:r>
    </w:p>
    <w:p/>
    <w:p>
      <w:r>
        <w:t>10366. Using a parameter-driven approach, we have engineered a perovskite solar cell that was fabricated, thus realizing a PCE of 16.356%, FF of 76.236%, Voc of 1.0379 V, and Jsc of 20.671 mA/cm². The perovskite precursor solution (1.73 mol/L) composed of a formula of Cs0.05MA0.16FA0.79PbI2.9Br0.1. The precursor solution was deposited on the substrate and spun cast at 1000 rpm for 10 s, followed by 5000 rpm for 30 s. A total of 160 µL of CB was dripped onto the center of film at 6 s before the end of spin-coating. The deposited perovskite films were subsequently annealed on a hotplate at 110 °C for 25 min.</w:t>
      </w:r>
    </w:p>
    <w:p/>
    <w:p>
      <w:r>
        <w:t>10430. The cells showed an increase in VOC to 1.0287 V, accompanied by a slight increase in FF to 75.532% and JSC to 21.705 mA/cm², resulting in a peak PCE of 16.865%. A perovskite precursor featuring Cs0.05MA0.1FA0.85PbI2.85Br0.15 at 1.65 mol/L was prepared to initiate the fabrication process. The perovskite precursor solution was spin-coated at 1000 rpm for 10 s and 5000 rpm for 30 s. 160 µL CB was dripped onto the center of film at 10 s before the end of spin-coating. Then the substrate was annealed at 100 °C for 20 min to form the perovskite layer.</w:t>
      </w:r>
    </w:p>
    <w:p/>
    <w:p>
      <w:r>
        <w:t>10480. Remarkably, it achieved an impressive PCE of 15.295% with a high VOC of 1.0662 V, JSC of 19.36 mA/cm², and FF of 74.1%. A perovskite precursor solution was first prepared using Cs0.2MA0.4FA0.4PbI2.8Br0.2 at 1.46 mol/L. The prepared precursor solution was spin-coated onto the substrate at 1000 rpm for 10 s and 5000 rpm for 40 s. A total of 120 µL of CB was dripped onto the center of film at 10 s before the end of spin-coating. The samples were subsequently annealed on a hotplate at 110 °C for 20 min.</w:t>
      </w:r>
    </w:p>
    <w:p/>
    <w:p>
      <w:r>
        <w:t>10516. PSCs with a PCE of 16.397%, a JSC of 20.205 mA/cm², a VOC of 1.0363 V and an FF of 78.312% are demonstrated. A 1.38 mol/L perovskite precursor solution was constructed by mixing FAI, PbI2, methylammonium iodide and caesium iodide in DMF: DMSO mixed solvent with the chemical formula of Cs0.10MA0.20FA0.70PbI2.75Br0.25. To establish a stable perovskite film, the substrate was spun at 950 rpm for 10 s, then at 5000 rpm for 30 s, ensuring even layer formation. During the second step, 160 µL of chlorobenzene was dropped on the spinning substrate 8 s before the end of the process. The wet perovskite films were then transferred onto a hot plate and annealed at 105 °C for 20 min.</w:t>
      </w:r>
    </w:p>
    <w:p/>
    <w:p>
      <w:r>
        <w:t>10526. Through deliberate control of solution composition, coating speeds, and thermal treatments, this perovskite cell was fabricated, leading to a PCE of 15.559%, a fill factor of 71.98%, a Voc of 1.0317 V, and a Jsc of 20.95 mA/cm². 1.73 mol/L perovskite precursor solutions were prepared with the chemical formula of Cs0.05MA0.1FA0.85PbI3.0. The perovskite solutions were spin-coated onto the substrate at 1000 rpm for 10 s and then 5000 rpm for 40 s. A total of 160 µL of CB was dripped onto the center of film at 10 s before the end of spin-coating. The resulting perovskite film was then annealed at 110 °C for 15 min.</w:t>
      </w:r>
    </w:p>
    <w:p/>
    <w:p>
      <w:r>
        <w:t>10894. This work arises from meticulous parameter optimization, where a perovskite solar device was fabricated, reflecting a PCE of 17.446%, with an FF of 81.919%, Voc of 1.0763 V, and Jsc of 19.787 mA/cm². The perovskite solution (1.73 mol/L) was made according to the composition of Cs0.05MA0.16FA0.79PbI2.9Br0.1 in a mixed solvent of DMF/DMSO. The perovskite film was deposited by spin-coating at 1000 rpm for 10 s and 5000 rpm for 30 s. During the last 6 s of the second step, 160 µL CB was dropped as antisolvent. After the whole spin-coating process, the substrate was annealed at 110 °C for 25 min.</w:t>
      </w:r>
    </w:p>
    <w:p/>
    <w:p>
      <w:r>
        <w:t>10950. Based on a systematically tuned set of experimental parameters, this perovskite solar cell was fabricated, ultimately achieving a PCE of 17.184%, FF of 81.86%, Voc of 1.0123 V, and Jsc of 20.737 mA/cm². A solution of Cs0.05MA0.1FA0.85PbI2.85Br0.15 at 1.65 mol/L provided the foundational matrix for the perovskite layer. The perovskite solutions were spin-coated at 1200 rpm for 10 s and then at 5000 rpm for 30 s. During the second spin-coating step, 160 µL of antisolvent was introduced at last 10 s. Then, the as-prepared perovskite films were transferred onto a hotplate and annealed at 100 °C for 20 min.</w:t>
      </w:r>
    </w:p>
    <w:p/>
    <w:p>
      <w:r>
        <w:t>11000. The best performance, which showed 18.293% certificated efficiency with a VOC of 1.0191 V, a JSC of 20.598 mA/cm², and a FF of 87.149%. 1.73 mol/L perovskite precursor solutions were prepared with the chemical formula of Cs0.05MA0.1FA0.85PbI3.0. The perovskite layer was spin-coated with a two-step recipe, first at 1000 rpm for 10 s followed by 5000 rpm for 40 s. During the second spin-coating step, 160 µL of antisolvent was introduced at last 10 s. The substrates were immediately transferred to the hotplate and annealed at 110 °C for 15 min.</w:t>
      </w:r>
    </w:p>
    <w:p/>
    <w:p>
      <w:r>
        <w:t>11028. The PSCs exhibited a superior PCE of 16.089% (JSC: 20.382 mA/cm², VOC: 1.0078 V, FF: 78.328%). Cs0.05MA0.2FA0.75PbI2.8Br0.2 was prepared at a concentration of 1.4 mol/L. The perovskite precursor solutions were spin-coated on the substrate at 1200 rpm for 10 s and then at 5000 rpm for 30 s. During the second step, antisolvent CB (200 µL) was dropped at the middle of the spinning substrate 8 s prior to the end of the spinning. Heat-treatment was implemented with the substrates for 30 min at 110 °C.</w:t>
      </w:r>
    </w:p>
    <w:p/>
    <w:p>
      <w:r>
        <w:t>11068. The solar cells showed a drastically enhanced VOC, which led to a maximum efficiency of 17.216% (with FF of 79.599%, JSC of 20.775 mA/cm², and VOC of 1.0411 V). The perovskite ink, prepared from Cs0.10MA0.20FA0.70PbI2.75Br0.25 at 1.38 mol/L, formed the base layer for subsequent fabrication steps. The film formation relied on a two-phase spin cycle: 950 rpm for 10 s and 5000 rpm for 30 s, optimizing thickness uniformity. During the second spin coating step, 160 µL of CB was deposited onto the perovskite film 8 seconds before the program ended. The as-coated film was then annealed at 105 °C for 20 min.</w:t>
      </w:r>
    </w:p>
    <w:p/>
    <w:p>
      <w:r>
        <w:t>11112. The devices exhibited an increased PCE from 14.977% to 14.977%, with a VOC of 1.0731 V, FF of 74.259%, and JSC of 18.795 mA/cm². For the perovskite composition Cs0.15MA0.15FA0.7PbI2.85Br0.15, 1.3 mol/L perovskite precursor solution was prepared. For perovskite film fabrication, the perovskite precursor was spin-coated on the as-prepared substrates at 1000 rpm for 10 s and at 5000 rpm for 30 s. During the second spin-coating step, 160 µL of CB was quickly poured onto the substrate at the last 12. The film was immediately annealed at 100 °C for 45 min.</w:t>
      </w:r>
    </w:p>
    <w:p/>
    <w:p>
      <w:r>
        <w:t>11154. By interlinking experimental conditions with device architecture, a perovskite solar cell was fabricated, affirming a PCE of 16.471%, FF of 83.066%, Voc of 1.0139 V, and Jsc of 19.558 mA/cm². A perovskite precursor solution was first prepared using Cs0.1FA0.9PbI2.8Br0.2 at 1.5 mol/L. The perovskite layer was deposited via a two-step spin-coating procedure with 1000 rpm for 10 s and 5000 rpm for 40 s. A total of 240 µL of CB was dripped onto the center of film at 12 s before the end of spin-coating. Then, the precursor films were placed on a 110 °C hotplate for 30 min.</w:t>
      </w:r>
    </w:p>
    <w:p/>
    <w:p>
      <w:r>
        <w:t>11182. A higher PCE of 16.614% of the target device is achieved, where JSC, VOC and FF are 20.648 mA/cm², 0.9975 V and 80.666%, respectively. The perovskite (Cs0.2MA0.4FA0.4PbI2.8Br0.2) solution was prepared with a concentration of 1.46 mol/L in mixed solvent of DMF and DMSO. The perovskite film was deposited by spin-coating at 1000 rpm for 10 s and 5000 rpm for 40 s. At 10 s before the end of the spinning program, 120 µL of antisolvent was dripped onto the center of the film during the second step. Subsequent thermal treatment was carried out at 110 °C for 20 min to finalize the perovskite crystal structure.</w:t>
      </w:r>
    </w:p>
    <w:p/>
    <w:p>
      <w:r>
        <w:t>11440. With the improved uniformity of SAM, the SAM-based devices showed a maximum PCE of 15.873%, with a VOC of 1.0231 V, FF of 77.515%, and JSC of 20.016 mA/cm². The perovskite (Cs0.05MA0.1FA0.85PbI2.85Br0.15) solution was prepared with a concentration of 1.65 mol/L in mixed solvent of DMF and DMSO. The perovskite precursor solutions were spin-coated on the substrates at 1200 rpm for 10 s and 5000 rpm for 30 s. During the second step, CB as antisolvent (160 µL) was dropped at the middle of the spinning substrate 10 s prior to the end of the spinning. Subsequently, the sample was annealed at 100 °C for 20 min.</w:t>
      </w:r>
    </w:p>
    <w:p/>
    <w:p>
      <w:r>
        <w:t>11552. The best performance device showed a 16.442% certificated efficiency with a VOC of 1.0063 V, a JSC of 21.826 mA/cm², and a FF of 74.857%. For the perovskite composition Cs0.10MA0.20FA0.70PbI2.75Br0.25, 1.38 mol/L perovskite precursor solution was prepared. The precursor solution was spin-coated onto the substrate surface at 950 rpm for 10 s, then accelerated to 5000 rpm for 30 s. During the second step, antisolvent CB (160 µL) was dropped at the middle of the spinning substrate 8 s prior to the end of the spinning. After the whole spin-coating process, the substrate was annealed at 105 °C for 20 min.</w:t>
      </w:r>
    </w:p>
    <w:p/>
    <w:p>
      <w:r>
        <w:t>11591. The inverted devices based on perovskite achieved optimal PCEs of 15.078%, a VOC of 1.0341 V, FF of 74.546%, and JSC of 19.56 mA/cm². The composition of perovskite is 1.3 mol/L Cs0.15MA0.15FA0.7PbI2.85Br0.15. The perovskite was deposited via a two-step spin-coating procedure with 1000 rpm for 10 s and 5000 rpm for 30 s. When the countdown was 12 s, 160 µL CB serving as antisolvent was dropped onto the substrates. The device architecture benefited from a final anneal at 100 °C for 45 min, ensuring robust crystallinity.</w:t>
      </w:r>
    </w:p>
    <w:p/>
    <w:p>
      <w:r>
        <w:t>11666. Guided by experimental parameters such as spin speeds, antisolvent timing, and annealing profiles, this device was fabricated, realizing a PCE of 14.694%, FF of 74.0%, Voc of 1.0038 V, and Jsc of 19.781 mA/cm². A stable precursor mixture was achieved by taking a Cs0.2MA0.4FA0.4PbI2.8Br0.2 solution (1.46 mol/L) as the base. The perovskite precursor solution was then spin-coated at 1000 rpm for 10 s followed by an additional spin at 5000 rpm for 40 s. 120 µL CB as the antisolvent was dripped on the film at 10 s before the end of the last procedure. An annealing process at 110 °C for 20 min allowed the perovskite grains to fully mature.</w:t>
      </w:r>
    </w:p>
    <w:p/>
    <w:p>
      <w:r>
        <w:t>11683. A significantly higher JSC of 19.448 mA/cm² is obtained while preserving VOC of 1.0221 V and FF of 75.357%, resulting in the highest PCE of 14.979% at reverse scan. 1.73 mol/L Cs0.05MA0.16FA0.79PbI2.9Br0.1 perovskite precursors were prepared. Implementing a stepwise spin scheme, the layer was first spun at 1000 rpm (10 s) and then at 5000 rpm (30 s), improving surface coverage. During the second spin coating step, 160 µL of CB was deposited onto the perovskite film 6 s before the program ended. By subjecting the film to 110 °C for 25 min, the perovskite lattice attained its ideal orientation.</w:t>
      </w:r>
    </w:p>
    <w:p/>
    <w:p>
      <w:r>
        <w:t>11736. The device showed the highest certified PCE of 15.266%, with VOC of 1.0312 V, JSC of 19.765 mA/cm², and FF of 74.898%.The device shows a maximum PCE of 15.266%, with an open-circuit voltage (VOC) of 1.0312 V, a short-circuit current density (JSC) of 19.765 mA/cm², and a fill factor (FF) of 74.898%. For the inorganic perovskite layers, 1.73 mol/L Cs0.05MA0.1FA0.85PbI3.0 inorganic perovskite precursor solution was prepared in DMF/DMSO solvent. A well-optimized dual-stage spin routine (1000 rpm for 10 s and 5000 rpm for 40 s) was chosen to facilitate smooth and homogeneous layer formation. In the second step, 160 µL CB was dropped onto the substrate during the last 10 s of the spinning. The films were dried inside an N2 environment on a hot plate at a temperature of 110 °C for 15 min.</w:t>
      </w:r>
    </w:p>
    <w:p/>
    <w:p>
      <w:r>
        <w:t>11752. A higher PCE of 16.003% is achieved with JSC of 21.148 mA/cm², VOC of 1.0149 V, and FF of 74.555%. A 1.4 mol/L perovskite precursor solution was constructed by mixing FAI, PbI2, methylammonium iodide and caesium iodide in DMF: DMSO mixed solvent with the chemical formula of Cs0.05MA0.2FA0.75PbI2.8Br0.2. Then, the prepared precursor solution was spin-coated onto the ITO substrate at 1200 rpm for 10 s and 5000 rpm for 30 s. The carefully timed introduction of 200 µL antisolvent at last 8 s played a crucial role in controlling film morphology. Thermal annealing at 110 °C for 30 min improved crystal ordering and reduced defect density.</w:t>
      </w:r>
    </w:p>
    <w:p/>
    <w:p>
      <w:r>
        <w:t>11806. The PCE for the device reached 15.015%, with a JSC of 19.476 mA/cm², a VOC of 1.0287 V and a FF of 74.945%. The perovskite precursor solution with a molar concentration of 1.5 mol/L was prepared according to the formula of Cs0.1FA0.9PbI2.8Br0.2. The film formation relied on a two-phase spin cycle: 1000 rpm for 10 s and 5000 rpm for 40 s, optimizing thickness uniformity. Antisolvent (240 µL) was dripped onto the center of film at 12 s before the end of spin-coating. After the spin coating was completed, it was annealed on a hot stage at 110 °C for 30 min.</w:t>
      </w:r>
    </w:p>
    <w:p/>
    <w:p>
      <w:r>
        <w:t>11998. Within a framework of controlled experimental inputs, a perovskite cell configuration was fabricated, ultimately manifesting a PCE of 16.095%, FF of 73.289%, Voc of 1.0384 V, and Jsc of 21.148 mA/cm². The 1.4 mol/L perovskite precursor solution with a chemical formula of Cs0.05MA0.2FA0.75PbI2.8Br0.2. Employing a staged spin protocol, the film underwent 1200 rpm for 10 s, then 5000 rpm for 30 s, enhancing film morphology. Anti-solvent (200 µL) was dropped on the film at 8 s before the end of the spinning. The perovskite layer was thermally conditioned at 110 °C for 30 min, consolidating its morphology.</w:t>
      </w:r>
    </w:p>
    <w:p/>
    <w:p>
      <w:r>
        <w:t>12010. Using a parameter-driven approach, we have engineered a perovskite solar cell that was fabricated, thus realizing a PCE of 16.5%, FF of 73.605%, Voc of 1.0428 V, and Jsc of 21.497 mA/cm². The Cs0.10MA0.20FA0.70PbI2.75Br0.25 perovskite precursor (1.38 mol/L) was spin-coated onto the substrate. The perovskite precursor was spin-coated onto the substrates with a two-stage program at 950 rpm for 10 s, and 5000 rpm for 30 s, respectively. 160 µL CB was dropped on the perovskite film at 8 s before the end of the program. By subjecting the film to 105 °C for 20 min, the perovskite lattice attained its ideal orientation.</w:t>
      </w:r>
    </w:p>
    <w:p/>
    <w:p>
      <w:r>
        <w:t>12068. Consequently, the device resulted in device efficiency of 14.304%, together with an enhanced fill factor (FF) of 70.301%, short-circuit current density of 19.473 mA/cm²and open circuit voltage (VOC) of 1.0448 V. The core perovskite solution, composed of Cs0.15MA0.15FA0.7PbI2.85Br0.15 at 1.3 mol/L, served as the foundational matrix for the solar cell. The perovskite precursor was spin-coated onto the substrates with a two-stage program at 1000 rpm for 10 s, and 5000 rpm for 30 s, respectively. At 12 s before the end of the spin-coating procedure, 160 µL CB was dropped onto the substrates. By subjecting the film to 100 °C for 45 min, the perovskite lattice attained its ideal orientation.</w:t>
      </w:r>
    </w:p>
    <w:p/>
    <w:p>
      <w:r>
        <w:t>12144. The combined treatment featured a PCE of 14.677%, FF of 76.394%, Voc of 1.0261 V, and Jsc of 18.724 mA/cm². The formulation began with Cs0.2MA0.4FA0.4PbI2.8Br0.2 at 1.46 mol/L, establishing the core perovskite solution. The perovskite solution was deposited on the substrate and spun cast at 1000 rpm for 10 s followed by 5000 rpm for 40 s. At 10 s before the end of the spin-coating procedure, 120 µL CB was dropped onto the substrates. The resulting wet perovskite films were annealed at 110 °C for 20 min.</w:t>
      </w:r>
    </w:p>
    <w:p/>
    <w:p>
      <w:r>
        <w:t>12192. The PSCs displayed a significantly enhanced PCE of 16.268%, with VOC of 0.9664 V, JSC of 18.893 mA/cm², and FF of 89.093%. Commencing with a Cs0.05MA0.16FA0.79PbI2.9Br0.1 solution at 1.73 mol/L, the perovskite precursor was meticulously formulated. The deposition process involved a two-step spin sequence (1000 rpm/10 s and 5000 rpm/30 s) to achieve a controlled film thickness. The addition of 160 µL antisolvent at last 6 s proved instrumental in achieving uniform film thickness and grain distribution. Subsequently, the as-deposited films were annealed at 110 °C for 25 min.</w:t>
      </w:r>
    </w:p>
    <w:p/>
    <w:p>
      <w:r>
        <w:t>12214. A methodical exploration of fabrication parameters ensured the perovskite cell was fabricated, translating each controlled variable into a PCE of 16.992%, FF of 82.757%, Voc of 1.0277 V, and Jsc of 19.98 mA/cm². The perovskite precursor solution was prepared based on the perovskite composition of Cs0.05MA0.1FA0.85PbI2.85Br0.15 in DMF/DMSO solvent (total concentration of 1.65 mol/L). A meticulously timed spin procedure included 1200 rpm for 10 s, succeeded by 5000 rpm for 30 s to refine crystal growth. A gentle antisolvent drop of 160 µL at last 10 s guided the perovskite crystals into a more ideal arrangement. The films were then annealed on a hot plate at 100 °C for 20 min.</w:t>
      </w:r>
    </w:p>
    <w:p/>
    <w:p>
      <w:r>
        <w:t>12250. The inverted devices based on perovskite achieved optimal PCEs of 14.941%, a VOC of 1.0244 V, FF of 76.503%, and JSC of 19.065 mA/cm². The 1.73 mol/L perovskite solution (Cs0.05MA0.1FA0.85PbI3.0) was prepared, shaken overnight to fully dissolve, and then used to prepare perovskite films. The perovskite film was deposited by spin-coating onto the substrate using a two-step spin-coating process, first at 1000 rpm for 10 s and then at 5000 rpm for 40 s. During the spin-coating process, 160 µL of CB antisolvent was quickly dripped onto the centre of the perovskite film 10 s before the end of the process. The film was then annealed at 110 °C for 15 min.</w:t>
      </w:r>
    </w:p>
    <w:p/>
    <w:p>
      <w:r>
        <w:t>12422. With the improved uniformity of SAM, the SAM-based devices showed a maximum PCE of 16.903%, with a VOC of 1.0763 V, FF of 81.157%, and JSC of 19.351 mA/cm². The perovskite precursor solution was prepared with a concentration of 1.5 mol/L using PbI2 and MAI dissolved in a mixed DMF/DMSO solvent. The perovskite solutions were spin-coated at 1000 rpm for 10 s and 5000 rpm for 40 s, respectively. At the last 12 s, 240 µL of anti-solvent was rapidly dropped on top of the spinning substrate. The wet film was annealed at 110 °C for 30 min.</w:t>
      </w:r>
    </w:p>
    <w:p/>
    <w:p>
      <w:r>
        <w:t>12538. The champion target devices showed a JSC of 20.288 mA/cm², a VOC of 1.0475 V, and a FF of 76.863%, resulting in a PCE of 16.335%. The perovskite (Cs0.05MA0.1FA0.85PbI2.85Br0.15) precursor solution was prepared with a concentration of 1.65 mol/L in a mixed solvent of DMF and DMSO. The perovskite precursor solution was deposited on the substrate via a two-step spin coating process; first, the solution was spin-coated at 1200 rpm for 10 s and then at 5000 rpm for 30 s. 160 µL CB was dripped onto the center of film at 10 s before the end of spin-coating. The perovskite layer was thermally conditioned at 100 °C for 20 min, consolidating its morphology.</w:t>
      </w:r>
    </w:p>
    <w:p/>
    <w:p>
      <w:r>
        <w:t>12574. The current density-voltage (J-V) characteristics show that the target PSCs delivered a PCE of 15.602%, with an elevated VOC of 1.0472 V, a JSC of 19.905 mA/cm², and an FF of 74.854%. Starting with a Cs0.05MA0.1FA0.85PbI3.0 solution at 1.73 mol/L, the base solution was formulated to form the core perovskite layer. For the perovskite film fabrication, the substrate was spun at 1000 rpm for 10 s, and then at 5000 rpm for 40 s. Antisolvent (160 µL) was dripped onto the center of film at 10 s before the end of spin-coating. The films were then dried on a hot plate at 110 °C for 15 min.</w:t>
      </w:r>
    </w:p>
    <w:p/>
    <w:p>
      <w:r>
        <w:t>12610. The cells showed an increase in VOC to 1.0338 V, accompanied by a slight increase in FF to 74.859% and JSC to 22.561 mA/cm², resulting in a peak PCE of 17.46%. The perovskite precursor solution (1.4 mol/L) was prepared in mixed solvents of DMF and DMSO according to chemical formula of Cs0.05MA0.2FA0.75PbI2.8Br0.2. Implementing a stepwise spin scheme, the layer was first spun at 1200 rpm (10 s) and then at 5000 rpm (30 s), improving surface coverage. Antisolvent (200 µL) was dripped onto the center of film at 8 s before the end of spin-coating. The films were then annealed at 110 °C for 30 min.</w:t>
      </w:r>
    </w:p>
    <w:p/>
    <w:p>
      <w:r>
        <w:t>12672. The PSCs achieved a champion power conversion efficiency (PCE) of 17.482% under an active area of 0.09 cm², with a VOC value of 1.0222 V, an FF value of 79.466%, and a current density (JSC) of 21.522 mA/cm². 1.38 mol/L Cs0.10MA0.20FA0.70PbI2.75Br0.25 perovskite precursors were prepared. Implementing a stepwise spin scheme, the layer was first spun at 950 rpm (10 s) and then at 5000 rpm (30 s), improving surface coverage. During the second step, antisolvent CB (160 µL) was dropped at the middle of the spinning substrate 8 s prior to the end of the spinning. The as-coated film was then annealed at 105 °C for 20 min.</w:t>
      </w:r>
    </w:p>
    <w:p/>
    <w:p>
      <w:r>
        <w:t>12714. Through iterative refinements in substrate preparation, solution concentration, and coating protocols, this perovskite device was fabricated, echoing a PCE of 16.594%, FF of 76.089%, Voc of 1.0448 V, and Jsc of 20.874 mA/cm². By preparing a base solution of Cs0.15MA0.15FA0.7PbI2.85Br0.15 at 1.3 mol/L, the perovskite precursor was ready for further enhancements. Then the filtered perovskite precursor was spin-coated on the substrate at 1000 rpm for 10 s and 5000 rpm for 30 s. 160 µL CB was dripped onto the center of film at 12 s before the end of the spin-coating procedure. The films were then annealed at 100 °C for 45 min.</w:t>
      </w:r>
    </w:p>
    <w:p/>
    <w:p>
      <w:r>
        <w:t>12748. In contrast, the device achieves a notably enhanced PCE of 17.749%, with a JSC of 20.737 mA/cm², VOC of 0.9951 V, and FF of 86.014%. Then, perovskite precursor solution (1.5 mol/L) was prepared at the stoichiometric ratio of Cs0.1FA0.9PbI2.8Br0.2. The perovskite precursor solutions were spin-coated on the substrates at 1000 rpm for 10 s and 5000 rpm for 40 s. During the second spin coating step, 240 µL of CB was deposited onto the perovskite film 12 s before the program ended. The films were then annealed on a hot plate at 110 °C for 30 min.</w:t>
      </w:r>
    </w:p>
    <w:p/>
    <w:p>
      <w:r>
        <w:t>12795. The champion device offers a high PCE of 15.856% for the reverse scan (JSC of 18.745 mA/cm², VOC of 1.0132 V, and FF of 83.487%). The perovskite precursor solution (1.46 mol/L, Cs0.2MA0.4FA0.4PbI2.8Br0.2) was prepared. The as-prepared perovskite precursor was spin-coated onto the substrates at 1000 rpm for 10 s and 5000 rpm for 40 s, respectively. The controlled addition of 120 µL antisolvent at last 10 s facilitated uniform crystal nucleation. Subsequently, the samples were annealed at 110 °C for 20 min.</w:t>
      </w:r>
    </w:p>
    <w:p/>
    <w:p>
      <w:r>
        <w:t>12812. The champion target devices showed a JSC of 19.958 mA/cm², a VOC of 1.0028 V, and a FF of 79.954%, resulting in a PCE of 16.001%. A 1.73 mol/L perovskite precursor solution was constructed by mixing FAI, PbI2, methylammonium iodide and caesium iodide in DMF: DMSO mixed solvent with the chemical formula of Cs0.05MA0.16FA0.79PbI2.9Br0.1. The perovskite solutions were spin-coated at 1000 rpm for 10 s and then at 5000 rpm for 30 s. When the countdown was 6 s, 160 µL CB serving as antisolvent was dropped onto the substrates. The films were then annealed at 110 °C for 25 min.</w:t>
      </w:r>
    </w:p>
    <w:p/>
    <w:p>
      <w:r>
        <w:t>12830. The certified PCE was determined to be 16.426% with JSC of 19.771 mA/cm², VOC of 0.9929 V, and FF of 83.678%. The Cs0.05MA0.16FA0.79PbI2.9Br0.1 perovskite film was prepared with a concentration of 1.73 mol/L. The perovskite solutions were spin-coated onto the substrate at 1000 rpm for 10 s and 5000 rpm for 30 s. Anti-solvent (160 µL) was dropped on the film at 6 s before the end of the spinning. An annealing process at 110 °C for 25 min allowed the perovskite grains to fully mature.</w:t>
      </w:r>
    </w:p>
    <w:p/>
    <w:p>
      <w:r>
        <w:t>12896. A higher PCE of 15.874% is achieved with JSC of 19.977 mA/cm², VOC of 0.9528 V, and FF of 83.395%. 1.73 mol/L perovskite precursor solution with the composition of Cs0.05MA0.1FA0.85PbI3.0 was prepared. The precursor solution was spin-coated in a two-step process at 1000 rpm for 10 s and 5000 rpm for 40 s, respectively. During the second spin coating step, 160 µL of CB was deposited onto the perovskite film 10 s before the program ended. Heat-treatment was implemented with the substrates for 15 min at 110 °C.</w:t>
      </w:r>
    </w:p>
    <w:p/>
    <w:p>
      <w:r>
        <w:t>13091. The device achieved a remarkable PCE of 16.057%, with a VOC of 1.0297 V, JSC of 20.412 mA/cm², and FF of 76.398%. For the inorganic perovskite layers, 1.46 mol/L Cs0.2MA0.4FA0.4PbI2.8Br0.2 inorganic perovskite precursor solution was prepared in DMF/DMSO solvent. The perovskite precursor solution was dripped onto the substrate, and a two-step spin-coating procedure was applied. The first step was carried out at 1000 rpm, followed by 5000 rpm for 40 s. At the last 10 s, 120 µL of anti-solvent was rapidly dropped on top of the spinning substrate. The sample was then annealed at 110 °C for 20 min.</w:t>
      </w:r>
    </w:p>
    <w:p/>
    <w:p>
      <w:r>
        <w:t>13200. The certified PCE was determined to be 17.042% with JSC of 22.248 mA/cm², VOC of 1.0465 V, and FF of 73.197%. The perovskite solution (1.65 mol/L) was made according to the composition of Cs0.05MA0.1FA0.85PbI2.85Br0.15 in a mixed solvent of DMF/DMSO. The perovskite solution was deposited on the substrate and spun cast at 1000 rpm for 10 s followed by 5000 rpm for 30 s. During the last 10 s of the second step, the anti-solvent (160 µL of CB) was dropped in the center of the substrate. The perovskite film was obtained by annealing at 100 °C for 20 min.</w:t>
      </w:r>
    </w:p>
    <w:p/>
    <w:p>
      <w:r>
        <w:t>13252. The PSCs displayed a significantly enhanced PCE of 15.879%, with VOC of 1.0325 V, JSC of 20.577 mA/cm², and FF of 74.737%. The perovskite precursor solution was prepared with a concentration of 1.4 mol/L using PbI2 and MAI dissolved in a mixed DMF/DMSO solvent. The perovskite solution was deposited on the substrate by two consecutive spin-coating steps of 1200 rpm for 10 s and 5000 rpm for 30 s, respectively. During the last 8 s of the second step, the anti-solvent (200 µL of CB) was dropped in the center of the substrate. A post-deposition anneal at 110 °C for 30 min stabilized the absorber layer and enhanced device performance.</w:t>
      </w:r>
    </w:p>
    <w:p/>
    <w:p>
      <w:r>
        <w:t>13316. In contrast, the device achieves a notably enhanced PCE of 17.32%, with a JSC of 20.85 mA/cm², VOC of 1.0623 V, and FF of 78.197%. The mixed perovskite (Cs0.10MA0.20FA0.70PbI2.75Br0.25) precursor solution was prepared with a total concentration of 1.38 mol/L in DMF/DMSO co-solvent. A sequential spin-coating procedure was employed, first at 950 rpm for 10 s, followed by 5000 rpm for 30 s. During the second spin coating step, 160 µL CB was dripped onto the perovskite film at 8 s before ending the program. The sample was then annealed at 105 °C for 20 min.</w:t>
      </w:r>
    </w:p>
    <w:p/>
    <w:p>
      <w:r>
        <w:t>13334.  The device achieves a notably enhanced PCE of 16.802%, corresponding to a JSC of 20.133 mA/cm², a VOC of 1.0655 V, and an FF of 78.326%.  The formulation began with Cs0.15MA0.15FA0.7PbI2.85Br0.15 at 1.3 mol/L, establishing the core perovskite solution. The perovskite was deposited via a two-step spin-coating procedure with 1000 rpm for 10 s and 5000 rpm for 30 s. During the last 12 s of the second step, the anti-solvent (160 µL of chlorobenzene) was dropped in the center. The resulting wet perovskite films were annealed at 100 °C for 45 min.</w:t>
      </w:r>
    </w:p>
    <w:p/>
    <w:p>
      <w:r>
        <w:t>13382. The fabricated device resulted in a PCE of 15.435%, with VOC of 1.0484 V, JSC of 19.352 mA/cm², and FF of 76.079%. The core perovskite solution, composed of Cs0.1FA0.9PbI2.8Br0.2 at 1.5 mol/L, served as the foundational matrix for the solar cell. The precursor solution was spin-coated on the substrate at 1000 rpm for 10 s and 5000 rpm for 40 s. 240 µL CB was dropped onto the substrate during the last 12 s of the spinning, resulting in the formation of dark brown films. To lock in the desired crystal phase, the film was heated at 110 °C for 30 min.</w:t>
      </w:r>
    </w:p>
    <w:p/>
    <w:p>
      <w:r>
        <w:t>13400. A PCE of 14.911% with a VOC of 1.034 V, a JSC of 20.255 mA/cm², and an FF of 71.199% was obtained. The Cs0.1FA0.9PbI2.8Br0.2 (1.5 mol/L) perovskite precursor solution was prepared. The spin coating procedure was done in ambient air by a consecutive two-step spin-coating process, with the first step at 1000 rpm for 10 s and the second step at 5000 rpm for 40 s. 240 µL CB was dropped on the perovskite film at 12 s before the end of the program. The films were dried inside an N2 environment on a hot plate at a temperature of 110 °C for 30 min.</w:t>
      </w:r>
    </w:p>
    <w:p/>
    <w:p>
      <w:r>
        <w:t>13438. This resulted in improved performance with a PCE beyond 16.911%, a JSC of 20.0 mA/cm², a VOC of 1.0898 V and an FF of 77.586%. The perovskite ink, prepared from Cs0.2MA0.4FA0.4PbI2.8Br0.2 at 1.46 mol/L, formed the base layer for subsequent fabrication steps. Then, the prepared precursor solution was spin-coated onto the ITO substrate at 1000 rpm for 10 s and 5000 rpm for 40 s. During the second spin coating step, 120 µL of CB was deposited onto the perovskite film 10 seconds before the program ended. An annealing process at 110 °C for 20 min allowed the perovskite grains to fully mature.</w:t>
      </w:r>
    </w:p>
    <w:p/>
    <w:p>
      <w:r>
        <w:t>13466. The PSCs exhibited a superior PCE of 18.144% (JSC: 22.036 mA/cm², VOC: 1.0269 V, FF: 80.178%). For the perovskite composition Cs0.05MA0.16FA0.79PbI2.9Br0.1, 1.73 mol/L perovskite precursor solution was prepared. To ensure uniform film deposition, we utilized a double spin stage, starting at 1000 rpm (10 s) and subsequently 5000 rpm (30 s). At the last 6 s, 160 µL of CB solution was dropped on the perovskite. To lock in the desired crystal phase, the film was heated at 110 °C for 25 min.</w:t>
      </w:r>
    </w:p>
    <w:p/>
    <w:p>
      <w:r>
        <w:t>13518. The device achieved a remarkable PCE of 15.585%, with a VOC of 1.0132 V, JSC of 21.2 mA/cm², and FF of 72.558%. The perovskite precursor solution (Cs0.05MA0.1FA0.85PbI2.85Br0.15) was prepared with a concentration of 1.65 mol/L in a mixed anhydrous solvent of DMF/DMSO (4/1, v/v). The precursor solution was deposited on the substrate and spin-coated with a two-step spin-coating procedure: 1000 rpm for 10 s and 5000 rpm for 30 s. A gentle antisolvent drop of 160 µL at last 10 s guided the perovskite crystals into a more ideal arrangement. The as-coated film was then annealed at 100 °C for 20 min.</w:t>
      </w:r>
    </w:p>
    <w:p/>
    <w:p>
      <w:r>
        <w:t>13546. The fabricated device resulted in a PCE of 16.63%, with VOC of 1.0471 V, JSC of 21.379 mA/cm², and FF of 74.283%. Cs0.05MA0.1FA0.85PbI3.0 was prepared at a concentration of 1.73 mol/L. For the perovskite deposition process, the perovskite solutions were deposited using a two-step spin-coating process at 1000 rpm for 10 s and 5000 rpm for 40 s. During the last step, 160 µL of chlorobenzene was dropped on the film at last 10 s. After the spin coating was completed, it was annealed on a hot stage at 110 °C for 15 min.</w:t>
      </w:r>
    </w:p>
    <w:p/>
    <w:p>
      <w:r>
        <w:t>13598. Within a framework of controlled experimental inputs, a perovskite cell configuration was fabricated, ultimately manifesting a PCE of 15.249%, FF of 78.265%, Voc of 0.9575 V, and Jsc of 20.348 mA/cm². The perovskite composition of Cs0.05MA0.2FA0.75PbI2.8Br0.2 was prepared with a concentration of 1.4 mol/L. The perovskite precursor solutions were spin-coated on the substrate at 1200 rpm for 10 s and then at 5000 rpm for 30 s. 200 µL CB was dropped 8 s before the end of the procedure. Subsequent thermal treatment was carried out at 110 °C for 30 min to finalize the perovskite crystal structure.</w:t>
      </w:r>
    </w:p>
    <w:p/>
    <w:p>
      <w:r>
        <w:t>13622. By refining specific fabrication parameters, a perovskite solar cell was fabricated, culminating in performance metrics including a PCE of 15.331%, FF of 76.05%, Voc of 1.0382 V, and Jsc of 19.416 mA/cm². Then, perovskite precursor solution (1.38 mol/L) was prepared at the stoichiometric ratio of Cs0.10MA0.20FA0.70PbI2.75Br0.25. The perovskite solutions were spin-coated at 950 rpm for 10 s and 5000 rpm for 30 s, respectively. Integrating 160 µL of antisolvent at last 8 s prompted more uniform perovskite grain growth. Subsequently, the sample was annealed at 105 °C for 20 min.</w:t>
      </w:r>
    </w:p>
    <w:p/>
    <w:p>
      <w:r>
        <w:t>13664. With this engineering, the resulting PSCs obtained a PCE of 13.686%, a VOC of 0.9065 V, FF of 77.766%, and JSC of 19.414 mA/cm². The perovskite precursor solutions were prepared by dissolving 1.3 mol/L Cs0.15MA0.15FA0.7PbI2.85Br0.15. The film was deposited under controlled conditions, involving an initial spin of 1000 rpm (10 s) followed by a second spin at 5000 rpm (30 s). At 12 s before the end of the spinning program, 160 µL of antisolvent was dripped onto the center of the film during the second step. The films were then annealed at 100 °C for 45 min.</w:t>
      </w:r>
    </w:p>
    <w:p/>
    <w:p>
      <w:r>
        <w:t>13805. The best performance device showed a 17.726% certificated efficiency with a VOC of 0.9656 V, a JSC of 21.065 mA/cm², and a FF of 87.146%. The Cs0.1FA0.9PbI2.8Br0.2 perovskite film was prepared with a concentration of 1.5 mol/L. The deposition process involved a two-step spin sequence (1200 rpm/10 s and 5000 rpm/30 s) to achieve a controlled film thickness. When the countdown was 8 s, 200 µL CB serving as antisolvent was dropped onto the substrates. It was then heated at 110 °C for 30 min, resulting in the formation of the perovskite thin films.</w:t>
      </w:r>
    </w:p>
    <w:p/>
    <w:p>
      <w:r>
        <w:t>13846. The PCE of devices reached 15.038%, featuring VOC of 0.916 V, FF of 81.518%, and JSC of 20.139 mA/cm². For the perovskite composition Cs0.1FA0.9PbI2.8Br0.2, 1.5 mol/L perovskite precursor solution was prepared. The perovskite precursor solutions were spin-coated on the substrates at 1200 rpm for 10 s and 5000 rpm for 30 s. A gentle antisolvent drop of 200 µL at last 8 s guided the perovskite crystals into a more ideal arrangement. Next, the substrates were quickly transferred for annealing at 110 °C for 30 min.</w:t>
      </w:r>
    </w:p>
    <w:p/>
    <w:p>
      <w:r>
        <w:t>13873. In contrast, the device achieves a notably enhanced PCE of 15.614%, with a JSC of 20.774 mA/cm², VOC of 1.0118 V, and FF of 74.283%. In formulating the active solution, Cs0.05MA0.16FA0.79PbI2.9Br0.1 at 1.73 mol/L was utilized to establish the perovskite layer. The perovskite solutions were spin-coated onto the substrate at 1000 rpm for 10 s and at 5000 rpm for 30 s. The crystallization process was refined by injecting 160 µL of antisolvent at last 6 s during spin-coating. Post-synthesis annealing at 110 °C for 25 min promoted uniform grain growth and optimal device characteristics.</w:t>
      </w:r>
    </w:p>
    <w:p/>
    <w:p>
      <w:r>
        <w:t>13903. Within a framework of controlled experimental inputs, a perovskite cell configuration was fabricated, ultimately manifesting a PCE of 16.698%, FF of 77.203%, Voc of 1.0099 V, and Jsc of 21.417 mA/cm². For the preparation of perovskite precursor solution, 1.73 mol/L Cs0.05MA0.16FA0.79PbI2.9Br0.1 perovskite precursor was prepared in DMF:DMSO (4:1 volume ratio, v:v) mixed solvent. The precursor solution was spin-coated in a two-step process at 1000 rpm for 10 s and 5000 rpm for 30 s, respectively. A strategic antisolvent application (160 µL at last 6 s) resulted in well-defined crystal domains. The perovskite film was annealed at 110 °C for 25 min.</w:t>
      </w:r>
    </w:p>
    <w:p/>
    <w:p>
      <w:r>
        <w:t>13931. The inverted devices based on perovskite achieved optimal PCEs of 15.569%, a VOC of 0.9509 V, FF of 85.094%, and JSC of 19.241 mA/cm². Perovskite precursor solution (1.73 mol/L) was prepared based on the stoichiometric ratio of Cs0.05MA0.16FA0.79PbI2.9Br0.1. The perovskite solutions were spin-coated onto the substrate at 1000 rpm for 10 s and then 5000 rpm for 30 s. At 6 s before the end of the spin-coating procedure, 160 µL CB was dropped onto the substrates. Next, the substrates were quickly transferred for annealing at 110 °C for 25 min.</w:t>
      </w:r>
    </w:p>
    <w:p/>
    <w:p>
      <w:r>
        <w:t>13975. Consequently, the device resulted in device efficiency of 18.178%, together with an enhanced fill factor (FF) of 84.608%, short-circuit current density of 21.945 mA/cm²and open circuit voltage (VOC) of 0.9791 V. A perovskite precursor solution was first prepared using Cs0.05MA0.16FA0.79PbI2.9Br0.1 at 1.73 mol/L. The perovskite film was deposited by spin-coating at 1000 rpm for 10 s and 5000 rpm for 30 s. 160 µL of CB as antisolvent was dripped onto the substrate quickly at the last 6 s during the second spinning step. The film was then annealed at 110 °C for 25 min.</w:t>
      </w:r>
    </w:p>
    <w:p/>
    <w:p>
      <w:r>
        <w:t>13999. This work arises from meticulous parameter optimization, where a perovskite solar device was fabricated, reflecting a PCE of 17.229%, with an FF of 84.839%, Voc of 0.9866 V, and Jsc of 20.583 mA/cm². The perovskite solution (1.73 mol/L) was made according to the composition of Cs0.05MA0.16FA0.79PbI2.9Br0.1 in a mixed solvent of DMF/DMSO. The perovskite precursor was spin-coated onto the substrates with a two-stage program at 1000 rpm for 10 s, and 5000 rpm for 30 s, respectively. With 6 s of spin time remaining, CB (160 µL) was dispensed onto the middle of the substrate. The substrate was then transferred to a thermostatic heater and annealed at 110 °C for 25 min.</w:t>
      </w:r>
    </w:p>
    <w:p/>
    <w:p>
      <w:r>
        <w:t>14043. This work arises from meticulous parameter optimization, where a perovskite solar device was fabricated, reflecting a PCE of 14.817%, with an FF of 71.315%, Voc of 1.0105 V, and Jsc of 20.561 mA/cm². The perovskite precursor solution (1.73 mol/L) was prepared in a solvent mixture of DMF and DMSO according to the formula of Cs0.05MA0.16FA0.79PbI2.9Br0.1. The perovskite solutions were spin-coated onto the substrate at 1000 rpm for 10 s and 5000 rpm for 30 s. During the second spin coating step, 160 µL of CB was deposited onto the perovskite film 6 s before the program ended. The sample was then annealed at 110 °C for 25 min.</w:t>
      </w:r>
    </w:p>
    <w:p/>
    <w:p>
      <w:r>
        <w:t>14066. The solar cells showed a drastically enhanced VOC, which led to a maximum efficiency of 15.529% (with FF of 81.032%, JSC of 20.55 mA/cm², and VOC of 0.9326 V). The 1.73 mol/L perovskite solution (Cs0.05MA0.16FA0.79PbI2.9Br0.1) was prepared, shaken overnight to fully dissolve, and then used to prepare perovskite films. Specifically, the perovskite precursor solution was first deposited at 1000 rpm for 10 s, and then at 5000 rpm for 30 s. 160 µL chlorobenzene as antisolvent was dropped 6 s before the end of the spin-coating procedure. The as-coated film was then annealed at 110 °C for 25 min.</w:t>
      </w:r>
    </w:p>
    <w:p/>
    <w:p>
      <w:r>
        <w:t>14107. The PSCs exhibited a superior PCE of 14.593% (JSC: 21.132 mA/cm², VOC: 1.0042 V, FF: 68.769%). The perovskite (Cs0.05MA0.16FA0.79PbI2.9Br0.1) precursor solution was prepared with a concentration of 1.73 mol/L in a mixed solvent of DMF and DMSO. For the perovskite deposition process, the perovskite films were deposited using a two-step spin-coating process at 1000 rpm for 10 s and 5000 rpm for 30 s. 160 µL CB as the antisolvent was dripped on the film at 6 s before the end of the last procedure. After spin-coating, the films were annealed on the hot plate at 110 °C for 25 min.</w:t>
      </w:r>
    </w:p>
    <w:p/>
    <w:p>
      <w:r>
        <w:t>14118. The champion device offers a high PCE of 14.609% for the reverse scan (JSC of 20.926 mA/cm², VOC of 0.9202 V, and FF of 75.861%). The perovskite precursor solution (1.73 mol/L) was prepared in mixed solvents of DMF and DMSO according to chemical formula of Cs0.05MA0.16FA0.79PbI2.9Br0.1. Specifically, the perovskite precursor solution was first spun at 1000 rpm for 10 s, and then at 5000 rpm for 30 s. 160 µL anti-solvent was quickly dripped at the 6 s before the end of spin coating step. After the spin coating was completed, it was annealed on a hot stage at 110 °C for 25 min.</w:t>
      </w:r>
    </w:p>
    <w:p/>
    <w:p>
      <w:r>
        <w:t>14158. This study emerges from parameter-centric experimentation, producing a perovskite solar cell that was fabricated, with a PCE of 15.612%, FF of 83.608%, Voc of 0.9151 V, and Jsc of 20.406 mA/cm². The perovskite solution (1.73 mol/L) was made according to the composition of Cs0.05MA0.16FA0.79PbI2.9Br0.1 in a mixed solvent of DMF/DMSO. The precursor solution was spin-coated in a two-step process at 1000 rpm for 10 s and 5000 rpm for 30 s, respectively. A total of 160 µL of CB was dripped onto the center of film at 6 s before the end of spin-coating. An annealing process at 110 °C for 25 min allowed the perovskite grains to fully mature.</w:t>
      </w:r>
    </w:p>
    <w:p/>
    <w:p>
      <w:r>
        <w:t>14199. The PCE devices reached 16.229% and featured a VOC of 0.9684 V, FF of 78.89%, and short-circuit current density (JSC) of 21.244 mA/cm². The perovskite solution (1.73 mol/L) was made according to the composition of Cs0.05MA0.16FA0.79PbI2.9Br0.1 in a mixed solvent of DMF/DMSO. Afterwards, the perovskite precursor solution was deposited on the substrate via a two-step spin coating process; first, the solution was spin-coated at 1000 rpm for 10 s and then at 5000 rpm for 30 s. The carefully timed introduction of 160 µL antisolvent at last 6 s played a crucial role in controlling film morphology. Then, the precursor films were placed on a 110 °C hotplate for 25 min.</w:t>
      </w:r>
    </w:p>
    <w:p/>
    <w:p>
      <w:r>
        <w:t>14221. This study emerges from parameter-centric experimentation, producing a perovskite solar cell that was fabricated, with a PCE of 16.192%, FF of 80.636%, Voc of 0.9609 V, and Jsc of 20.898 mA/cm². For the preparation of perovskite precursor solution, 1.73 mol/L Cs0.05MA0.16FA0.79PbI2.9Br0.1 perovskite precursor was prepared in DMF:DMSO (4:1 volume ratio, v:v) mixed solvent. The perovskite solutions were spin-coated onto the substrate at 1000 rpm for 10 s and then 5000 rpm for 30 s. 160 µL CB was dropped 6 s before the end of the procedure. Next, the substrates were quickly transferred for annealing at 110 °C for 25 min.</w:t>
      </w:r>
    </w:p>
    <w:p/>
    <w:p>
      <w:r>
        <w:t>14259. PSCs with (111)-preferred crystallographic orientation displayed a remarkable PCE of 16.088%, with VOC of 0.9577 V, JSC of 20.271 mA/cm², and FF of 82.866%. The formulation began with Cs0.05MA0.16FA0.79PbI2.9Br0.1 at 1.73 mol/L, establishing the core perovskite solution. To establish a stable perovskite film, the substrate was spun at 1000 rpm for 10 s, then at 5000 rpm for 30 s, ensuring even layer formation. Integrating 160 µL of antisolvent at last 6 s prompted more uniform perovskite grain growth. It was then heated at 110 °C for 25 min, resulting in the formation of the perovskite thin films.</w:t>
      </w:r>
    </w:p>
    <w:p/>
    <w:p>
      <w:r>
        <w:t>14283. The device achieved an impressive PCE of 15.186% with an open-circuit voltage of 1.0025 V, short-circuit current density of 20.513 mA/cm², and fill factor of 73.849%. The perovskite precursor solution with a molar concentration of 1.73 mol/L was prepared according to the formula of Cs0.05MA0.16FA0.79PbI2.9Br0.1. The perovskite precursor was spin-coated on the substrates at 1000 rpm for 10 s and 5000 rpm for 30 s. During the second step, antisolvent CB (160 µL) was dropped at the middle of the spinning substrate 6 s prior to the end of the spinning. The wet perovskite films were then transferred onto a hot plate and annealed at 110 °C for 25 min.</w:t>
      </w:r>
    </w:p>
    <w:p/>
    <w:p>
      <w:r>
        <w:t>14315. The champion device fabricated by perovskite film showed a PCE of 14.132% with open-circuit voltage (VOC) of 1.0039 V, short current density (JSC) of 21.185 mA/cm², and a fill factor (FF) of 66.449%. The Cs0.05MA0.16FA0.79PbI2.9Br0.1 perovskite precursor (1.73 mol/L) was spin-coated onto the substrate. The perovskite film was deposited by spin-coating at 1000 rpm for 10 s and 5000 rpm for 30 s. CB (160 µL) was dropped at the center of the spinning substrate approximately 6 s before the end of the spin coating procedure. Post-synthesis annealing at 110 °C for 25 min promoted uniform grain growth and optimal device characteristics.</w:t>
      </w:r>
    </w:p>
    <w:p/>
    <w:p>
      <w:r>
        <w:t>14359. The PSCs achieved a quasi-steady-state PCE of 15.876% (VOC: 1.0304 V, JSC: 20.871 mA/cm², FF: 73.822%). The perovskite precursor solution (1.73 mol/L) was prepared in a solvent mixture of DMF and DMSO according to the formula of Cs0.05MA0.16FA0.79PbI2.9Br0.1. The perovskite solutions were spin-coated onto the substrate at 1000 rpm for 10 s and then 5000 rpm for 30 s. During the spin-coating process, 160 µL of CB antisolvent was quickly dripped onto the centre of the perovskite film 6 s before the end of the process. The deposited perovskite films were subsequently annealed on a hotplate at 110 °C for 25 min.</w:t>
      </w:r>
    </w:p>
    <w:p/>
    <w:p>
      <w:r>
        <w:t>14391. The PCE devices reached 17.2% and featured a VOC of 1.0228 V, FF of 78.931%, and short-circuit current density (JSC) of 21.305 mA/cm². The composition of the 1.73 mol/L perovskite film is Cs0.05MA0.16FA0.79PbI2.9Br0.1. The chosen spin-coating regimen first applied 1000 rpm for 10 s, then 5000 rpm for 30 s, ensuring layer consistency. At the last 6 s, 160 µL of anti-solvent was rapidly dropped on top of the spinning substrate. The perovskite layer was thermally conditioned at 110 °C for 25 min, consolidating its morphology.</w:t>
      </w:r>
    </w:p>
    <w:p/>
    <w:p>
      <w:r>
        <w:t>14409. The PCE of devices reached 16.392%, featuring VOC of 1.008 V, FF of 76.125%, and JSC of 21.362 mA/cm². The perovskite ink, prepared from Cs0.05MA0.16FA0.79PbI2.9Br0.1 at 1.73 mol/L, formed the base layer for subsequent fabrication steps. The deposition process involved a two-step spin sequence (1000 rpm/10 s and 5000 rpm/30 s) to achieve a controlled film thickness. During the spin-coating process, 160 µL of CB was dropped on the perovskite 6 s prior to the end of the second procedure. The resulting wet perovskite films were annealed at 110 °C for 25 min.</w:t>
      </w:r>
    </w:p>
    <w:p/>
    <w:p>
      <w:r>
        <w:t>14453. The PSCs achieved a champion power conversion efficiency (PCE) of 16.846%, with VOC of 0.9892 V, FF of 78.542%, and JSC of 21.682 mA/cm². The perovskite precursor solution (1.73 mol/L, Cs0.05MA0.16FA0.79PbI2.9Br0.1) was prepared. For perovskite film fabrication, the perovskite precursor was spin-coated on the as-prepared substrates at 1000 rpm for 10 s, subsequently at 5000 rpm for 30 s. During the last 6 s of the second step, the anti-solvent (160 µL of chlorobenzene) was dropped in the center at a constant rate The film was subsequently annealed at 110 °C for 25 min.</w:t>
      </w:r>
    </w:p>
    <w:p/>
    <w:p>
      <w:r>
        <w:t>14471. The device showed the highest certified PCE of 17.626%, with VOC of 1.0184 V, JSC of 21.138 mA/cm², and FF of 81.882%.The device shows a maximum PCE of 17.626%, with an open-circuit voltage (VOC) of 1.0184 V, a short-circuit current density (JSC) of 21.138 mA/cm², and a fill factor (FF) of 81.882%. A stable precursor mixture was achieved by taking a Cs0.05MA0.16FA0.79PbI2.9Br0.1 solution (1.73 mol/L) as the base. The perovskite precursor solutions were spin-coated on the substrate at 1000 rpm for 10 s and then at 5000 rpm for 30 s. 160 µL of CB as antisolvent was dripped onto the substrate quickly at the last 6 s during the second spinning step. Next, the substrates were quickly transferred for annealing at 110 °C for 25 min.</w:t>
      </w:r>
    </w:p>
    <w:p/>
    <w:p>
      <w:r>
        <w:t>14523. The device achieved an impressive PCE of 16.418% with an open-circuit voltage of 0.9906 V, short-circuit current density of 20.802 mA/cm², and fill factor of 79.679%. The perovskite precursor solution (Cs0.05MA0.1FA0.85PbI3.0) was prepared with a concentration of 1.73 mol/L in a mixed anhydrous solvent of DMF/DMSO. Implementing a stepwise spin scheme, the layer was first spun at 1200 rpm (10 s) and then at 5000 rpm (30 s), improving surface coverage. According to the antisolvent method, 200 µL of antisolvent was dropped on the film 8 s before the end of the program. The film was subsequently annealed at 110 °C for 30 min.</w:t>
      </w:r>
    </w:p>
    <w:p/>
    <w:p>
      <w:r>
        <w:t>14545. Within a framework of controlled experimental inputs, a perovskite cell configuration was fabricated, ultimately manifesting a PCE of 16.189%, FF of 80.732%, Voc of 0.976 V, and Jsc of 20.546 mA/cm². By preparing a base solution of Cs0.05MA0.1FA0.85PbI3.0 at 1.73 mol/L, the perovskite precursor was ready for further enhancements. The precursor solution was spin-coated in a two-step process at 1200 rpm for 10 s and 5000 rpm for 30 s, respectively. During the last 8 s of the second step, the anti-solvent (200 µL of chlorobenzene) was dropped in the center. The perovskite sample was subsequently annealed at 110 °C for 30 min.</w:t>
      </w:r>
    </w:p>
    <w:p/>
    <w:p>
      <w:r>
        <w:t>14579. The current density-voltage (J-V) characteristics show that the target PSCs delivered a PCE of 15.376%, with an elevated VOC of 0.9932 V, a JSC of 19.771 mA/cm², and an FF of 78.298%. The 1.73 mol/L perovskite precursor solution with a chemical formula of Cs0.05MA0.1FA0.85PbI3.0. The perovskite precursor was spin-coated on the substrates at 1200 rpm for 10 s and 5000 rpm for 30 s. During the second step, antisolvent CB (200 µL) was dropped at the middle of the spinning substrate 8 s prior to the end of the spinning. Then the substrate was annealed at 110 °C for 30 min to form the perovskite layer.</w:t>
      </w:r>
    </w:p>
    <w:p/>
    <w:p>
      <w:r>
        <w:t>14603. A champion PCE of 16.823% with a JSC of 20.746 mA/cm², a VOC of 0.9973 V, and a FF of 81.312% was achieved with optimized perovskite layer prepared with non-stoichiometric precursor solution (NSPS). The precursor solutions for all Cs0.05MA0.1FA0.85PbI3.0 films were prepared by dissolving equimolar concentrations (1.73 mol/L). The perovskite precursor solution was then spin-coated onto a substrate at 1200 rpm for 10 s followed by an additional spin at 5000 rpm for 30 s. With 8 s of spin time remaining, CB (200 µL) was dispensed onto the middle of the substrate. Subsequently, the sample was annealed at 110 °C for 30 min.</w:t>
      </w:r>
    </w:p>
    <w:p/>
    <w:p>
      <w:r>
        <w:t>14639. The inverted PSCs achieved a champion PCE of 14.529% with an open-circuit voltage (VOC) of 1.0056 V, short-circuit current density (JSC) of 20.182 mA/cm², and fill factor (FF) of 71.592%. The Cs0.05MA0.1FA0.85PbI3.0 (1.73 mol/L) perovskite precursor solution was prepared. For the perovskite film fabrication, the substrate was spun at 1200 rpm for 10 s, and then at 5000 rpm for 30 s. 200 µL chlorobenzene as antisolvent was dropped 8 s before the end of the spin-coating procedure. The film was subsequently annealed at 110 °C for 30 min.</w:t>
      </w:r>
    </w:p>
    <w:p/>
    <w:p>
      <w:r>
        <w:t>14673. PSC with device efficiency (PCE) of 17.623%, VOC of 1.0107 V, JSC of 20.848 mA/cm², and FF of 83.641% was obtained. The perovskite precursor solution (1.5 mol/L) was prepared in mixed solvents of DMF and DMSO according to chemical formula of Cs0.1FA0.9PbI2.8Br0.2. The layer was cast via a two-step spin approach: initially at 1200 rpm for 10 s, then accelerated to 5000 rpm for 30 s. Anti-solvent (200 µL) was dropped on the film at 8 s before the end of the spinning. The resulting perovskite film was then annealed at 110 °C for 30 min.</w:t>
      </w:r>
    </w:p>
    <w:p/>
    <w:p>
      <w:r>
        <w:t>14697. A champion PCE of 16.996% with a JSC of 19.814 mA/cm², a VOC of 0.984 V, and a FF of 87.172% was achieved with optimized perovskite layer prepared with non-stoichiometric precursor solution (NSPS). With Cs0.1FA0.9PbI2.8Br0.2 at 1.5 mol/L forming the primary solution, the perovskite precursor was synthesized accordingly. The perovskite precursor solution was deposited on the substrate via a two-step spin coating process; first, the solution was spin-coated at 1200 rpm for 10 s and then at 5000 rpm for 30 s. In the second step, 200 µL CB was dropped onto the substrate during the last 8 s of the spinning. The resulting wet perovskite films were annealed at 110 °C for 30 min.</w:t>
      </w:r>
    </w:p>
    <w:p/>
    <w:p>
      <w:r>
        <w:t>14717. With this engineering, the resulting PSCs obtained a PCE of 16.595%, a VOC of 0.9952 V, FF of 85.59%, and JSC of 19.484 mA/cm². The perovskite precursor solution (1.5 mol/L) was prepared in a solvent mixture of DMF and DMSO according to the formula of Cs0.1FA0.9PbI2.8Br0.2. Specifically, the perovskite precursor solution was first deposited at 1200 rpm for 10 s, and then at 5000 rpm for 30 s. During the spin-coating process, 200 µL of CB antisolvent was quickly dripped onto the centre of the perovskite film 8 s before the end of the process. Next, the substrates were quickly transferred for annealing at 110 °C for 30 min.</w:t>
      </w:r>
    </w:p>
    <w:p/>
    <w:p>
      <w:r>
        <w:t>14736. The PSCs achieved a champion power conversion efficiency (PCE) of 16.098%, with VOC of 1.0926 V, FF of 75.307%, and JSC of 19.565 mA/cm². The perovskite solution, 1.5 mol/L Cs0.1FA0.9PbI2.8Br0.2 was prepared. The perovskite precursor was spin-coated onto the substrates with a two-stage program at 1200 rpm for 10 s, and 5000 rpm for 30 s, respectively. At 8 s before the end of the spinning program, 200 µL of antisolvent was dripped onto the center of the film during the second step. The perovskite was annealed at 110 °C for 30 min.</w:t>
      </w:r>
    </w:p>
    <w:p/>
    <w:p>
      <w:r>
        <w:t>14750. The resulting hybrid SAMs-modified PSC achieve a champion PCE of 15.761%, with VOC of 1.0974 V, FF of 72.548%, and JSC of 19.797 mA/cm². The perovskite precursor solution with a molar concentration of 1.5 mol/L was prepared according to the formula of Cs0.1FA0.9PbI2.8Br0.2. Specifically, the perovskite precursor solution was first spun at 1200 rpm for 10 s, and then at 5000 rpm for 30 s. During the spin-coating process, 200 µL of CB was dropped on the perovskite at 8 s, prior to the end of the second procedure. The deposited perovskite films were subsequently annealed on a hotplate at 110 °C for 30 min.</w:t>
      </w:r>
    </w:p>
    <w:p/>
    <w:p>
      <w:r>
        <w:t>14756. The champion device achieves an outstanding PCE of 15.612%, with a VOC of 1.0867 V, JSC of 19.891 mA/cm², and FF of 72.23%, marking a significant improvement over the control device. For the perovskite film, 1.5 mol/L precursor solution was prepared according to the chemical formula of Cs0.1FA0.9PbI2.8Br0.2. Spin-coating was conducted in two stages: 1200 rpm for 10 s, then 5000 rpm for 30 s. 200 µL CB as the antisolvent was dripped on the film at 8 s before the end of the last procedure. The substrate was immediately placed on a hotplate and annealed at 110 °C for 30 min.</w:t>
      </w:r>
    </w:p>
    <w:p/>
    <w:p>
      <w:r>
        <w:t>14790. In contrast, the device achieves a notably enhanced PCE of 15.236%, with a JSC of 19.999 mA/cm², VOC of 1.0812 V, and FF of 70.465%. The Cs0.1FA0.9PbI2.8Br0.2 precursor solution (1.5 mol/L) was prepared in the mixed solvent of DMF and DMSO. To establish a stable perovskite film, the substrate was spun at 1200 rpm for 10 s, then at 5000 rpm for 30 s, ensuring even layer formation. At 8 s before the end of the spin-coating procedure, 200 µL CB was dropped onto the substrates. The films were then annealed at 110 °C for 30 min.</w:t>
      </w:r>
    </w:p>
    <w:p/>
    <w:p>
      <w:r>
        <w:t>14828. The champion device offers a high PCE of 16.779% for the reverse scan (JSC of 21.064 mA/cm², VOC of 1.0749 V, and FF of 74.107%). The perovskite composition was Cs0.05MA0.16FA0.79PbI2.9Br0.1, and the initial stock perovskite solution was 1.73 mol/L. For perovskite film fabrication, the perovskite precursor was spin-coated on the as-prepared substrates at 1000 rpm for 10 s and at 5000 rpm for 30 s. In the second step, 160 µL CB was dropped onto the substrate during the last 6 s of the spinning. An annealing process at 110 °C for 25 min allowed the perovskite grains to fully mature.</w:t>
      </w:r>
    </w:p>
    <w:p/>
    <w:p>
      <w:r>
        <w:t>14852. PSCs based on additives achieved a PCE of 17.355%, with a VOC of 1.087 V, FF of 74.348%, and JSC of 21.474 mA/cm². 1.73 mol/L Cs0.05MA0.16FA0.79PbI2.9Br0.1 perovskite precursors were prepared. The perovskite precursor was spin-coated onto the substrates with a two-stage program at 1000 rpm for 10 s, and 5000 rpm for 30 s, respectively. When the countdown was 6 s, 160 µL CB serving as antisolvent was dropped onto the substrates. The wet film was annealed at 110 °C for 25 min.</w:t>
      </w:r>
    </w:p>
    <w:p/>
    <w:p>
      <w:r>
        <w:t>14898. A significantly higher JSC of 20.604 mA/cm² is obtained while preserving VOC of 1.0848 V and FF of 74.344%, resulting in the highest PCE of 16.616% at reverse scan. With Cs0.05MA0.16FA0.79PbI2.9Br0.1 at 1.73 mol/L forming the primary solution, the perovskite precursor was synthesized accordingly. The perovskite solutions were spin-coated at 1000 rpm for 10 s and 5000 rpm for 30 s, respectively. 160 µL CB was dropped onto the substrate during the last 6 s of the spinning, resulting in the formation of dark brown films. It was then heated at 110 °C for 25 min, resulting in the formation of the perovskite thin films.</w:t>
      </w:r>
    </w:p>
    <w:p/>
    <w:p>
      <w:r>
        <w:t>14932. The device achieves a champion PCE of 16.327% with an open-circuit voltage (VOC) of 1.0802 V, a short-circuit current (JSC) of 20.8 mA/cm², and a fill factor (FF) of 72.664%. The 1.73 mol/L perovskite solution (Cs0.05MA0.16FA0.79PbI2.9Br0.1) was prepared, shaken overnight to fully dissolve, and then used to prepare perovskite films. For perovskite film fabrication, the perovskite precursor was spin-coated on the as-prepared substrates at 1000 rpm for 10 s, subsequently at 5000 rpm for 30 s. During the second spin coating step, 160 µL of CB was deposited onto the perovskite film 6 seconds before the program ended. The sample underwent a controlled anneal at 110 °C for 25 min, optimizing the film’s morphological and crystalline properties.</w:t>
      </w:r>
    </w:p>
    <w:p/>
    <w:p>
      <w:r>
        <w:t>14960. The PSC device gives the highest PCE of 15.294%, with VOC of 1.0836 V, JSC of 19.835 mA/cm², and FF of 71.156%. For the Cs0.05MA0.16FA0.79PbI2.9Br0.1, 1.73 mol/L perovskite precursor solution was prepared. The perovskite layer was spin-coated with a two-step recipe, first at 1000 rpm for 10 s followed by 5000 rpm for 30 s. Antisolvent (160 µL) was dripped onto the center of film at 6 s before the end of spin-coating. The wet film was annealed at 110 °C for 25 min.</w:t>
      </w:r>
    </w:p>
    <w:p/>
    <w:p>
      <w:r>
        <w:t>14992. Through deliberate control of solution composition, coating speeds, and thermal treatments, this perovskite cell was fabricated, leading to a PCE of 15.05%, a fill factor of 69.47%, a Voc of 1.007 V, and a Jsc of 21.513 mA/cm². The perovskite precursor solution (1.73 mol/L) composed of a formula of Cs0.05MA0.16FA0.79PbI2.9Br0.1. To establish a stable perovskite film, the substrate was spun at 1000 rpm for 10 s, then at 5000 rpm for 30 s, ensuring even layer formation. During the second spin coating step, 160 µL CB was dripped onto the perovskite film at 6 s before ending the program. The substrates were immediately transferred to the hotplate and annealed at 110 °C for 25 min.</w:t>
      </w:r>
    </w:p>
    <w:p/>
    <w:p>
      <w:r>
        <w:t>15036. The target device achieved a champion PCE of 15.497% (VOC: 1.0297 V, JSC: 22.178 mA/cm², FF: 67.859%).The target PSCs achieved an average power conversion efficiency (PCE) of 15.497% with a short-circuit current density (JSC) of 22.178 mA/cm², an open-circuit voltage (VOC) of 1.0297 V and a fill factor (FF) of 67.859%. For perovskite film, the solution concentration of Cs0.05MA0.16FA0.79PbI2.9Br0.1 was 1.73 mol/L. The perovskite solutions were spin-coated at 1000 rpm for 10 s (acceleration rate 500 rpm/s) and 5000 rpm for 30 s (acceleration rate 1000 rpm/s), respectively. 160 µL of CB as antisolvent was dripped onto the substrate quickly at the last 6 s during the second spinning step. Afterwards, the perovskite film was annealed at 110 °C for 25 min.</w:t>
      </w:r>
    </w:p>
    <w:p/>
    <w:p>
      <w:r>
        <w:t>15048. The device shows the highest PCE of 14.889% with negligible hysteresis, a VOC of 1.002 V, a JSC of 21.675 mA/cm² and a FF of 68.554%. For perovskite film, the solution concentration of Cs0.05MA0.16FA0.79PbI2.9Br0.1 was 1.73 mol/L. The precursor solution was spin-coated in a two-step process at 1000 rpm for 10 s and 5000 rpm for 30 s, respectively. The addition of 160 µL antisolvent at last 6 s proved instrumental in achieving uniform film thickness and grain distribution. The substrate was immediately placed on a hotplate and annealed at 110 °C for 25 min.</w:t>
      </w:r>
    </w:p>
    <w:p/>
    <w:p>
      <w:r>
        <w:t>15090. The target PSCs achieved an average power conversion efficiency (PCE) of 14.558% with a short-circuit current density (JSC) of 20.628 mA/cm², an open-circuit voltage (VOC) of 1.0287 V, and a fill factor (FF) of 68.609%. The composition of the 1.73 mol/L perovskite film is Cs0.05MA0.16FA0.79PbI2.9Br0.1. The perovskite solutions were spin-coated at 1000 rpm for 10 s and then at 5000 rpm for 30 s. During the spin-coating process, 160 µL of CB was dropped on the perovskite 6 s prior to the end of the second procedure. The perovskite layer was thermally conditioned at 110 °C for 25 min, consolidating its morphology.</w:t>
      </w:r>
    </w:p>
    <w:p/>
    <w:p>
      <w:r>
        <w:t>15116. Drawing upon carefully optimized conditions, the perovskite device was fabricated, resulting in a PCE of 15.076%, with a fill factor of 67.11%, an open-circuit voltage of 1.0244 V, and a short-circuit current density of 21.929 mA/cm². The perovskite composition is Cs0.05MA0.16FA0.79PbI2.9Br0.1, and the initial stock perovskite solution is 1.73 mol/L. The perovskite solution was spin-coated in two steps, namely 1000 rpm for 10 s and 5000 rpm for 30 s. During the last 6 s of the second step, the anti-solvent (160 µL of chlorobenzene) was dropped in the center. Next, the substrates were quickly transferred for annealing at 110 °C for 25 min.</w:t>
      </w:r>
    </w:p>
    <w:p/>
    <w:p>
      <w:r>
        <w:t>15148. The PSCs achieved a champion power conversion efficiency (PCE) of 15.817%, with VOC of 0.9333 V, FF of 79.184%, and JSC of 21.402 mA/cm². The perovskite precursor solutions were prepared by dissolving 1.73 mol/L Cs0.05MA0.16FA0.79PbI2.9Br0.1. The perovskite solutions were spin-coated at 1000 rpm for 10 s and 5000 rpm for 30 s, respectively. During the second spin coating step, 160 µL of CB was deposited onto the perovskite film 6 seconds before the program ended. The sample was then annealed at 110 °C for 25 min.</w:t>
      </w:r>
    </w:p>
    <w:p/>
    <w:p>
      <w:r>
        <w:t>15186. The inverted devices based on perovskite achieved optimal PCEs of 15.11%, a VOC of 1.0194 V, FF of 69.684%, and JSC of 21.272 mA/cm². A perovskite precursor solution was first prepared using Cs0.05MA0.16FA0.79PbI2.9Br0.1 at 1.73 mol/L. To establish a stable perovskite film, the substrate was spun at 1000 rpm for 10 s, then at 5000 rpm for 30 s, ensuring even layer formation. The addition of 160 µL antisolvent at last 6 s proved instrumental in achieving uniform film thickness and grain distribution. After the spin coating was completed, it was annealed at 110 °C for 25 min.</w:t>
      </w:r>
    </w:p>
    <w:p/>
    <w:p>
      <w:r>
        <w:t>15222. The device shows the highest PCE of 16.687% with negligible hysteresis, a VOC of 1.0307 V, a JSC of 21.735 mA/cm² and a FF of 74.487%. 1.73 mol/L perovskite precursor solutions were prepared with the chemical formula of Cs0.05MA0.16FA0.79PbI2.9Br0.1. The perovskite precursor solution was then spin-coated onto a substrate at 1000 rpm for 10 s followed by an additional spin at 5000 rpm for 30 s. During the spin-coating process, 160 µL of CB antisolvent was quickly dripped onto the centre of the perovskite film 6 s before the end of the process. After the spin coating was completed, it was annealed on a hot stage at 110 °C for 25 min.</w:t>
      </w:r>
    </w:p>
    <w:p/>
    <w:p>
      <w:r>
        <w:t>15236. The device displayed a champion PCE of 16.204%, with a VOC of 1.0303 V, a JSC of 21.616 mA/cm², and an FF of 72.757%. In formulating the active solution, Cs0.05MA0.16FA0.79PbI2.9Br0.1 at 1.73 mol/L was utilized to establish the perovskite layer. For perovskite film fabrication, the perovskite precursor was spin-coated on the as-prepared substrates at 1000 rpm for 10 s, subsequently at 5000 rpm for 30 s. During the spin-coating process, 160 µL of CB was dropped on the perovskite 6 s prior to the end of the second procedure. The deposited perovskite films were subsequently annealed on a hotplate at 110 °C for 25 min.</w:t>
      </w:r>
    </w:p>
    <w:p/>
    <w:p>
      <w:r>
        <w:t>15270. PSCs with (111)-preferred crystallographic orientation displayed a remarkable PCE of 15.324%, with VOC of 1.0369 V, JSC of 21.162 mA/cm², and FF of 69.839%. The perovskite solution (1.73 mol/L) was made according to the composition of Cs0.05MA0.16FA0.79PbI2.9Br0.1 in a mixed solvent of DMF/DMSO. The layer was cast via a two-step spin approach: initially at 1000 rpm for 10 s, then accelerated to 5000 rpm for 30 s. During the second step, CB as antisolvent (160 µL) was dropped at the middle of the spinning substrate 6 s prior to the end of the spinning. The substrates were immediately transferred to the hotplate and annealed at 110 °C for 25 min.</w:t>
      </w:r>
    </w:p>
    <w:p/>
    <w:p>
      <w:r>
        <w:t>15312. The resulting hybrid SAMs-modified PSC achieve a champion PCE of 14.683%, with VOC of 1.0137 V, FF of 70.561%, and JSC of 20.529 mA/cm². The perovskite composition of Cs0.05MA0.16FA0.79PbI2.9Br0.1 was prepared with a concentration of 1.73 mol/L. To ensure uniform film deposition, we utilized a double spin stage, starting at 1000 rpm (10 s) and subsequently 5000 rpm (30 s). A gentle antisolvent drop of 160 µL at last 6 s guided the perovskite crystals into a more ideal arrangement. The films were then annealed at 110 °C for 25 min.</w:t>
      </w:r>
    </w:p>
    <w:p/>
    <w:p>
      <w:r>
        <w:t>15342. The inverted devices achieved optimal PCEs of 13.939%, a VOC of 1.0338 V, FF of 63.752%, and JSC of 21.15 mA/cm². With Cs0.05MA0.16FA0.79PbI2.9Br0.1 at 1.73 mol/L forming the primary solution, the perovskite precursor was synthesized accordingly. Then the filtered perovskite precursor was spin-coated on the substrate at 1000 rpm for 10 s and 5000 rpm for 30 s. During the second spin coating step, 160 µL of CB was deposited onto the perovskite film 6 s before the program ended. An annealing process at 110 °C for 25 min allowed the perovskite grains to fully mature.</w:t>
      </w:r>
    </w:p>
    <w:p/>
    <w:p>
      <w:r>
        <w:t>15374. Based on a systematically tuned set of experimental parameters, this perovskite solar cell was fabricated, ultimately achieving a PCE of 14.867%, FF of 64.557%, Voc of 1.0595 V, and Jsc of 21.736 mA/cm². The process involved first dissolving Cs0.05MA0.16FA0.79PbI2.9Br0.1 at 1.73 mol/L to create the primary perovskite solution. The perovskite solutions were spin-coated at 1000 rpm for 10 s and 5000 rpm for 30 s, respectively. 160 µL CB was dripped onto the center of film at 6 s before the end of spin-coating. The film was then annealed at 110 °C for 25 min.</w:t>
      </w:r>
    </w:p>
    <w:p/>
    <w:p>
      <w:r>
        <w:t>15414. A significantly higher JSC of 21.011 mA/cm² is obtained while preserving VOC of 1.0156 V and FF of 73.746%, resulting in the highest PCE of 15.736% at reverse scan. The perovskite (Cs0.05MA0.16FA0.79PbI2.9Br0.1) solution was prepared with a concentration of 1.73 mol/L in mixed solvent of DMF and DMSO. The precursor solution was spin-coated on the substrate at 1000 rpm for 10 s and then 5000 rpm for 30 s. During the last 6 s of the second step, the anti-solvent (160 µL of chlorobenzene) was dropped in the center at a constant rate To lock in the desired crystal phase, the film was heated at 110 °C for 25 min.</w:t>
      </w:r>
    </w:p>
    <w:p/>
    <w:p>
      <w:r>
        <w:t>15436. Remarkably, it achieved an impressive PCE of 14.731% with a high VOC of 1.033 V, JSC of 20.267 mA/cm², and FF of 70.361%. The perovskite precursor solution with a molar concentration of 1.73 mol/L was prepared according to the formula of Cs0.05MA0.16FA0.79PbI2.9Br0.1. For perovskite film fabrication, the perovskite precursor was spin-coated on the as-prepared substrates at 1000 rpm for 10 s and at 5000 rpm for 30 s. During the second step, 160 µL of chlorobenzene was dropped on the spinning substrate 6 s before the end of the process. Subsequent thermal treatment was carried out at 110 °C for 25 min to finalize the perovskite crystal structure.</w:t>
      </w:r>
    </w:p>
    <w:p/>
    <w:p>
      <w:r>
        <w:t>15474. A higher PCE of 15.385% is achieved with JSC of 21.86 mA/cm², VOC of 1.037 V, and FF of 67.869%. The perovskite composition was Cs0.05MA0.1FA0.85PbI3.0, and the initial stock perovskite solution was 1.73 mol/L. The perovskite solution was spin-coated in two steps, namely 1200 rpm for 10 s and 5000 rpm for 30 s. During the second spin coating step, 200 µL CB was dripped onto the perovskite film at 8 s before ending the program. After the spin coating was completed, it was annealed on a hot stage at 110 °C for 30 min.</w:t>
      </w:r>
    </w:p>
    <w:p/>
    <w:p>
      <w:r>
        <w:t>15510. By interlinking experimental conditions with device architecture, a perovskite solar cell was fabricated, affirming a PCE of 14.634%, FF of 65.71%, Voc of 1.0662 V, and Jsc of 20.889 mA/cm². For the preparation of perovskite precursor solution, 1.73 mol/L Cs0.05MA0.1FA0.85PbI3.0 perovskite precursor was prepared in DMF:DMSO (4:1 volume ratio, v:v) mixed solvent. The precursor solution was deposited on the substrate and spin-coated with a two-step spin-coating procedure: 1200 rpm for 10 s and 5000 rpm for 30 s. 200 µL CB as the antisolvent was dripped on the film at 8 s before the end of the last procedure. Then the substrate was annealed at 110 °C for 30 min to form the perovskite layer.</w:t>
      </w:r>
    </w:p>
    <w:p/>
    <w:p>
      <w:r>
        <w:t>15523. Informed by incremental parameter refinements, the perovskite assembly was fabricated, resulting in a PCE of 12.347%, FF of 61.978%, Voc of 1.0382 V, and Jsc of 19.188 mA/cm². The process involved first dissolving Cs0.05MA0.1FA0.85PbI3.0 at 1.73 mol/L to create the primary perovskite solution. For the perovskite deposition process, the perovskite films were deposited using a two-step spin-coating process at 1200 rpm for 10 s and 5000 rpm for 30 s. 200 µL of antisolvent was dripped on the spinning substrate at the last 8 s of the second spin-coating step. The sample was then annealed at 110 °C for 30 min.</w:t>
      </w:r>
    </w:p>
    <w:p/>
    <w:p>
      <w:r>
        <w:t>15576. Systematic parameter adjustments underlie the fabrication of a perovskite cell that was fabricated, capturing how controlled conditions influence a PCE of 13.224%, FF of 65.679%, Voc of 1.0198 V, and Jsc of 19.744 mA/cm². The composition of perovskite is 1.73 mol/L Cs0.05MA0.1FA0.85PbI3.0. The perovskite solution was deposited in two steps, first at 1200 rpm for 10 s and then at 5000 rpm for 30 s. The addition of 200 µL antisolvent at last 8 s proved instrumental in achieving uniform film thickness and grain distribution. The films were then dried on a hot plate at 110 °C for 30 min.</w:t>
      </w:r>
    </w:p>
    <w:p/>
    <w:p>
      <w:r>
        <w:t>15592. The best performance device showed a 10.992% certificated efficiency with a VOC of 1.0308 V, a JSC of 18.061 mA/cm², and a FF of 59.041%. The perovskite precursor solution (1.73 mol/L) was prepared in mixed solvents of DMF and DMSO according to chemical formula of Cs0.05MA0.1FA0.85PbI3.0. The perovskite film was deposited by spin-coating at 1200 rpm for 10 s and 5000 rpm for 30 s. During the second spin coating step, 200 µL of CB was deposited onto the perovskite film 8 s before the program ended. The perovskite film was obtained by annealing at 110 °C for 30 min.</w:t>
      </w:r>
    </w:p>
    <w:p/>
    <w:p>
      <w:r>
        <w:t>15636. The PCE of devices reached 16.489%, featuring VOC of 1.091 V, FF of 74.726%, and JSC of 20.225 mA/cm². With Cs0.1FA0.9PbI2.8Br0.2 at 1.5 mol/L forming the primary solution, the perovskite precursor was synthesized accordingly. The perovskite precursor solutions were spin-coated on the substrates at 1200 rpm for 10 s and 5000 rpm for 30 s. A strategic antisolvent application (200 µL at last 8 s) resulted in well-defined crystal domains. The deposited perovskite films were subsequently annealed on a hotplate at 110 °C for 30 min.</w:t>
      </w:r>
    </w:p>
    <w:p/>
    <w:p>
      <w:r>
        <w:t>15672. PSCs with a PCE of 15.917%, a JSC of 19.462 mA/cm², a VOC of 1.0781 V and an FF of 75.859% are demonstrated. In formulating the active solution, Cs0.1FA0.9PbI2.8Br0.2 at 1.5 mol/L was utilized to establish the perovskite layer. The prepared precursor solution was spin-coated onto the substrate at 1200 rpm for 10 s and 5000 rpm for 30 s. An antisolvent injection of 200 µL at last 8 s stabilized the intermediate phase, leading to enhanced film quality. The perovskite film was annealed at 110 °C for 30 min.</w:t>
      </w:r>
    </w:p>
    <w:p/>
    <w:p>
      <w:r>
        <w:t>15698. The inverted devices achieved optimal PCEs of 12.898%, a VOC of 1.0573 V, FF of 61.335%, and JSC of 19.889 mA/cm². Starting with a Cs0.1FA0.9PbI2.8Br0.2 (1.5 mol/L) solution, the perovskite precursor was carefully crafted for optimal performance. The precursor solution was deposited on the substrate and spin-coated with a two-step spin-coating procedure: 1200 rpm for 10 s and 5000 rpm for 30 s. At 8 s before the end of the spin-coating procedure, 200 µL CB was dropped onto the substrates. The deposited perovskite films were subsequently annealed on a hotplate at 110 °C for 30 min.</w:t>
      </w:r>
    </w:p>
    <w:p/>
    <w:p>
      <w:r>
        <w:t>15714. The control device displays a JSC of 19.206 mA/cm², a VOC of 1.0495 V and an FF of 60.598%, tuning out a PCE of 12.214%. The perovskite precursor solutions were prepared using 1.5 mol/L Cs0.1FA0.9PbI2.8Br0.2. To ensure uniform film deposition, we utilized a double spin stage, starting at 1200 rpm (10 s) and subsequently 5000 rpm (30 s). 200 µL CB was dropped onto the substrate at the last 8 s of the spin-coating, resulting in the formation of dark brown films. Next, the substrates were quickly transferred for annealing at 110 °C for 30 min.</w:t>
      </w:r>
    </w:p>
    <w:p/>
    <w:p>
      <w:r>
        <w:t>15794. The best performance device showed a 14.256% certificated efficiency with a VOC of 1.0574 V, a JSC of 18.69 mA/cm², and a FF of 72.131%. A 1.73 mol/L Cs0.05MA0.16FA0.79PbI2.9Br0.1 precursor solution was similarly prepared using a mixture of DMF and DMSO. The perovskite precursor solutions were spin-coated on the substrates at 1000 rpm for 10 s and 5000 rpm for 30 s. During the last 6 s of the second step, 160 µL of chlorobenzene (CB) was added as the antisolvent. The as-coated film was then annealed at 110 °C for 25 min.</w:t>
      </w:r>
    </w:p>
    <w:p/>
    <w:p>
      <w:r>
        <w:t>15841. The device achieves a champion PCE of 12.071% with an open-circuit voltage (VOC) of 1.0587 V, a short-circuit current (JSC) of 19.521 mA/cm², and a fill factor (FF) of 58.405%. The 1.73 mol/L perovskite solution (Cs0.05MA0.16FA0.79PbI2.9Br0.1) was prepared, shaken overnight to fully dissolve, and then used to prepare perovskite films. The deposition process involved a two-step spin sequence (1000 rpm/10 s and 5000 rpm/30 s) to achieve a controlled film thickness. At last 6 s, the injection of 160 µL antisolvent aided in reducing defect density within the perovskite layer. The as-coated film was then annealed at 110 °C for 25 min.</w:t>
      </w:r>
    </w:p>
    <w:p/>
    <w:p>
      <w:r>
        <w:t>15875. The champion device offers a high PCE of 14.656% for the reverse scan (JSC of 18.913 mA/cm², VOC of 1.0649 V, and FF of 72.769%). The perovskite precursor solution (Cs0.05MA0.16FA0.79PbI2.9Br0.1) was prepared with a concentration of 1.73 mol/L in a mixed anhydrous solvent of DMF/DMSO. The prepared precursor solution was spin-coated onto the substrate at 1000 rpm for 10 s and 5000 rpm for 30 s. A timed antisolvent drop (160 µL at last 6 s) enhanced the perovskite crystallization kinetics. The resulting perovskite film was then annealed at 110 °C for 25 min.</w:t>
      </w:r>
    </w:p>
    <w:p/>
    <w:p>
      <w:r>
        <w:t>15899. The device achieves a champion PCE of 12.836% with an open-circuit voltage (VOC) of 1.0649 V, a short-circuit current (JSC) of 18.31 mA/cm², and a fill factor (FF) of 65.831%. For the preparation of perovskite precursor solution, 1.73 mol/L Cs0.05MA0.16FA0.79PbI2.9Br0.1 perovskite precursor was prepared in DMF:DMSO (4:1 volume ratio, v:v) mixed solvent. Employing a staged spin protocol, the film underwent 1000 rpm for 10 s, then 5000 rpm for 30 s, enhancing film morphology. 160 µL of CB as antisolvent was dripped onto the substrate quickly at the last 6 s during the second spinning step. The samples were subsequently annealed on a hotplate at 110 °C for 25 min.</w:t>
      </w:r>
    </w:p>
    <w:p/>
    <w:p>
      <w:r>
        <w:t>15933. The champion PCE of the device can be further improved to 12.546% (VOC of 1.0466 V, JSC of 20.065 mA/cm², and FF of 59.742%). The perovskite precursor is Cs0.05MA0.16FA0.79PbI2.9Br0.1. The perovskite film was deposited by spin-coating at 1000 rpm for 10 s and 5000 rpm for 30 s. During the second step, 160 µL of CB as anti-solvent was quickly dripped onto the centre of the perovskite film 6 s before the end of the spin-coating process. Thermal annealing at 110 °C for 25 min improved crystal ordering and reduced defect density.</w:t>
      </w:r>
    </w:p>
    <w:p/>
    <w:p>
      <w:r>
        <w:t>15955. PSC with device efficiency (PCE) of 17.282%, VOC of 1.0794 V, JSC of 21.164 mA/cm², and FF of 75.648% was obtained. The Cs0.05MA0.16FA0.79PbI2.9Br0.1 (1.73 mol/L) perovskite precursor solution was prepared. The perovskite precursor solutions were spin-coated on the substrate at 1000 rpm for 10 s and then at 5000 rpm for 30 s. A total of 160 µL of CB was dripped onto the center of film at 6 s before the end of spin-coating. By subjecting the film to 110 °C for 25 min, the perovskite lattice attained its ideal orientation.</w:t>
      </w:r>
    </w:p>
    <w:p/>
    <w:p>
      <w:r>
        <w:t>16005. Informed by incremental parameter refinements, the perovskite assembly was fabricated, resulting in a PCE of 11.888%, FF of 60.49%, Voc of 1.0569 V, and Jsc of 18.594 mA/cm². The perovskite ink, prepared from Cs0.05MA0.16FA0.79PbI2.9Br0.1 at 1.73 mol/L, formed the base layer for subsequent fabrication steps. The perovskite solutions were spin-coated at 1000 rpm for 10 s and 5000 rpm for 30 s, respectively. During the second step, antisolvent CB (160 µL) was dropped at the middle of the spinning substrate 6 s prior to the end of the spinning. The deposited perovskite films were subsequently annealed on a hotplate at 110 °C for 25 min.</w:t>
      </w:r>
    </w:p>
    <w:p/>
    <w:p>
      <w:r>
        <w:t>16033. By refining specific fabrication parameters, a perovskite solar cell was fabricated, culminating in performance metrics including a PCE of 16.433%, FF of 75.612%, Voc of 1.0486 V, and Jsc of 20.726 mA/cm². The perovskite precursor solution (1.73 mol/L) was prepared in mixed solvents of DMF and DMSO according to chemical formula of Cs0.05MA0.16FA0.79PbI2.9Br0.1. The precursor solution was spin-coated on the substrate at 1000 rpm for 10 s and then 5000 rpm for 30 s. 160 µL chlorobenzene as antisolvent was dropped 6 s before the end of the spin-coating procedure. The films were dried inside an N2 environment on a hot plate at a temperature of 110 °C for 25 min.</w:t>
      </w:r>
    </w:p>
    <w:p/>
    <w:p>
      <w:r>
        <w:t>16062. By interlinking experimental conditions with device architecture, a perovskite solar cell was fabricated, affirming a PCE of 15.393%, FF of 72.246%, Voc of 1.0723 V, and Jsc of 19.87 mA/cm². The perovskite (Cs0.05MA0.16FA0.79PbI2.9Br0.1) precursor solution was prepared with a concentration of 1.73 mol/L in a mixed solvent of DMF and DMSO. The precursor solution was spin-coated on the substrate at 1000 rpm for 10 s and 5000 rpm for 30 s. A strategic antisolvent application (160 µL at last 6 s) resulted in well-defined crystal domains. The resulting films were then annealed at 110 °C for 25 min.</w:t>
      </w:r>
    </w:p>
    <w:p/>
    <w:p>
      <w:r>
        <w:t>16087. The device demonstrated a champion efficiency of 10.952%, with a VOC of 1.0463 V, JSC of 17.457 mA/cm², and FF of 59.959%.The device achieved a champion PCE of 10.952% with a VOC of 1.0463 V, JSC of 17.457 mA/cm², and FF of 59.959%. The perovskite (Cs0.05MA0.16FA0.79PbI2.9Br0.1) solution was prepared with a concentration of 1.73 mol/L in mixed solvent of DMF and DMSO. The perovskite precursor solution was spin-coated at 1000 rpm for 10 s and 5000 rpm for 30 s. The carefully timed introduction of 160 µL antisolvent at last 6 s played a crucial role in controlling film morphology. The substrates were immediately transferred to the hotplate and annealed at 110 °C for 25 min.</w:t>
      </w:r>
    </w:p>
    <w:p/>
    <w:p>
      <w:r>
        <w:t>16119. The PCE devices reached 15.836% and featured a VOC of 1.0102 V, FF of 69.737%, and short-circuit current density (JSC) of 22.479 mA/cm². The perovskite precursor solution with a molar concentration of 1.73 mol/L was prepared according to the formula of Cs0.05MA0.16FA0.79PbI2.9Br0.1. For the fabrication of perovskite films, the perovskite solutions were spin-coated onto the substrates at 1000 rpm for 10 s and 5000 rpm for 30 s. 160 µL chlorobenzene as antisolvent was dropped 6 s before the end of the spin-coating procedure. The perovskite film was obtained by annealing at 110 °C for 25 min.</w:t>
      </w:r>
    </w:p>
    <w:p/>
    <w:p>
      <w:r>
        <w:t>16157. The solar cells showed a champion PCE of 13.313% with a VOC of 0.9415 V, a JSC of 21.527 mA/cm², and a FF of 65.684%. The precursor solutions for all Cs0.05MA0.16FA0.79PbI2.9Br0.1 films were prepared by dissolving equimolar concentrations (1.73 mol/L). The film formation relied on a two-phase spin cycle: 1000 rpm for 10 s and 5000 rpm for 30 s, optimizing thickness uniformity. Then, with 6 s of spin time remaining, chlorobenzene (160 µL) was dispensed onto the middle of the substrate. The resulting perovskite film was then annealed at 110 °C for 25 min.</w:t>
      </w:r>
    </w:p>
    <w:p/>
    <w:p>
      <w:r>
        <w:t>16198. The PSCs exhibited a superior PCE of 14.411% (JSC: 21.227 mA/cm², VOC: 0.9928 V, FF: 68.381%). The formulation began with Cs0.05MA0.16FA0.79PbI2.9Br0.1 at 1.73 mol/L, establishing the core perovskite solution. The perovskite precursor solution was spin-coated at 1000 rpm for 10 s, and then at 5000 rpm for 30 s. 160 µL CB was dropped 6 s before the end of the procedure. The wet film was annealed at 110 °C for 25 min.</w:t>
      </w:r>
    </w:p>
    <w:p/>
    <w:p>
      <w:r>
        <w:t>16218. The device shows the highest PCE of 13.982% with a VOC of 1.0202 V, a JSC of 20.135 mA/cm², and an FF of 68.06%. The perovskite (Cs0.05MA0.16FA0.79PbI2.9Br0.1) solution was prepared with a concentration of 1.73 mol/L in mixed solvent of DMF and DMSO. The perovskite solutions were spin-coated onto the substrate at 1000 rpm for 10 s and at 5000 rpm for 30 s. Then, with 6 s of spin time remaining, chlorobenzene (160 µL) was dispensed onto the middle of the substrate. The perovskite film was annealed at 110 °C for 25 min.</w:t>
      </w:r>
    </w:p>
    <w:p/>
    <w:p>
      <w:r>
        <w:t>16249. A PCE of 11.309% with a VOC of 0.9795 V, a JSC of 19.57 mA/cm², and an FF of 58.997% was obtained. The perovskite solution (1.73 mol/L) was prepared according to chemical formula of Cs0.05MA0.16FA0.79PbI2.9Br0.1. The perovskite solutions were spin-coated onto the substrate at 1000 rpm for 10 s and at 5000 rpm for 30 s. At the last 6 s, 160 µL of anti-solvent was rapidly dropped on top of the spinning substrate. The deposited perovskite films were subsequently annealed on a hotplate at 110 °C for 25 min.</w:t>
      </w:r>
    </w:p>
    <w:p/>
    <w:p>
      <w:r>
        <w:t>16293. The inverted devices based on perovskite achieved optimal PCEs of 15.705%, a VOC of 1.0243 V, FF of 70.289%, and JSC of 21.814 mA/cm². 1.73 mol/L perovskite precursor solution with the composition of Cs0.05MA0.16FA0.79PbI2.9Br0.1 was prepared. For the perovskite layer, the prepared perovskite solution was spin-coated at 1000 rpm for 10 s and 5000 rpm for 30 s. During the second spin-coating step, 160 µL of CB was quickly poured onto the substrate at the last 6. The resulting wet perovskite films were annealed at 110 °C for 25 min.</w:t>
      </w:r>
    </w:p>
    <w:p/>
    <w:p>
      <w:r>
        <w:t>16317. A PCE of 12.734% with a VOC of 0.9401 V, a JSC of 20.83 mA/cm², and an FF of 65.025% was obtained. For the inorganic perovskite layers, 1.73 mol/L Cs0.05MA0.16FA0.79PbI2.9Br0.1 inorganic perovskite precursor solution was prepared in DMF/DMSO solvent. A well-optimized dual-stage spin routine (1000 rpm for 10 s and 5000 rpm for 30 s) was chosen to facilitate smooth and homogeneous layer formation. During the spin-coating, 160 µL CB solution was dripped at 6 s before the end of the spin-coating process. Heat-treatment was implemented with the substrates for 25 min at 110 °C.</w:t>
      </w:r>
    </w:p>
    <w:p/>
    <w:p>
      <w:r>
        <w:t>16359. PSCs with a PCE of 15.411%, a JSC of 20.929 mA/cm², a VOC of 1.0234 V and an FF of 71.954% are demonstrated. The Cs0.05MA0.16FA0.79PbI2.9Br0.1 (1.73 mol/L) perovskite precursor solution was prepared. Employing a staged spin protocol, the film underwent 1000 rpm for 10 s, then 5000 rpm for 30 s, enhancing film morphology. Then, 160 µL CB was dropped onto the substrate during the second spin-coating step at the last 6 s of the spin-coating. The samples were subsequently annealed on a hotplate at 110 °C for 25 min.</w:t>
      </w:r>
    </w:p>
    <w:p/>
    <w:p>
      <w:r>
        <w:t>16373. The resulting hybrid SAMs-modified PSC achieve a champion PCE of 15.515%, with VOC of 1.0221 V, FF of 69.802%, and JSC of 21.747 mA/cm². The composition of perovskite is 1.73 mol/L Cs0.05MA0.16FA0.79PbI2.9Br0.1. The precursor solution was spin-coated on the substrate at 1000 rpm for 10 s and then 5000 rpm for 30 s. 160 µL CB was dropped 6 s before the end of the procedure. The substrates were sequentially heated at 110 °C for 25 min for perovskite crystal formation.</w:t>
      </w:r>
    </w:p>
    <w:p/>
    <w:p>
      <w:r>
        <w:t>16437. The resulting hybrid SAMs-modified PSC achieve a champion PCE of 11.925%, with VOC of 1.0098 V, FF of 60.68%, and JSC of 19.462 mA/cm². The Cs0.05MA0.1FA0.85PbI3.0 precursor solution (1.73 mol/L) was prepared in the mixed solvent of DMF and DMSO. The film formation relied on a two-phase spin cycle: 1200 rpm for 10 s and 5000 rpm for 30 s, optimizing thickness uniformity. Anti-solvent (200 µL) was dropped on the film at 8 s before the end of the spinning. The film was immediately annealed at 110 °C for 30 min.</w:t>
      </w:r>
    </w:p>
    <w:p/>
    <w:p>
      <w:r>
        <w:t>16465. The champion device achieves an outstanding PCE of 16.081%, with a VOC of 1.0399 V, JSC of 20.938 mA/cm², and FF of 73.855%, marking a significant improvement over the control device. For perovskite film, the solution concentration of Cs0.05MA0.1FA0.85PbI3.0 was 1.73 mol/L. A two-tier spin-coating strategy (1200 rpm/10 s and 5000 rpm/30 s) produced a uniform and defect-minimized perovskite layer. During the last 8 s of the second step, the anti-solvent (200 µL of CB) was dropped in the center of the substrate. The films were then annealed at 110 °C for 30 min.</w:t>
      </w:r>
    </w:p>
    <w:p/>
    <w:p>
      <w:r>
        <w:t>16493. The champion target devices showed a JSC of 22.029 mA/cm², a VOC of 1.0285 V, and a FF of 71.43%, resulting in a PCE of 16.184%. Starting with a Cs0.05MA0.1FA0.85PbI3.0 solution at 1.73 mol/L, the base solution was formulated to form the core perovskite layer. The chosen spin-coating regimen first applied 1200 rpm for 10 s, then 5000 rpm for 30 s, ensuring layer consistency. During the second spin coating step, 200 µL of CB was deposited onto the perovskite film 8 seconds before the program ended. The as-coated film was then annealed at 110 °C for 30 min.</w:t>
      </w:r>
    </w:p>
    <w:p/>
    <w:p>
      <w:r>
        <w:t>16507. The device showed the highest certified PCE of 16.296%, with VOC of 1.053 V, JSC of 22.015 mA/cm², and FF of 70.299%.The device shows a maximum PCE of 16.296%, with an open-circuit voltage (VOC) of 1.053 V, a short-circuit current density (JSC) of 22.015 mA/cm², and a fill factor (FF) of 70.299%. The perovskite (Cs0.05MA0.1FA0.85PbI3.0) solution was prepared with a concentration of 1.73 mol/L in mixed solvent of DMF and DMSO. The perovskite precursor solution was spin-coated at 1200 rpm for 10 s and 5000 rpm for 30 s. During the spin-coating process, 200 µL of CB as anti-solvent was quickly dropped onto the samples at the last time of 8 s. The samples were subsequently annealed on a hotplate at 110 °C for 30 min.</w:t>
      </w:r>
    </w:p>
    <w:p/>
    <w:p>
      <w:r>
        <w:t>16516. Based on a systematically tuned set of experimental parameters, this perovskite solar cell was fabricated, ultimately achieving a PCE of 13.456%, FF of 62.128%, Voc of 1.057 V, and Jsc of 20.49 mA/cm². The perovskite composition was Cs0.1FA0.9PbI2.8Br0.2, and the initial stock perovskite solution was 1.5 mol/L. A two-tier spin-coating strategy (1200 rpm/10 s and 5000 rpm/30 s) produced a uniform and defect-minimized perovskite layer. 200 µL CB was dropped onto the substrate at the last 8 s of the spin-coating, resulting in the formation of dark brown films. Subsequently, the sample was annealed at 110 °C for 30 min.</w:t>
      </w:r>
    </w:p>
    <w:p/>
    <w:p>
      <w:r>
        <w:t>16531. In contrast, the device achieves a notably enhanced PCE of 13.534%, with a JSC of 20.771 mA/cm², VOC of 1.0536 V, and FF of 61.84%. The perovskite precursor solution (Cs0.1FA0.9PbI2.8Br0.2) was prepared with a concentration of 1.5 mol/L in a mixed anhydrous solvent of DMF/DMSO. For the perovskite deposition process, the perovskite films were deposited using a two-step spin-coating process at 1200 rpm for 10 s and 5000 rpm for 30 s. At last 8 s, the injection of 200 µL antisolvent aided in reducing defect density within the perovskite layer. Post-synthesis annealing at 110 °C for 30 min promoted uniform grain growth and optimal device characteristics.</w:t>
      </w:r>
    </w:p>
    <w:p/>
    <w:p>
      <w:r>
        <w:t>16579. Through iterative refinements in substrate preparation, solution concentration, and coating protocols, this perovskite device was fabricated, echoing a PCE of 13.49%, FF of 61.771%, Voc of 1.0841 V, and Jsc of 20.144 mA/cm². The Cs0.1FA0.9PbI2.8Br0.2 precursor solution (1.5 mol/L) was prepared in the mixed solvent of DMF and DMSO. The perovskite layer was spin-coated with a two-step recipe, first at 1200 rpm for 10 s followed by 5000 rpm for 30 s. At last 8 s, the injection of 200 µL antisolvent aided in reducing defect density within the perovskite layer. After the spin coating was completed, it was annealed on a hot stage at 110 °C for 30 min.</w:t>
      </w:r>
    </w:p>
    <w:p/>
    <w:p>
      <w:r>
        <w:t>16607. The PCE reached for the device was 14.317%, with a JSC of 19.49 mA/cm², a VOC of 1.0785 V and an FF of 68.112%. For the Cs0.05MA0.16FA0.79PbI2.9Br0.1, 1.73 mol/L perovskite precursor solution was prepared. A meticulously timed spin procedure included 1000 rpm for 10 s, succeeded by 5000 rpm for 30 s to refine crystal growth. CB (160 µL) was dropped at the center of the spinning substrate approximately 6 s before the end of the spin coating procedure. The resulting wet perovskite films were annealed at 110 °C for 25 min.</w:t>
      </w:r>
    </w:p>
    <w:p/>
    <w:p>
      <w:r>
        <w:t>16623. The champion device offers a high PCE of 16.852% for the reverse scan (JSC of 21.406 mA/cm², VOC of 1.0848 V, and FF of 72.572%). The Cs0.05MA0.16FA0.79PbI2.9Br0.1 precursor solution (1.73 mol/L) was prepared in the mixed solvent of DMF and DMSO. The film formation relied on a two-phase spin cycle: 1000 rpm for 10 s and 5000 rpm for 30 s, optimizing thickness uniformity. During the last 6 s of the second step, 160 µL of chlorobenzene (CB) was added as the antisolvent. The wet perovskite films were then transferred onto a hot plate and annealed at 110 °C for 25 min.</w:t>
      </w:r>
    </w:p>
    <w:p/>
    <w:p>
      <w:r>
        <w:t>16627. This resulted in improved performance with a PCE beyond 17.248%, a JSC of 21.127 mA/cm², a VOC of 1.0906 V and an FF of 74.857%. The perovskite precursor solution was prepared based on the perovskite composition of Cs0.05MA0.16FA0.79PbI2.9Br0.1 in DMF/DMSO solvent (total concentration of 1.73 mol/L). Then the filtered perovskite precursor was spin-coated on the substrate at 1000 rpm for 10 s and 5000 rpm for 30 s. A total of 160 µL of CB was dripped onto the center of film at 6 s before the end of spin-coating. The samples were subsequently annealed on a hotplate at 110 °C for 25 min.</w:t>
      </w:r>
    </w:p>
    <w:p/>
    <w:p>
      <w:r>
        <w:t>16650. The device exhibited a PCE of 15.618%, with VOC of 1.0802 V, FF of 72.207%, and JSC of 20.024 mA/cm². The perovskite precursor solution (1.73 mol/L, Cs0.05MA0.16FA0.79PbI2.9Br0.1) was prepared. The perovskite precursor solutions were spin-coated on the substrate at 1000 rpm for 10 s and then at 5000 rpm for 30 s. A strategic antisolvent application (160 µL at last 6 s) resulted in well-defined crystal domains. The perovskite was annealed at 110 °C for 25 min.</w:t>
      </w:r>
    </w:p>
    <w:p/>
    <w:p>
      <w:r>
        <w:t>16663. The PSCs exhibited a superior PCE of 13.824% (JSC: 18.431 mA/cm², VOC: 1.0844 V, FF: 69.165%). The Cs0.05MA0.16FA0.79PbI2.9Br0.1 (1.73 mol/L) perovskite precursor solution was prepared. The perovskite film was deposited by spin-coating at 1000 rpm for 10 s and 5000 rpm for 30 s. At last 6 s, the injection of 160 µL antisolvent aided in reducing defect density within the perovskite layer. A post-deposition anneal at 110 °C for 25 min stabilized the absorber layer and enhanced device performance.</w:t>
      </w:r>
    </w:p>
    <w:p/>
    <w:p>
      <w:r>
        <w:t>16695. Guided by experimental parameters such as spin speeds, antisolvent timing, and annealing profiles, this device was fabricated, realizing a PCE of 13.109%, FF of 65.25%, Voc of 1.0438 V, and Jsc of 19.246 mA/cm². The perovskite (Cs0.05MA0.16FA0.79PbI2.9Br0.1) solution was prepared with a concentration of 1.73 mol/L in mixed solvent of DMF and DMSO. The perovskite precursor solutions were spin-coated on the substrates at 1000 rpm for 10 s and 5000 rpm for 30 s. During the second spin-coating step, 160 µL of antisolvent was introduced at last 6 s. Then the film was annealed at 110 °C for 25 min.</w:t>
      </w:r>
    </w:p>
    <w:p/>
    <w:p>
      <w:r>
        <w:t>16717. The control device displays a JSC of 19.07 mA/cm², a VOC of 1.0349 V and an FF of 59.158%, tuning out a PCE of 11.675%. The perovskite solution (1.73 mol/L) was prepared according to chemical formula of Cs0.05MA0.16FA0.79PbI2.9Br0.1. Specifically, the perovskite precursor solution was first spun at 1000 rpm for 10 s, and then at 5000 rpm for 30 s. At last 6 s, the injection of 160 µL antisolvent aided in reducing defect density within the perovskite layer. An annealing process at 110 °C for 25 min allowed the perovskite grains to fully mature.</w:t>
      </w:r>
    </w:p>
    <w:p/>
    <w:p>
      <w:r>
        <w:t>16721. The PSC device gives the highest PCE of 11.861%, with VOC of 1.0308 V, JSC of 20.455 mA/cm², and FF of 56.258%. The 1.73 mol/L perovskite solution (Cs0.05MA0.16FA0.79PbI2.9Br0.1) was prepared, shaken overnight to fully dissolve, and then used to prepare perovskite films. For the perovskite deposition process, the perovskite solutions were deposited using a two-step spin-coating process at 1000 rpm for 10 s and 5000 rpm for 30 s. The controlled addition of 160 µL antisolvent at last 6 s facilitated uniform crystal nucleation. Then, the film was annealed at 110 °C for 25 min.</w:t>
      </w:r>
    </w:p>
    <w:p/>
    <w:p>
      <w:r>
        <w:t>16751. The champion device achieved a remarkable power conversion efficiency (PCE) of 13.944%, with a VOC of 1.043 V, a JSC of 20.515 mA/cm², and a FF of 65.166%, outperforming devices modified with other SAMs. For the Cs0.05MA0.16FA0.79PbI2.9Br0.1, 1.73 mol/L perovskite precursor solution was prepared. For perovskite film fabrication, the perovskite precursor was spin-coated on the as-prepared substrates at 1000 rpm for 10 s, subsequently at 5000 rpm for 30 s. During the second step, antisolvent CB (160 µL) was dropped at the middle of the spinning substrate 6 s prior to the end of the spinning. The wet perovskite films were then transferred onto a hot plate and annealed at 110 °C for 25 min.</w:t>
      </w:r>
    </w:p>
    <w:p/>
    <w:p>
      <w:r>
        <w:t>16761. Informed by incremental parameter refinements, the perovskite assembly was fabricated, resulting in a PCE of 15.862%, FF of 72.946%, Voc of 1.0213 V, and Jsc of 21.291 mA/cm². The 1.73 mol/L perovskite solution (Cs0.05MA0.16FA0.79PbI2.9Br0.1) was prepared, shaken overnight to fully dissolve, and then used to prepare perovskite films. The film formation relied on a two-phase spin cycle: 1000 rpm for 10 s and 5000 rpm for 30 s, optimizing thickness uniformity. 160 µL CB was dripped onto the center of film at 6 s before the end of spin-coating. Then the films were annealed at 110 °C for 25 min to form the perovskite layer.</w:t>
      </w:r>
    </w:p>
    <w:p/>
    <w:p>
      <w:r>
        <w:t>16781. The device demonstrated a champion efficiency of 15.063%, with a VOC of 1.0211 V, JSC of 20.838 mA/cm², and FF of 70.792%.The device achieved a champion PCE of 15.063% with a VOC of 1.0211 V, JSC of 20.838 mA/cm², and FF of 70.792%. A 1.73 mol/L perovskite precursor solution was constructed by mixing FAI, PbI2, methylammonium iodide and caesium iodide in DMF: DMSO mixed solvent with the chemical formula of Cs0.05MA0.16FA0.79PbI2.9Br0.1. The perovskite solutions were spin-coated at 1000 rpm for 10 s and 5000 rpm for 30 s, respectively. The carefully timed introduction of 160 µL antisolvent at last 6 s played a crucial role in controlling film morphology. The wet perovskite films were then transferred onto a hot plate and annealed at 110 °C for 25 min.</w:t>
      </w:r>
    </w:p>
    <w:p/>
    <w:p>
      <w:r>
        <w:t>16791. A methodical exploration of fabrication parameters ensured the perovskite cell was fabricated, translating each controlled variable into a PCE of 14.989%, FF of 71.741%, Voc of 1.0327 V, and Jsc of 20.23 mA/cm². The 1.73 mol/L perovskite solution (Cs0.05MA0.16FA0.79PbI2.9Br0.1) was prepared, shaken overnight to fully dissolve, and then used to prepare perovskite films. The perovskite layer was spin-coated with a two-step recipe, first at 1000 rpm for 10 s followed by 5000 rpm for 30 s. During the last 6 s of the second step, 160 µL CB was dropped as antisolvent. The substrates were immediately transferred to the hotplate and annealed at 110 °C for 25 min.</w:t>
      </w:r>
    </w:p>
    <w:p/>
    <w:p>
      <w:r>
        <w:t>16815. The PSCs achieved a champion power conversion efficiency (PCE) of 14.835% under an active area of 0.09 cm², with a VOC value of 1.0394 V, an FF value of 72.401%, and a current density (JSC) of 19.712 mA/cm². The core perovskite solution, composed of Cs0.05MA0.16FA0.79PbI2.9Br0.1 at 1.73 mol/L, served as the foundational matrix for the solar cell. The perovskite solutions were spin-coated onto the substrate at 1000 rpm for 10 s and then 5000 rpm for 30 s. An antisolvent injection of 160 µL at last 6 s stabilized the intermediate phase, leading to enhanced film quality. The resulting wet perovskite films were annealed at 110 °C for 25 min.</w:t>
      </w:r>
    </w:p>
    <w:p/>
    <w:p>
      <w:r>
        <w:t>16817. The inverted devices achieved optimal PCEs of 14.31%, a VOC of 1.0432 V, FF of 70.835%, and JSC of 19.366 mA/cm². The precursor solutions for all Cs0.05MA0.16FA0.79PbI2.9Br0.1 films were prepared by dissolving equimolar concentrations (1.73 mol/L). The layer was cast via a two-step spin approach: initially at 1000 rpm for 10 s, then accelerated to 5000 rpm for 30 s. When the countdown was 6 s, 160 µL CB serving as antisolvent was dropped onto the substrates. Next, the substrates were quickly transferred for annealing at 110 °C for 25 min.</w:t>
      </w:r>
    </w:p>
    <w:p/>
    <w:p>
      <w:r>
        <w:t>16833. The PCE of devices reached 14.099%, featuring VOC of 1.033 V, FF of 70.037%, and JSC of 19.488 mA/cm². With Cs0.05MA0.16FA0.79PbI2.9Br0.1 at 1.73 mol/L forming the primary solution, the perovskite precursor was synthesized accordingly. For perovskite film fabrication, the perovskite precursor was spin-coated on the as-prepared substrates at 1000 rpm for 10 s, subsequently at 5000 rpm for 30 s. During the last 6 s of the second step, 160 µL of chlorobenzene (CB) was added as the antisolvent. Heat-treatment was implemented with the substrates for 25 min at 110 °C.</w:t>
      </w:r>
    </w:p>
    <w:p/>
    <w:p>
      <w:r>
        <w:t>16855. The PSCs demonstrated improved PCE of 15.479% (with FF of 68.083%, VOC of 1.0353 V, and JSC of 21.962 mA/cm²). The perovskite precursor solution with a molar concentration of 1.73 mol/L was prepared according to the formula of Cs0.05MA0.16FA0.79PbI2.9Br0.1. For the fabrication of perovskite films, the perovskite solutions were spin-coated onto the substrates at 1000 rpm for 10 s and 5000 rpm for 30 s. 160 µL CB was dropped onto the substrate during the last 6 s of the spinning, resulting in the formation of dark brown films. The perovskite film was obtained by annealing at 110 °C for 25 min.</w:t>
      </w:r>
    </w:p>
    <w:p/>
    <w:p>
      <w:r>
        <w:t>16866. A PCE of 13.902% with a VOC of 1.0299 V, a JSC of 20.171 mA/cm², and an FF of 66.92% was obtained. The perovskite precursor solution (Cs0.05MA0.16FA0.79PbI2.9Br0.1) was prepared with a concentration of 1.73 mol/L in a mixed anhydrous solvent of DMF/DMSO. The perovskite solutions were spin-coated onto the substrate at 1000 rpm for 10 s and then 5000 rpm for 30 s. According to the antisolvent method, 160 µL of antisolvent was dropped on the film 6 s before the end of the program. Post-synthesis annealing at 110 °C for 25 min promoted uniform grain growth and optimal device characteristics.</w:t>
      </w:r>
    </w:p>
    <w:p/>
    <w:p>
      <w:r>
        <w:t>16897. The solar cells showed a drastically enhanced VOC, which led to a maximum efficiency of 13.401% (with FF of 62.58%, JSC of 20.688 mA/cm², and VOC of 1.0351 V). The perovskite precursor is Cs0.05MA0.16FA0.79PbI2.9Br0.1. The perovskite precursor solutions were spin-coated on the substrates at 1000 rpm for 10 s and 5000 rpm for 30 s. During the last 6 s of the second step, the anti-solvent (160 µL of chlorobenzene) was dropped in the center at a constant rate The film was immediately annealed at 110 °C for 25 min.</w:t>
      </w:r>
    </w:p>
    <w:p/>
    <w:p>
      <w:r>
        <w:t>16919. The champion target devices showed a JSC of 18.454 mA/cm², a VOC of 1.0543 V, and a FF of 67.762%, resulting in a PCE of 13.183%. Then, perovskite precursor solution (1.73 mol/L) was prepared at the stoichiometric ratio of Cs0.05MA0.1FA0.85PbI3.0. For the perovskite deposition process, the perovskite films were deposited using a two-step spin-coating process at 1200 rpm for 10 s and 5000 rpm for 30 s. The controlled addition of 200 µL antisolvent at last 8 s facilitated uniform crystal nucleation. The as-coated film was then annealed at 110 °C for 30 min.</w:t>
      </w:r>
    </w:p>
    <w:p/>
    <w:p>
      <w:r>
        <w:t>16931. The control device displays a JSC of 19.994 mA/cm², a VOC of 1.0299 V and an FF of 69.271%, tuning out a PCE of 14.264%. The 1.73 mol/L perovskite solution (Cs0.05MA0.1FA0.85PbI3.0) was prepared, shaken overnight to fully dissolve, and then used to prepare perovskite films. The perovskite solutions were spin-coated onto the substrate at 1200 rpm for 10 s, subsequently at 5000 rpm for 30 s. During the spin-coating, 200 µL CB solution was dripped at 8 s before the end of the spin-coating process. The perovskite was annealed at 110 °C for 30 min.</w:t>
      </w:r>
    </w:p>
    <w:p/>
    <w:p>
      <w:r>
        <w:t>16949. PSCs based on additives achieved a PCE of 14.993%, with a VOC of 1.017 V, FF of 72.185%, and JSC of 20.423 mA/cm². A 1.73 mol/L Cs0.05MA0.1FA0.85PbI3.0 precursor solution was similarly prepared using a mixture of DMF and DMSO. Then, the prepared precursor solution was spin-coated onto the ITO substrate at 1200 rpm for 10 s and 5000 rpm for 30 s. 200 µL CB was dropped onto the substrate during the last 8 s of the spinning, resulting in the formation of dark brown films. The resulting perovskite film was then annealed at 110 °C for 30 min.</w:t>
      </w:r>
    </w:p>
    <w:p/>
    <w:p>
      <w:r>
        <w:t>16975. The champion target devices showed a JSC of 20.739 mA/cm², a VOC of 1.0213 V, and a FF of 71.791%, resulting in a PCE of 15.206%. The perovskite precursor solution (Cs0.05MA0.1FA0.85PbI3.0) was prepared with a concentration of 1.73 mol/L in a mixed anhydrous solvent of DMF/DMSO. The precursor solution was spin-coated onto the substrate surface at 1200 rpm for 10 s, then accelerated to 5000 rpm and maintained at this speed for 30 s. A gentle antisolvent drop of 200 µL at last 8 s guided the perovskite crystals into a more ideal arrangement. The perovskite was annealed at 110 °C for 30 min.</w:t>
      </w:r>
    </w:p>
    <w:p/>
    <w:p>
      <w:r>
        <w:t>16991. The target PSCs achieved an average power conversion efficiency (PCE) of 15.455% with a short-circuit current density (JSC) of 20.515 mA/cm², an open-circuit voltage (VOC) of 1.0368 V, and a fill factor (FF) of 72.66%. Starting with a Cs0.05MA0.1FA0.85PbI3.0 solution at 1.73 mol/L, the base solution was formulated to form the core perovskite layer. The perovskite precursor solutions were spin-coated on the substrate at 1200 rpm for 10 s and then at 5000 rpm for 30 s. 200 µL chlorobenzene as antisolvent was dropped 8 s before the end of the spin-coating procedure. Then the film was annealed at 110 °C for 30 min.</w:t>
      </w:r>
    </w:p>
    <w:p/>
    <w:p>
      <w:r>
        <w:t>17048. Through deliberate control of solution composition, coating speeds, and thermal treatments, this perovskite cell was fabricated, leading to a PCE of 18.7831%, a fill factor of 75.0936%, a Voc of 1.0626 V, and a Jsc of 23.539 mA/cm². 1.5 mol/L Cs0.1FA0.9PbI2.8Br0.2 perovskite precursors were prepared. The prepared precursor solution was spin-coated onto the substrate at 1200 rpm for 10 s and 5000 rpm for 30 s. At 8 s before the end of the second step, 200 µL of CB was drop-coated to treat the perovskite films. The films were then annealed at 110 °C for 30 min.</w:t>
      </w:r>
    </w:p>
    <w:p/>
    <w:p>
      <w:r>
        <w:t>17062. This work arises from meticulous parameter optimization, where a perovskite solar device was fabricated, reflecting a PCE of 18.3614%, with an FF of 73.9147%, Voc of 1.0538 V, and Jsc of 23.574 mA/cm². The composition of the 1.5 mol/L perovskite film is Cs0.1FA0.9PbI2.8Br0.2. For perovskite film fabrication, the perovskite precursor was spin-coated on the as-prepared substrates at 1200 rpm for 10 s and at 5000 rpm for 30 s. 200 µL CB was dripped onto the center of film at 8 s before the end of spin-coating. The perovskite was annealed at 110 °C for 30 min.</w:t>
      </w:r>
    </w:p>
    <w:p/>
    <w:p>
      <w:r>
        <w:t>17081. The device achieved a remarkable PCE of 16.782%, with a VOC of 1.046 V, JSC of 24.262 mA/cm², and FF of 66.1277%. Perovskite precursor solution (1.73 mol/L) was prepared based on the stoichiometric ratio of Cs0.05MA0.16FA0.79PbI2.9Br0.1. The perovskite film was deposited by spin-coating onto the substrate using a two-step spin-coating process, first at 1000 rpm for 10 s and then at 5000 rpm for 30 s. During the second spin-coating step, 160 µL of antisolvent was introduced at last 6 s. The deposited perovskite films were subsequently annealed on a hotplate at 110 °C for 25 min.</w:t>
      </w:r>
    </w:p>
    <w:p/>
    <w:p>
      <w:r>
        <w:t>17106. The device displayed a champion PCE of 16.0782%, with a VOC of 1.0137 V, a JSC of 24.235 mA/cm², and an FF of 65.4433%. The process involved first dissolving Cs0.05MA0.16FA0.79PbI2.9Br0.1 at 1.73 mol/L to create the primary perovskite solution. The film was deposited under controlled conditions, involving an initial spin of 1000 rpm (10 s) followed by a second spin at 5000 rpm (30 s). 160 µL anti-solvent was quickly dripped at the 6 s before the end of spin coating step. The film was then annealed at 110 °C for 25 min.</w:t>
      </w:r>
    </w:p>
    <w:p/>
    <w:p>
      <w:r>
        <w:t>17113. The champion device fabricated by perovskite film showed a PCE of 15.1111% with open-circuit voltage (VOC) of 1.0192 V, short current density (JSC) of 22.68 mA/cm², and a fill factor (FF) of 65.3714%. Perovskite precursor solution (1.73 mol/L) was prepared based on the stoichiometric ratio of Cs0.05MA0.16FA0.79PbI2.9Br0.1. The perovskite solution was deposited on the substrate by two consecutive spin-coating steps of 1000 rpm for 10 s and 5000 rpm for 30 s, respectively. 160 µL chlorobenzene as antisolvent was dropped 6 s before the end of the spin-coating procedure. Afterwards, the perovskite film was annealed at 110 °C for 25 min.</w:t>
      </w:r>
    </w:p>
    <w:p/>
    <w:p>
      <w:r>
        <w:t>17135. PSCs with a PCE of 17.976%, a JSC of 23.51 mA/cm², a VOC of 1.0426 V and an FF of 73.3352% are demonstrated. The 1.73 mol/L perovskite solution (Cs0.05MA0.16FA0.79PbI2.9Br0.1) was prepared, shaken overnight to fully dissolve, and then used to prepare perovskite films. The precursor solution was spin-coated onto the substrate surface at 1000 rpm for 10 s, then accelerated to 5000 rpm and maintained at this speed for 30 s. During the spin-coating process, 160 µL of CB was dropped on the perovskite 6 s prior to the end of the second procedure. Heat-treatment was implemented with the substrates for 25 min at 110 °C.</w:t>
      </w:r>
    </w:p>
    <w:p/>
    <w:p>
      <w:r>
        <w:t>17156. The PSCs demonstrated a champion PCE of 17.4272%, with a VOC of 1.0282 V, JSC of 23.014 mA/cm², and FF of 73.6469%. The perovskite composition was Cs0.05MA0.16FA0.79PbI2.9Br0.1, and the initial stock perovskite solution was 1.73 mol/L. The perovskite precursor solution was spin-coated at 1000 rpm for 10 s, and then at 5000 rpm for 30 s. During the last 6 s of the second step, 160 µL CB was dropped as antisolvent. The resulting films were then annealed at 110 °C for 25 min.</w:t>
      </w:r>
    </w:p>
    <w:p/>
    <w:p>
      <w:r>
        <w:t>17164. The performance parameters (PCE, open-circuit voltage (VOC), short-circuit current density (JSC) and fill factor (FF)) of the control PSCs are significantly improved (17.2312%, 1.0238 V, 23.056 mA/cm², and 72.9997%). The perovskite precursor solution with a molar concentration of 1.73 mol/L was prepared according to the formula of Cs0.05MA0.16FA0.79PbI2.9Br0.1. The perovskite precursor solution was then spin-coated at 1000 rpm for 10 s followed by an additional spin at 5000 rpm for 30 s. During the last 6 s of the second step, the anti-solvent (160 µL of CB) was dropped in the center of the substrate. To lock in the desired crystal phase, the film was heated at 110 °C for 25 min.</w:t>
      </w:r>
    </w:p>
    <w:p/>
    <w:p>
      <w:r>
        <w:t>17178. The champion device achieves an outstanding PCE of 17.7573%, with a VOC of 1.0219 V, JSC of 24.182 mA/cm², and FF of 71.8597%, marking a significant improvement over the control device. Then, perovskite precursor solution (1.73 mol/L) was prepared at the stoichiometric ratio of Cs0.05MA0.16FA0.79PbI2.9Br0.1. The perovskite precursor solution was spin-coated at 1000 rpm for 10 s and 5000 rpm for 30 s. 160 µL CB was dropped on the perovskite film at 6 s before the end of the program. The wet film was annealed at 110 °C for 25 min.</w:t>
      </w:r>
    </w:p>
    <w:p/>
    <w:p>
      <w:r>
        <w:t>17206. The champion device achieves an outstanding PCE of 18.8111%, with a VOC of 1.0585 V, JSC of 24.238 mA/cm², and FF of 73.3209%, marking a significant improvement over the control device. The core perovskite solution, composed of Cs0.05MA0.16FA0.79PbI2.9Br0.1 at 1.73 mol/L, served as the foundational matrix for the solar cell. The precursor solution was spin-coated on the substrate at 1000 rpm for 10 s and then 5000 rpm for 30 s. During the spin-coating process, 160 µL of CB antisolvent was quickly dripped onto the centre of the perovskite film 6 s before the end of the process. The samples were subsequently annealed on a hotplate at 110 °C for 25 min.</w:t>
      </w:r>
    </w:p>
    <w:p/>
    <w:p>
      <w:r>
        <w:t>17210. The devices exhibited an increased PCE from 17.4146% to 17.4146%, with a VOC of 1.0447 V, FF of 72.5941%, and JSC of 22.962 mA/cm². A 1.73 mol/L Cs0.05MA0.16FA0.79PbI2.9Br0.1 precursor solution was similarly prepared using a mixture of DMF and DMSO. The precursor solution was spin-coated in a two-step process at 1000 rpm for 10 s and 5000 rpm for 30 s, respectively. During the second spin-coating step, 160 µL of antisolvent was introduced at last 6 s. The films were then annealed at 110 °C for 25 min.</w:t>
      </w:r>
    </w:p>
    <w:p/>
    <w:p>
      <w:r>
        <w:t>17236. The champion device achieves an outstanding PCE of 12.8384%, with a VOC of 1.0244 V, JSC of 21.673 mA/cm², and FF of 57.8281%, marking a significant improvement over the control device. A 1.73 mol/L perovskite precursor solution was constructed by mixing FAI, PbI2, methylammonium iodide and caesium iodide in DMF: DMSO mixed solvent with the chemical formula of Cs0.05MA0.16FA0.79PbI2.9Br0.1. The perovskite film was deposited by spin-coating at 1000 rpm for 10 s and 5000 rpm for 30 s. During the last 6 s of the second step, the anti-solvent (160 µL of chlorobenzene) was dropped in the center. The films were dried inside an N2 environment on a hot plate at a temperature of 110 °C for 25 min.</w:t>
      </w:r>
    </w:p>
    <w:p/>
    <w:p>
      <w:r>
        <w:t>17243. The PSCs demonstrated a champion PCE of 17.943%, with a VOC of 1.0606 V, JSC of 22.614 mA/cm², and FF of 74.8084%. For the perovskite composition Cs0.05MA0.16FA0.79PbI2.9Br0.1, 1.73 mol/L perovskite precursor solution was prepared. For the perovskite films, the spin-coating process was divided into a consecutive two-step procedure: the spin rate of the first step was 1000 rpm for 10 s, and that of the second step was 5000 rpm for 30 s. In the second step, 160 µL CB was dropped onto the substrate during the last 6 s of the spinning. The perovskite layer was thermally conditioned at 110 °C for 25 min, consolidating its morphology.</w:t>
      </w:r>
    </w:p>
    <w:p/>
    <w:p>
      <w:r>
        <w:t>17260. The PSCs achieved a champion power conversion efficiency (PCE) of 16.9829%, with VOC of 1.0565 V, FF of 73.559%, and JSC of 21.853 mA/cm². The composition of perovskite is 1.73 mol/L Cs0.05MA0.16FA0.79PbI2.9Br0.1. The precursor solution was spin-coated in a two-step process at 1000 rpm for 10 s and 5000 rpm for 30 s, respectively. In the second step, 160 µL CB was dropped onto the substrate during the last 6 s of the spinning. The film was then annealed at 110 °C for 25 min.</w:t>
      </w:r>
    </w:p>
    <w:p/>
    <w:p>
      <w:r>
        <w:t>17273. Each step—from solution concentration to annealing—was tuned to shape this perovskite solar cell, which was fabricated, yielding a PCE of 13.8463%, an FF of 63.9646%, a Voc of 0.9824 V, and a Jsc of 22.035 mA/cm². For the perovskite composition Cs0.05MA0.16FA0.79PbI2.9Br0.1, 1.73 mol/L perovskite precursor solution was prepared. The prepared precursor solution was spin-coated onto the substrate at 1000 rpm for 10 s and 5000 rpm for 30 s. During the second spin coating step, 160 µL of CB was deposited onto the perovskite film 6 seconds before the program ended. The substrates were immediately transferred to the hotplate and annealed at 110 °C for 25 min.</w:t>
      </w:r>
    </w:p>
    <w:p/>
    <w:p>
      <w:r>
        <w:t>17296. The PCE reached for the device was 16.5221%, with a JSC of 22.931 mA/cm², a VOC of 1.0118 V and an FF of 71.2128%. A stable precursor mixture was achieved by taking a Cs0.05MA0.16FA0.79PbI2.9Br0.1 solution (1.73 mol/L) as the base. The perovskite precursor solution was dripped onto the substrate, and a two-step spin-coating procedure was applied. The first step was carried out at 1000 rpm, followed by 5000 rpm for 30 s. 160 µL chlorobenzene as antisolvent was dropped 6 s before the end of the spin-coating procedure. Subsequently, the as-deposited films were annealed at 110 °C for 25 min.</w:t>
      </w:r>
    </w:p>
    <w:p/>
    <w:p>
      <w:r>
        <w:t>17320. The champion target devices showed a JSC of 23.402 mA/cm², a VOC of 1.0129 V, and a FF of 71.5666%, resulting in a PCE of 16.9645%. The Cs0.05MA0.16FA0.79PbI2.9Br0.1 perovskite precursor (1.73 mol/L) was spin-coated onto the substrate. The perovskite solutions were spin-coated at 1000 rpm for 10 s and 5000 rpm for 30 s, respectively. 160 µL of antisolvent was dropped on the film 6 s before the end of the program. An annealing process at 110 °C for 25 min allowed the perovskite grains to fully mature.</w:t>
      </w:r>
    </w:p>
    <w:p/>
    <w:p>
      <w:r>
        <w:t>17351. The PSCs achieved a champion power conversion efficiency (PCE) of 16.3956% under an active area of 0.09 cm², with a VOC value of 0.9945 V, an FF value of 70.7476%, and a current density (JSC) of 23.302 mA/cm². The precursor solutions for all Cs0.05MA0.16FA0.79PbI2.9Br0.1 films were prepared by dissolving equimolar concentrations (1.73 mol/L). The precursor solution was spin-coated in a two-step process at 1000 rpm for 10 s and 5000 rpm for 30 s, respectively. In the second step, 160 µL CB was dropped onto the substrate during the last 6 s of the spinning. After spin-coating, the films were annealed on the hot plate at 110 °C for 25 min.</w:t>
      </w:r>
    </w:p>
    <w:p/>
    <w:p>
      <w:r>
        <w:t>17359. PSCs with (111)-preferred crystallographic orientation displayed a remarkable PCE of 16.5774%, with VOC of 0.9927 V, JSC of 23.787 mA/cm², and FF of 70.2049%. For the preparation of perovskite precursor solution, 1.73 mol/L Cs0.05MA0.16FA0.79PbI2.9Br0.1 perovskite precursor was prepared in DMF:DMSO (4:1 volume ratio, v:v) mixed solvent. The perovskite solutions were spin-coated onto the substrate at 1000 rpm for 10 s and at 5000 rpm for 30 s. During the second spin coating step, 160 µL of CB was deposited onto the perovskite film 6 seconds before the program ended. The device architecture benefited from a final anneal at 110 °C for 25 min, ensuring robust crystallinity.</w:t>
      </w:r>
    </w:p>
    <w:p/>
    <w:p>
      <w:r>
        <w:t>17383. PSC with device efficiency (PCE) of 17.8165%, VOC of 1.0436 V, JSC of 24.488 mA/cm², and FF of 69.7156% was obtained. The mixed perovskite (Cs0.05MA0.1FA0.85PbI3.0) precursor solution was prepared with a total concentration of 1.73 mol/L in DMF/DMSO co-solvent. For perovskite film fabrication, the perovskite precursor was spin-coated on the as-prepared substrates at 1200 rpm for 10 s and at 5000 rpm for 30 s. By delivering 200 µL of antisolvent at last 8 s, the final film exhibited improved surface coverage and reduced pinholes. The deposited perovskite films were subsequently annealed on a hotplate at 110 °C for 30 min.</w:t>
      </w:r>
    </w:p>
    <w:p/>
    <w:p>
      <w:r>
        <w:t>17391. The solar cells showed a champion PCE of 17.9198% with a VOC of 1.0559 V, a JSC of 24.616 mA/cm², and a FF of 68.9421%. A perovskite precursor solution was first prepared using Cs0.05MA0.1FA0.85PbI3.0 at 1.73 mol/L. The deposition process involved a two-step spin sequence (1200 rpm/10 s and 5000 rpm/30 s) to achieve a controlled film thickness. At last 8 s, the injection of 200 µL antisolvent aided in reducing defect density within the perovskite layer. The device architecture benefited from a final anneal at 110 °C for 30 min, ensuring robust crystallinity.</w:t>
      </w:r>
    </w:p>
    <w:p/>
    <w:p>
      <w:r>
        <w:t>17406. The performance parameters (PCE, open-circuit voltage (VOC), short-circuit current density (JSC) and fill factor (FF)) of the control PSCs are significantly improved (18.3538%, 1.0754 V, 24.4 mA/cm², and 69.9448%). The perovskite composition was Cs0.05MA0.1FA0.85PbI3.0, and the initial stock perovskite solution was 1.73 mol/L. The film was deposited under controlled conditions, involving an initial spin of 1200 rpm (10 s) followed by a second spin at 5000 rpm (30 s). During the spin-coating, 200 µL CB solution was dripped at 8 s before the end of the spin-coating process. The film was immediately annealed at 110 °C for 30 min.</w:t>
      </w:r>
    </w:p>
    <w:p/>
    <w:p>
      <w:r>
        <w:t>17430. The control device displays a JSC of 23.295 mA/cm², a VOC of 1.0574 V and an FF of 66.8164%, tuning out a PCE of 16.4577%. By dissolving Cs0.05MA0.1FA0.85PbI3.0 at 1.73 mol/L as the primary ingredient, the perovskite precursor was effectively prepared. The perovskite solutions were spin-coated onto the substrate at 1200 rpm for 10 s, subsequently at 5000 rpm for 30 s. At 8 s before the end of the spin-coating procedure, 200 µL CB was dropped onto the substrates. The perovskite film was obtained by annealing at 110 °C for 30 min.</w:t>
      </w:r>
    </w:p>
    <w:p/>
    <w:p>
      <w:r>
        <w:t>17436. Each step—from solution concentration to annealing—was tuned to shape this perovskite solar cell, which was fabricated, yielding a PCE of 16.4356%, an FF of 67.9413%, a Voc of 1.0536 V, and a Jsc of 22.96 mA/cm². The perovskite precursor solution (Cs0.05MA0.1FA0.85PbI3.0) was prepared with a concentration of 1.73 mol/L in a mixed anhydrous solvent of DMF/DMSO (4/1, v/v). The as-prepared perovskite precursor was spin-coated onto the substrates at 1200 rpm for 10 s and 5000 rpm for 30 s, respectively. During the second spin-coating step, 200 µL of CB was quickly poured onto the substrate at the last 8. Then the substrate was annealed at 110 °C for 30 min to form the perovskite layer.</w:t>
      </w:r>
    </w:p>
    <w:p/>
    <w:p>
      <w:r>
        <w:t>17446. PSC with device efficiency (PCE) of 18.6805%, VOC of 1.0553 V, JSC of 23.905 mA/cm², and FF of 74.0518% was obtained. Starting with a Cs0.1FA0.9PbI2.8Br0.2 solution at 1.5 mol/L, the base solution was formulated to form the core perovskite layer. The perovskite film was deposited by spin-coating onto the substrate using a two-step spin-coating process, first at 1200 rpm for 10 s and then at 5000 rpm for 30 s. At the last 8 s, 200 µL of chlorobenzene solution was dropped on the perovskite. Thermal annealing at 110 °C for 30 min improved crystal ordering and reduced defect density.</w:t>
      </w:r>
    </w:p>
    <w:p/>
    <w:p>
      <w:r>
        <w:t>17464. Remarkably, it achieved an impressive PCE of 18.3395% with a high VOC of 1.0412 V, JSC of 23.92 mA/cm², and FF of 73.6408%. The perovskite (Cs0.1FA0.9PbI2.8Br0.2) solution was prepared with a concentration of 1.5 mol/L in mixed solvent of DMF and DMSO. Employing a staged spin protocol, the film underwent 1200 rpm for 10 s, then 5000 rpm for 30 s, enhancing film morphology. At 8 s before the end of the spinning program, 200 µL of antisolvent was dripped onto the center of the film during the second step. The as-coated film was then annealed at 110 °C for 30 min.</w:t>
      </w:r>
    </w:p>
    <w:p/>
    <w:p>
      <w:r>
        <w:t>17481. The devices exhibited an increased PCE from 19.1598% to 19.1598%, with a VOC of 1.0855 V, FF of 74.5555%, and JSC of 23.674 mA/cm². For perovskite film, the solution concentration of Cs0.1FA0.9PbI2.8Br0.2 was 1.5 mol/L. The perovskite solution was deposited on the substrate and spun cast at 1200 rpm for 10 s followed by 5000 rpm for 30 s. During the second spin coating step, 200 µL of CB was deposited onto the perovskite film 8 seconds before the program ended. The as-coated film was then annealed at 110 °C for 30 min.</w:t>
      </w:r>
    </w:p>
    <w:p/>
    <w:p>
      <w:r>
        <w:t>17509. The PCE devices reached 16.8453% and featured a VOC of 1.0279 V, FF of 71.4198%, and short-circuit current density (JSC) of 22.947 mA/cm². The perovskite precursor solution (1.73 mol/L) composed of a formula of Cs0.05MA0.16FA0.79PbI2.9Br0.1. A two-tier spin-coating strategy (1000 rpm/10 s and 5000 rpm/30 s) produced a uniform and defect-minimized perovskite layer. During the second step, 160 µL of CB as anti-solvent was quickly dripped onto the centre of the perovskite film 6 s before the end of the spin-coating process. It was then heated at 110 °C for 25 min, resulting in the formation of the perovskite thin films.</w:t>
      </w:r>
    </w:p>
    <w:p/>
    <w:p>
      <w:r>
        <w:t>17517. The PSC device gives the highest PCE of 10.4957%, with VOC of 0.9254 V, JSC of 21.411 mA/cm², and FF of 52.9724%. The 1.73 mol/L perovskite precursor solution with a chemical formula of Cs0.05MA0.16FA0.79PbI2.9Br0.1 was prepared. The perovskite film was deposited by spin-coating with 1000 rpm for 10 s and 5000 rpm for 30 s. During the spin-coating, 160 µL CB solution was dripped at 6 s before the end of the spin-coating process. Subsequently, the samples were annealed at 110 °C for 25 min.</w:t>
      </w:r>
    </w:p>
    <w:p/>
    <w:p>
      <w:r>
        <w:t>17522. Drawing upon carefully optimized conditions, the perovskite device was fabricated, resulting in a PCE of 16.1026%, with a fill factor of 69.2575%, an open-circuit voltage of 1.0824 V, and a short-circuit current density of 21.481 mA/cm². The composition of perovskite is 1.5 mol/L Cs0.1FA0.9PbI2.8Br0.2. A two-tier spin-coating strategy (1200 rpm/10 s and 5000 rpm/30 s) produced a uniform and defect-minimized perovskite layer. 200 µL anti-solvent was quickly dripped at the 8 s before the end of spin coating step. The perovskite sample was subsequently annealed at 110 °C for 30 min.</w:t>
      </w:r>
    </w:p>
    <w:p/>
    <w:p>
      <w:r>
        <w:t>17541. The device displayed a champion PCE of 16.0587%, with a VOC of 1.064 V, a JSC of 22.182 mA/cm², and an FF of 68.0367%. A 1.5 mol/L Cs0.1FA0.9PbI2.8Br0.2 precursor solution was similarly prepared using a mixture of DMF and DMSO. The perovskite solutions were spin-coated at 1200 rpm for 10 s and then at 5000 rpm for 30 s. At 8 s before the end of the spinning program, 200 µL of antisolvent was dripped onto the center of the film during the second step. The film was immediately annealed at 110 °C for 30 min.</w:t>
      </w:r>
    </w:p>
    <w:p/>
    <w:p>
      <w:r>
        <w:t>17557. A champion PCE of 14.5698% with a JSC of 21.709 mA/cm², a VOC of 1.0853 V, and a FF of 61.8386% was achieved with optimized perovskite layer prepared with non-stoichiometric precursor solution (NSPS). The 1.73 mol/L perovskite precursor solution with a chemical formula of Cs0.05MA0.16FA0.79PbI2.9Br0.1. The perovskite film was deposited by spin-coating onto the substrate using a two-step spin-coating process, first at 1000 rpm for 10 s and then at 5000 rpm for 30 s. At 6 s before the end of the second step, 160 µL of CB was drop-coated to treat the perovskite films. The samples were subsequently annealed on a hotplate at 110 °C for 25 min.</w:t>
      </w:r>
    </w:p>
    <w:p/>
    <w:p>
      <w:r>
        <w:t>17571. The PSCs achieved a quasi-steady-state PCE of 16.4211% (VOC: 1.1052 V, JSC: 22.918 mA/cm², FF: 64.834%). For the perovskite film, 1.73 mol/L precursor solution was prepared according to the chemical formula of Cs0.05MA0.16FA0.79PbI2.9Br0.1. The perovskite solution was spin-coated on the substrate at 1000 rpm for 10 s and at 5000 rpm for 30 s, respectively. 160 µL chlorobenzene as antisolvent was dropped 6 s before the end of the spin-coating procedure. The substrates were immediately transferred to the hotplate and annealed at 110 °C for 25 min.</w:t>
      </w:r>
    </w:p>
    <w:p/>
    <w:p>
      <w:r>
        <w:t>17579.  The device achieves a notably enhanced PCE of 13.6607%, corresponding to a JSC of 22.271 mA/cm², a VOC of 1.0915 V, and an FF of 56.1965%.  1.73 mol/L perovskite precursor solution with the composition of Cs0.05MA0.16FA0.79PbI2.9Br0.1 was prepared. The perovskite solutions were spin-coated at 1000 rpm for 10 s and 5000 rpm for 30 s, respectively. 160 µL CB was dropped 6 s before the end of the procedure. Next, the substrates were quickly transferred for annealing at 110 °C for 25 min.</w:t>
      </w:r>
    </w:p>
    <w:p/>
    <w:p>
      <w:r>
        <w:t>17608. By interlinking experimental conditions with device architecture, a perovskite solar cell was fabricated, affirming a PCE of 14.1126%, FF of 62.4251%, Voc of 1.0909 V, and Jsc of 20.723 mA/cm². The perovskite (Cs0.05MA0.16FA0.79PbI2.9Br0.1) precursor solution was prepared with a concentration of 1.73 mol/L in a mixed solvent of DMF and DMSO. The perovskite solutions were spin-coated at 1000 rpm for 10 s and 5000 rpm for 30 s, respectively. The controlled addition of 160 µL antisolvent at last 6 s facilitated uniform crystal nucleation. A post-deposition anneal at 110 °C for 25 min stabilized the absorber layer and enhanced device performance.</w:t>
      </w:r>
    </w:p>
    <w:p/>
    <w:p>
      <w:r>
        <w:t>17618. PSC with device efficiency (PCE) of 13.3726%, VOC of 1.1044 V, JSC of 20.965 mA/cm², and FF of 57.7578% was obtained. Commencing with a Cs0.05MA0.16FA0.79PbI2.9Br0.1 solution at 1.73 mol/L, the perovskite precursor was meticulously formulated. Then the filtered perovskite precursor was spin-coated on the substrate at 1000 rpm for 10 s and 5000 rpm for 30 s. In the second step, 160 µL CB was dropped onto the substrate during the last 6 s of the spinning. An annealing process at 110 °C for 25 min allowed the perovskite grains to fully mature.</w:t>
      </w:r>
    </w:p>
    <w:p/>
    <w:p>
      <w:r>
        <w:t>17635. The PSCs show a champion PCE of 19.2344% with VOC of 1.0835 V, JSC of 23.197 mA/cm² and FF of 76.5244%. The perovskite precursor solutions were prepared using 1.73 mol/L Cs0.05MA0.16FA0.79PbI2.9Br0.1. For the perovskite film fabrication, the substrate was spun at 1000 rpm for 10 s, and then at 5000 rpm for 30 s. Then, with 6 s of spin time remaining, chlorobenzene (160 µL) was dispensed onto the middle of the substrate. Then, the precursor films were placed on a 110 °C hotplate for 25 min.</w:t>
      </w:r>
    </w:p>
    <w:p/>
    <w:p>
      <w:r>
        <w:t>17646. This resulted in improved performance with a PCE beyond 17.3775%, a JSC of 22.604 mA/cm², a VOC of 1.0891 V and an FF of 70.5862%. The Cs0.05MA0.16FA0.79PbI2.9Br0.1 (1.73 mol/L) perovskite precursor solution was prepared. The perovskite precursor solution was spin-coated at 1000 rpm for 10 s, and then at 5000 rpm for 30 s. A timed antisolvent drop (160 µL at last 6 s) enhanced the perovskite crystallization kinetics. The wet perovskite films were then transferred onto a hot plate and annealed at 110 °C for 25 min.</w:t>
      </w:r>
    </w:p>
    <w:p/>
    <w:p>
      <w:r>
        <w:t>17666. The PSCs demonstrated improved PCE of 17.7405% (with FF of 70.0649%, VOC of 1.0846 V, and JSC of 23.345 mA/cm²). Starting with a Cs0.05MA0.16FA0.79PbI2.9Br0.1 solution at 1.73 mol/L, the base solution was formulated to form the core perovskite layer. The perovskite precursor was spin-coated on the substrates at 1000 rpm for 10 s and 5000 rpm for 30 s. During the last 6 s of the second step, 160 µL CB was dropped as antisolvent. The substrates were sequentially heated at 110 °C for 25 min for perovskite crystal formation.</w:t>
      </w:r>
    </w:p>
    <w:p/>
    <w:p>
      <w:r>
        <w:t>17698. The PSCs achieved a champion power conversion efficiency (PCE) of 17.7182% under an active area of 0.09 cm², with a VOC value of 1.0989 V, an FF value of 66.6569%, and a current density (JSC) of 24.189 mA/cm². For the preparation of perovskite precursor solution, 1.73 mol/L Cs0.05MA0.16FA0.79PbI2.9Br0.1 perovskite precursor was prepared in DMF:DMSO (4:1 volume ratio, v:v) mixed solvent. To ensure uniform film deposition, we utilized a double spin stage, starting at 1000 rpm (10 s) and subsequently 5000 rpm (30 s). At the last 6 s, 160 µL of anti-solvent was rapidly dropped on top of the spinning substrate. The perovskite film was obtained by annealing at 110 °C for 25 min.</w:t>
      </w:r>
    </w:p>
    <w:p/>
    <w:p>
      <w:r>
        <w:t>17718. The champion device showed a PCE of 16.775%, with JSC of 23.742 mA/cm², FF of 68.2782%, and VOC of 1.0348 V. The perovskite precursor solution (1.73 mol/L, Cs0.05MA0.16FA0.79PbI2.9Br0.1) was prepared. The perovskite precursor solution was deposited on the substrate via a two-step spin coating process; first, the solution was spin-coated at 1000 rpm for 10 s and then at 5000 rpm for 30 s. 160 µL of antisolvent was dripped on the spinning substrate at the last 6 s of the second spin-coating step. After spin-coating, the films were annealed on the hot plate at 110 °C for 25 min.</w:t>
      </w:r>
    </w:p>
    <w:p/>
    <w:p>
      <w:r>
        <w:t>17733. The combined treatment featured a PCE of 16.5622%, FF of 68.7096%, Voc of 1.043 V, and Jsc of 23.111 mA/cm². The perovskite composition is Cs0.05MA0.16FA0.79PbI2.9Br0.1, and the initial stock perovskite solution is 1.73 mol/L. The perovskite precursor solutions were spin-coated on the substrate at 1000 rpm for 10 s and then at 5000 rpm for 30 s. To promote better film morphology, 160 µL of antisolvent was added at last 6 s in the latter spin-coating step. The resulting wet perovskite films were annealed at 110 °C for 25 min.</w:t>
      </w:r>
    </w:p>
    <w:p/>
    <w:p>
      <w:r>
        <w:t>17740. The inverted devices achieved optimal PCEs of 16.9256%, a VOC of 1.0189 V, FF of 70.8774%, and JSC of 23.438 mA/cm². By preparing a base solution of Cs0.05MA0.16FA0.79PbI2.9Br0.1 at 1.73 mol/L, the perovskite precursor was ready for further enhancements. The perovskite solutions were spin-coated at 1000 rpm for 10 s and 5000 rpm for 30 s, respectively. During the spin-coating process, 160 µL of CB as anti-solvent was quickly dropped onto the samples at the last time of 6 s. The substrate was immediately placed on a hotplate and annealed at 110 °C for 25 min.</w:t>
      </w:r>
    </w:p>
    <w:p/>
    <w:p>
      <w:r>
        <w:t>17766. The device displayed a champion PCE of 10.2506%, with a VOC of 0.9827 V, a JSC of 17.073 mA/cm², and an FF of 61.0964%. The composition of perovskite is 1.73 mol/L Cs0.05MA0.16FA0.79PbI2.9Br0.1. For perovskite film fabrication, the perovskite precursor was spin-coated on the as-prepared substrates at 1000 rpm for 10 s and at 5000 rpm for 30 s. At 6 s before the end of the spin-coating procedure, 160 µL CB was dropped onto the substrates. The film was immediately annealed at 110 °C for 25 min.</w:t>
      </w:r>
    </w:p>
    <w:p/>
    <w:p>
      <w:r>
        <w:t>17779. The target device achieved a champion PCE of 17.2193% (VOC: 1.0629 V, JSC: 23.04 mA/cm², FF: 70.3134%).The target PSCs achieved an average power conversion efficiency (PCE) of 17.2193% with a short-circuit current density (JSC) of 23.04 mA/cm², an open-circuit voltage (VOC) of 1.0629 V and a fill factor (FF) of 70.3134%. The perovskite precursor solutions were prepared by dissolving 1.73 mol/L Cs0.05MA0.16FA0.79PbI2.9Br0.1. A meticulously timed spin procedure included 1000 rpm for 10 s, succeeded by 5000 rpm for 30 s to refine crystal growth. To promote better film morphology, 160 µL of antisolvent was added at last 6 s in the latter spin-coating step. Then, the precursor films were placed on a 110 °C hotplate for 25 min.</w:t>
      </w:r>
    </w:p>
    <w:p/>
    <w:p>
      <w:r>
        <w:t>17790. The resulting hybrid SAMs-modified PSC achieve a champion PCE of 16.6519%, with VOC of 1.0185 V, FF of 69.6437%, and JSC of 23.475 mA/cm². The perovskite precursor solution (1.73 mol/L) was prepared in mixed solvents of DMF and DMSO according to chemical formula of Cs0.05MA0.16FA0.79PbI2.9Br0.1. The perovskite precursor was spin-coated on the substrates at 1000 rpm for 10 s and 5000 rpm for 30 s. During the spin-coating, 160 µL CB solution was dripped at 6 s before the end of the spin-coating process. The device architecture benefited from a final anneal at 110 °C for 25 min, ensuring robust crystallinity.</w:t>
      </w:r>
    </w:p>
    <w:p/>
    <w:p>
      <w:r>
        <w:t>17809. The performance parameters (PCE, open-circuit voltage (VOC), short-circuit current density (JSC) and fill factor (FF)) of the control PSCs are significantly improved (17.2503%, 1.0243 V, 23.675 mA/cm², and 71.132%). Starting with a Cs0.05MA0.16FA0.79PbI2.9Br0.1 (1.73 mol/L) solution, the perovskite precursor was carefully crafted for optimal performance. The perovskite solutions were spin-coated at 1000 rpm for 10 s and 5000 rpm for 30 s, respectively. During the second spin coating step, 160 µL CB was dripped onto the perovskite film at 6 s before ending the program. Then the films were annealed at 110 °C for 25 min to form the perovskite layer.</w:t>
      </w:r>
    </w:p>
    <w:p/>
    <w:p>
      <w:r>
        <w:t>17830. The PSCs demonstrated a champion PCE of 17.6352%, with a VOC of 1.0363 V, JSC of 23.764 mA/cm², and FF of 71.6089%. The perovskite composition is Cs0.05MA0.16FA0.79PbI2.9Br0.1, and the initial stock perovskite solution is 1.73 mol/L. The perovskite solution was spin-coated on the substrate at 1000 rpm for 10 s and at 5000 rpm for 30 s, respectively. During the last 6 s of the second step, the anti-solvent (160 µL of chlorobenzene) was dropped in the center. By subjecting the film to 110 °C for 25 min, the perovskite lattice attained its ideal orientation.</w:t>
      </w:r>
    </w:p>
    <w:p/>
    <w:p>
      <w:r>
        <w:t>17848. PSCs with a PCE of 14.3191%, a JSC of 20.988 mA/cm², a VOC of 1.0057 V and an FF of 67.8387% are demonstrated. For the inorganic perovskite layers, 1.73 mol/L Cs0.05MA0.16FA0.79PbI2.9Br0.1 inorganic perovskite precursor solution was prepared in DMF/DMSO solvent. The perovskite precursor solution was dripped onto the substrate, and a two-step spin-coating procedure was applied. The first step was carried out at 1000 rpm, followed by 5000 rpm for 30 s. During the second step, antisolvent CB (160 µL) was dropped at the middle of the spinning substrate 6 s prior to the end of the spinning. The deposited perovskite films were subsequently annealed on a hotplate at 110 °C for 25 min.</w:t>
      </w:r>
    </w:p>
    <w:p/>
    <w:p>
      <w:r>
        <w:t>17859. The PSC device gives the highest PCE of 18.2942%, with VOC of 1.055 V, JSC of 23.767 mA/cm², and FF of 72.9598%. The perovskite precursor solutions were prepared using 1.73 mol/L Cs0.05MA0.16FA0.79PbI2.9Br0.1. The precursor solution was spin-coated on the substrate at 1000 rpm for 10 s and then 5000 rpm for 30 s. 160 µL CB was dripped onto the center of film at 6 s before the end of spin-coating. The substrate was immediately placed on a hotplate and annealed at 110 °C for 25 min.</w:t>
      </w:r>
    </w:p>
    <w:p/>
    <w:p>
      <w:r>
        <w:t>17870. The performance parameters (PCE, open-circuit voltage (VOC), short-circuit current density (JSC) and fill factor (FF)) of the control PSCs are significantly improved (18.3144%, 1.062 V, 23.546 mA/cm², and 73.2382%). For the inorganic perovskite layers, 1.73 mol/L Cs0.05MA0.1FA0.85PbI3.0 inorganic perovskite precursor solution was prepared in DMF/DMSO solvent. Afterwards, the perovskite precursor solution was deposited on the substrate via a two-step spin coating process; first, the solution was spin-coated at 1200 rpm for 10 s and then at 5000 rpm for 30 s. During the spin-coating process, 200 µL of CB was dropped on the perovskite at 8 s, prior to the end of the second procedure. The perovskite sample was subsequently annealed at 110 °C for 30 min.</w:t>
      </w:r>
    </w:p>
    <w:p/>
    <w:p>
      <w:r>
        <w:t>17896. The cells showed an increase in VOC to 1.0616 V, accompanied by a slight increase in FF to 65.3097% and JSC to 22.222 mA/cm², resulting in a peak PCE of 15.407%. The composition of perovskite is 1.73 mol/L Cs0.05MA0.1FA0.85PbI3.0. The perovskite solutions were spin-coated onto the substrate at 1200 rpm for 10 s and 5000 rpm for 30 s. At 8 s before the end of the second step, 200 µL of CB was drop-coated to treat the perovskite films. The films were then annealed at 110 °C for 30 min.</w:t>
      </w:r>
    </w:p>
    <w:p/>
    <w:p>
      <w:r>
        <w:t>17903. The champion device fabricated by perovskite film showed a PCE of 15.1913% with open-circuit voltage (VOC) of 1.0617 V, short current density (JSC) of 22.349 mA/cm², and a fill factor (FF) of 64.0216%. In formulating the active solution, Cs0.05MA0.1FA0.85PbI3.0 at 1.73 mol/L was utilized to establish the perovskite layer. The precursor solution was spin-coated on the substrate at 1200 rpm for 10 s and then 5000 rpm for 30 s. During the second spin coating step, 200 µL of CB was deposited onto the perovskite film 8 seconds before the program ended. The deposited perovskite films were subsequently annealed on a hotplate at 110 °C for 30 min.</w:t>
      </w:r>
    </w:p>
    <w:p/>
    <w:p>
      <w:r>
        <w:t>17958. PSCs based on additives achieved a PCE of 17.6246%, with a VOC of 1.1025 V, FF of 70.29%, and JSC of 22.742 mA/cm². A perovskite precursor solution was first prepared using Cs0.05MA0.1FA0.85PbI3.0 at 1.73 mol/L. To ensure uniform film deposition, we utilized a double spin stage, starting at 1200 rpm (10 s) and subsequently 5000 rpm (30 s). 200 µL anti-solvent was quickly dripped at the 8 s before the end of spin coating step. By subjecting the film to 110 °C for 30 min, the perovskite lattice attained its ideal orientation.</w:t>
      </w:r>
    </w:p>
    <w:p/>
    <w:p>
      <w:r>
        <w:t>17973. The solar cells showed a drastically enhanced VOC, which led to a maximum efficiency of 16.0755% (with FF of 70.4914%, JSC of 21.013 mA/cm², and VOC of 1.0853 V). The perovskite precursor solution with a molar concentration of 1.5 mol/L was prepared according to the formula of Cs0.1FA0.9PbI2.8Br0.2. Spin-coating was conducted in two stages: 1200 rpm for 10 s, then 5000 rpm for 30 s. 200 µL chlorobenzene as antisolvent was dropped 8 s before the end of the spin-coating procedure. Thermal annealing at 110 °C for 30 min improved crystal ordering and reduced defect density.</w:t>
      </w:r>
    </w:p>
    <w:p/>
    <w:p>
      <w:r>
        <w:t>17989. The fabricated device resulted in a PCE of 16.0536%, with VOC of 1.0715 V, JSC of 21.184 mA/cm², and FF of 70.7263%. The formulation began with Cs0.1FA0.9PbI2.8Br0.2 at 1.5 mol/L, establishing the core perovskite solution. Specifically, the perovskite precursor solution was first spun at 1200 rpm for 10 s, and then at 5000 rpm for 30 s. At 8 s before the end of the spin-coating procedure, 200 µL CB was dropped onto the substrates. Then the substrate was annealed at 110 °C for 30 min to form the perovskite layer.</w:t>
      </w:r>
    </w:p>
    <w:p/>
    <w:p>
      <w:r>
        <w:t>18002. The solar cells showed a champion PCE of 14.7377% with a VOC of 1.0544 V, a JSC of 19.919 mA/cm², and a FF of 70.1707%. The Cs0.1FA0.9PbI2.8Br0.2 (1.5 mol/L) perovskite precursor solution was prepared. The perovskite precursor solutions were spin-coated on the substrate at 1200 rpm for 10 s and then at 5000 rpm for 30 s. The crystallization process was refined by injecting 200 µL of antisolvent at last 8 s during spin-coating. The films were then annealed at 110 °C for 30 min.</w:t>
      </w:r>
    </w:p>
    <w:p/>
    <w:p>
      <w:r>
        <w:t>18011. The champion device showed a JSC of 22.637 mA/cm², a VOC of 0.9656 V, and a FF of 68.7419%, resulting in a PCE of 15.026%. The perovskite precursor solutions were prepared by dissolving 1.5 mol/L Cs0.1FA0.9PbI2.8Br0.2. The perovskite solution was deposited on the substrate by two consecutive spin-coating steps of 1200 rpm for 10 s and 5000 rpm for 30 s, respectively. By delivering 200 µL of antisolvent at last 8 s, the final film exhibited improved surface coverage and reduced pinholes. Next, the substrates were quickly transferred for annealing at 110 °C for 30 min.</w:t>
      </w:r>
    </w:p>
    <w:p/>
    <w:p>
      <w:r>
        <w:t>18027. The device displayed a champion PCE of 16.0187%, with a VOC of 0.9864 V, a JSC of 23.434 mA/cm², and an FF of 69.3012%. 1.73 mol/L Cs0.05MA0.1FA0.85PbI3.0 perovskite precursors were prepared. The layer was cast via a two-step spin approach: initially at 1200 rpm for 10 s, then accelerated to 5000 rpm for 30 s. 200 µL CB as the antisolvent was dripped on the film at 8 s before the end of the last procedure. The substrate was immediately placed on a hotplate and annealed at 110 °C for 30 min.</w:t>
      </w:r>
    </w:p>
    <w:p/>
    <w:p>
      <w:r>
        <w:t>18036. The device showed the highest certified PCE of 11.3173%, with VOC of 1.0481 V, JSC of 20.518 mA/cm², and FF of 52.6247%.The device shows a maximum PCE of 11.3173%, with an open-circuit voltage (VOC) of 1.0481 V, a short-circuit current density (JSC) of 20.518 mA/cm², and a fill factor (FF) of 52.6247%. The process involved first dissolving Cs0.05MA0.1FA0.85PbI3.0 at 1.73 mol/L to create the primary perovskite solution. Spin-coating was conducted in two stages: 1200 rpm for 10 s, then 5000 rpm for 30 s. The carefully timed introduction of 200 µL antisolvent at last 8 s played a crucial role in controlling film morphology. After the spin coating was completed, it was annealed at 110 °C for 30 min.</w:t>
      </w:r>
    </w:p>
    <w:p/>
    <w:p>
      <w:r>
        <w:t>18060. PSCs with (111)-preferred crystallographic orientation displayed a remarkable PCE of 12.1374%, with VOC of 1.0521 V, JSC of 21.236 mA/cm², and FF of 54.324%. The process involved first dissolving Cs0.05MA0.1FA0.85PbI3.0 at 1.73 mol/L to create the primary perovskite solution. The perovskite layer was spin-coated with a two-step recipe, first at 1200 rpm for 10 s followed by 5000 rpm for 30 s. Integrating 200 µL of antisolvent at last 8 s prompted more uniform perovskite grain growth. By subjecting the film to 110 °C for 30 min, the perovskite lattice attained its ideal orientation.</w:t>
      </w:r>
    </w:p>
    <w:p/>
    <w:p>
      <w:r>
        <w:t>18069. The resulting hybrid SAMs-modified PSC achieve a champion PCE of 15.5773%, with VOC of 0.9225 V, FF of 70.2419%, and JSC of 24.039 mA/cm². The Cs0.05MA0.16FA0.79PbI2.9Br0.1 (1.73 mol/L) perovskite precursor solution was prepared. The perovskite was deposited via a two-step spin-coating procedure, first at 1000 rpm for 10 s and finally at 5000 rpm for 30 s. A gentle antisolvent drop of 160 µL at last 6 s guided the perovskite crystals into a more ideal arrangement. The films were then dried on a hot plate at 110 °C for 25 min.</w:t>
      </w:r>
    </w:p>
    <w:p/>
    <w:p>
      <w:r>
        <w:t>18077. The PSCs exhibited a superior PCE of 16.2254% (JSC: 24.056 mA/cm², VOC: 0.9645 V, FF: 69.9298%). For the inorganic perovskite layers, 1.73 mol/L Cs0.05MA0.16FA0.79PbI2.9Br0.1 inorganic perovskite precursor solution was prepared in DMF/DMSO solvent. The precursor solution was spin-coated onto the substrate surface at 1000 rpm for 10 s, then accelerated to 5000 rpm for 30 s. During the spin-coating process, 160 µL of CB was dropped on the perovskite at 6 s, prior to the end of the second procedure. The deposited perovskite films were subsequently annealed on a hotplate at 110 °C for 25 min.</w:t>
      </w:r>
    </w:p>
    <w:p/>
    <w:p>
      <w:r>
        <w:t>18085. The target PSCs achieved an average power conversion efficiency (PCE) of 15.3768% with a short-circuit current density (JSC) of 22.998 mA/cm², an open-circuit voltage (VOC) of 1.0082 V, and a fill factor (FF) of 66.3193%. The composition of perovskite is 1.73 mol/L Cs0.05MA0.16FA0.79PbI2.9Br0.1. To establish a stable perovskite film, the substrate was spun at 1000 rpm for 10 s, then at 5000 rpm for 30 s, ensuring even layer formation. During the spin-coating, 160 µL CB solution was dripped at 6 s before the end of the spin-coating process. A post-deposition anneal at 110 °C for 25 min stabilized the absorber layer and enhanced device performance.</w:t>
      </w:r>
    </w:p>
    <w:p/>
    <w:p>
      <w:r>
        <w:t>18091. The champion device showed a JSC of 23.918 mA/cm², a VOC of 1.0071 V, and a FF of 66.6003%, resulting in a PCE of 16.0418%. The 1.73 mol/L perovskite precursor solution with a chemical formula of Cs0.05MA0.16FA0.79PbI2.9Br0.1 was prepared. Specifically, the perovskite precursor solution was first spun at 1000 rpm for 10 s, and then at 5000 rpm for 30 s. During the second spin-coating step, 160 µL of CB was quickly poured onto the substrate at the last 6. The films were then annealed on a hot plate at 110 °C for 25 min.</w:t>
      </w:r>
    </w:p>
    <w:p/>
    <w:p>
      <w:r>
        <w:t>18117. The PSCs achieved a champion power conversion efficiency (PCE) of 14.348%, with VOC of 0.9729 V, FF of 62.4046%, and JSC of 23.632 mA/cm². With Cs0.05MA0.16FA0.79PbI2.9Br0.1 at 1.73 mol/L forming the primary solution, the perovskite precursor was synthesized accordingly. The precursor solution was deposited on the substrate and spun cast at 1000 rpm for 10 s, followed by 5000 rpm for 30 s. During the second step, 160 µL of chlorobenzene was dropped on the spinning substrate 6 s before the end of the process. Then, the precursor films were placed on a 110 °C hotplate for 25 min.</w:t>
      </w:r>
    </w:p>
    <w:p/>
    <w:p>
      <w:r>
        <w:t>18121. The inverted devices based on perovskite achieved optimal PCEs of 13.413%, a VOC of 0.9053 V, FF of 64.3304%, and JSC of 23.031 mA/cm². The perovskite composition of Cs0.05MA0.16FA0.79PbI2.9Br0.1 was prepared with a concentration of 1.73 mol/L. Specifically, the perovskite precursor solution was first deposited at 1000 rpm for 10 s, and then at 5000 rpm for 30 s. At the last 6 s, 160 µL of anti-solvent was rapidly dropped on top of the spinning substrate. After spin-coating, the films were annealed on the hot plate at 110 °C for 25 min.</w:t>
      </w:r>
    </w:p>
    <w:p/>
    <w:p>
      <w:r>
        <w:t>18129. The device achieves a champion PCE of 16.4217% with an open-circuit voltage (VOC) of 1.0459 V, a short-circuit current (JSC) of 24.152 mA/cm², and a fill factor (FF) of 65.0068%. The perovskite precursor solution (Cs0.05MA0.16FA0.79PbI2.9Br0.1) was prepared with a concentration of 1.73 mol/L in a mixed anhydrous solvent of DMF/DMSO. The perovskite solutions were spin-coated onto the substrate at 1000 rpm for 10 s and at 5000 rpm for 30 s. During the spin-coating process, 160 µL of CB was dropped on the perovskite 6 s prior to the end of the second procedure. Post-synthesis annealing at 110 °C for 25 min promoted uniform grain growth and optimal device characteristics.</w:t>
      </w:r>
    </w:p>
    <w:p/>
    <w:p>
      <w:r>
        <w:t>18146. The PCE of the device was increased to 18.3819% with an FF of 75.4007%, VOC of 1.0556 V and JSC of 23.095 mA/cm². The perovskite precursor solution (1.73 mol/L) composed of a formula of Cs0.05MA0.16FA0.79PbI2.9Br0.1. The perovskite precursor was spin-coated on the substrates at 1000 rpm for 10 s and 5000 rpm for 30 s. At 6 s before the end of the spin-coating procedure, 160 µL CB was dropped onto the substrates. The as-coated film was then annealed at 110 °C for 25 min.</w:t>
      </w:r>
    </w:p>
    <w:p/>
    <w:p>
      <w:r>
        <w:t>18151. Each step—from solution concentration to annealing—was tuned to shape this perovskite solar cell, which was fabricated, yielding a PCE of 18.7619%, an FF of 74.0439%, a Voc of 1.0619 V, and a Jsc of 23.862 mA/cm². Then, perovskite precursor solution (1.73 mol/L) was prepared at the stoichiometric ratio of Cs0.05MA0.16FA0.79PbI2.9Br0.1. Then the filtered perovskite precursor was spin-coated on the substrate at 1000 rpm for 10 s and 5000 rpm for 30 s. During the last 6 s of the second step, the anti-solvent (160 µL of chlorobenzene) was dropped in the center. The substrates were sequentially heated at 110 °C for 25 min for perovskite crystal formation.</w:t>
      </w:r>
    </w:p>
    <w:p/>
    <w:p>
      <w:r>
        <w:t>18165. The control device displays a JSC of 22.831 mA/cm², a VOC of 1.0462 V and an FF of 73.884%, turning out a moderate PCE of 17.6476%. The perovskite precursor solution (1.73 mol/L) was prepared in a solvent mixture of DMF and DMSO according to the formula of Cs0.05MA0.16FA0.79PbI2.9Br0.1. The perovskite precursor solutions were spin-coated on the substrates at 1000 rpm for 10 s and 5000 rpm for 30 s. 160 µL CB was dripped onto the center of film at 6 s before the end of spin-coating. The films were then dried on a hot plate at 110 °C for 25 min.</w:t>
      </w:r>
    </w:p>
    <w:p/>
    <w:p>
      <w:r>
        <w:t>18187. The champion device achieved a remarkable power conversion efficiency (PCE) of 18.4317%, with a VOC of 1.0825 V, a JSC of 23.543 mA/cm², and a FF of 72.3227%, outperforming devices modified with other SAMs. The perovskite composition was Cs0.05MA0.16FA0.79PbI2.9Br0.1, and the initial stock perovskite solution was 1.73 mol/L. The precursor solution was deposited on the substrate and spun cast at 1000 rpm for 10 s, followed by 5000 rpm for 30 s. During the second spin-coating step, 160 µL of antisolvent was introduced at last 6 s. The deposited perovskite films were subsequently annealed on a hotplate at 110 °C for 25 min.</w:t>
      </w:r>
    </w:p>
    <w:p/>
    <w:p>
      <w:r>
        <w:t>18196. The best performance, which showed 18.2036% certificated efficiency with a VOC of 1.0952 V, a JSC of 22.872 mA/cm², and a FF of 72.673%. The perovskite precursor solution was prepared with a concentration of 1.73 mol/L using PbI2 and MAI dissolved in a mixed DMF/DMSO solvent. The precursor solution was deposited on the substrate and spin-coated with a two-step spin-coating procedure: 1000 rpm for 10 s and 5000 rpm for 30 s. During the second spin coating step, 160 µL CB was dripped onto the perovskite film at 6 s before ending the program. The resulting perovskite film was then annealed at 110 °C for 25 min.</w:t>
      </w:r>
    </w:p>
    <w:p/>
    <w:p>
      <w:r>
        <w:t>18199. Each step—from solution concentration to annealing—was tuned to shape this perovskite solar cell, which was fabricated, yielding a PCE of 16.8698%, an FF of 66.8898%, a Voc of 1.0841 V, and a Jsc of 23.264 mA/cm². Then, perovskite precursor solution (1.73 mol/L) was prepared at the stoichiometric ratio of Cs0.05MA0.16FA0.79PbI2.9Br0.1. The perovskite precursor solutions were spin-coated on the substrate at 1000 rpm for 10 s and then at 5000 rpm for 30 s. 160 µL chlorobenzene as antisolvent was dropped 6 s before the end of the spin-coating procedure. Next, the substrates were quickly transferred for annealing at 110 °C for 25 min.</w:t>
      </w:r>
    </w:p>
    <w:p/>
    <w:p>
      <w:r>
        <w:t>18214. The device achieved a remarkable PCE of 18.5843%, with a VOC of 1.0422 V, JSC of 23.982 mA/cm², and FF of 74.3534%. The perovskite precursor solution (Cs0.05MA0.16FA0.79PbI2.9Br0.1) was prepared with a concentration of 1.73 mol/L in a mixed anhydrous solvent of DMF/DMSO. A sequential spin-coating procedure was employed, first at 1000 rpm for 10 s, followed by 5000 rpm for 30 s. During the second step, 160 µL of chlorobenzene was dropped on the spinning substrate 6 s before the end of the process. A post-deposition anneal at 110 °C for 25 min stabilized the absorber layer and enhanced device performance.</w:t>
      </w:r>
    </w:p>
    <w:p/>
    <w:p>
      <w:r>
        <w:t>18230. The device achieved a remarkable PCE of 17.9299%, with a VOC of 1.0234 V, JSC of 24.475 mA/cm², and FF of 71.5846%. For the inorganic perovskite layers, 1.73 mol/L Cs0.05MA0.16FA0.79PbI2.9Br0.1 inorganic perovskite precursor solution was prepared in DMF/DMSO solvent. For perovskite film fabrication, the perovskite precursor was spin-coated on the as-prepared substrates at 1000 rpm for 10 s, subsequently at 5000 rpm for 30 s. During the spin-coating, 160 µL CB solution was dripped at 6 s before the end of the spin-coating process. The wet film was annealed at 110 °C for 25 min.</w:t>
      </w:r>
    </w:p>
    <w:p/>
    <w:p>
      <w:r>
        <w:t>18243. The solar cells showed a champion PCE of 16.7939% with a VOC of 1.0714 V, a JSC of 23.587 mA/cm², and a FF of 66.4526%. 1.73 mol/L perovskite precursor solutions were prepared with the chemical formula of Cs0.05MA0.16FA0.79PbI2.9Br0.1. The precursor solution was spin-coated in a two-step process at 1000 rpm for 10 s and 5000 rpm for 30 s, respectively. In the second step, 160 µL CB was dropped onto the substrate during the last 6 s of the spinning. The perovskite sample was subsequently annealed at 110 °C for 25 min.</w:t>
      </w:r>
    </w:p>
    <w:p/>
    <w:p>
      <w:r>
        <w:t>18254. PSCs based on additives achieved a PCE of 16.722%, with a VOC of 1.0591 V, FF of 65.5733%, and JSC of 24.077 mA/cm². The Cs0.05MA0.16FA0.79PbI2.9Br0.1 perovskite precursor (1.73 mol/L) was spin-coated onto the substrate. The perovskite solutions were spin-coated at 1000 rpm for 10 s and then at 5000 rpm for 30 s. At the last 6 s, 160 µL of anti-solvent was rapidly dropped on top of the spinning substrate. The perovskite sample was subsequently annealed at 110 °C for 25 min.</w:t>
      </w:r>
    </w:p>
    <w:p/>
    <w:p>
      <w:r>
        <w:t>18279. PSCs based on additives achieved a PCE of 11.1462%, with a VOC of 1.0822 V, FF of 58.6504%, and JSC of 17.561 mA/cm². The perovskite ink, prepared from Cs0.1FA0.9PbI2.8Br0.2 at 1.5 mol/L, formed the base layer for subsequent fabrication steps. The perovskite precursor solutions were spin-coated on the substrates at 1200 rpm for 10 s and 5000 rpm for 30 s. 200 µL chlorobenzene as antisolvent was dropped 8 s before the end of the spin-coating procedure. By subjecting the film to 110 °C for 30 min, the perovskite lattice attained its ideal orientation.</w:t>
      </w:r>
    </w:p>
    <w:p/>
    <w:p>
      <w:r>
        <w:t>18298. The PSCs demonstrated improved PCE of 16.7377% (with FF of 68.5798%, VOC of 1.0917 V, and JSC of 22.357 mA/cm²). A perovskite precursor featuring Cs0.1FA0.9PbI2.8Br0.2 at 1.5 mol/L was prepared to initiate the fabrication process. For the perovskite film fabrication, the substrate was spun at 1200 rpm for 10 s, and then at 5000 rpm for 30 s. 200 µL CB was dripped onto the center of film at 8 s before the end of the spin-coating procedure. The resulting wet perovskite films were annealed at 110 °C for 30 min.</w:t>
      </w:r>
    </w:p>
    <w:p/>
    <w:p>
      <w:r>
        <w:t>18306. The control device displays a JSC of 22.122 mA/cm², a VOC of 1.0634 V and an FF of 69.9133%, turning out a moderate PCE of 16.4468%. The perovskite precursor solutions were prepared by dissolving 1.73 mol/L Cs0.05MA0.1FA0.85PbI3.0. The precursor solution was spin-coated in a two-step process at 1200 rpm for 10 s and 5000 rpm for 30 s, respectively. An antisolvent injection of 200 µL at last 8 s stabilized the intermediate phase, leading to enhanced film quality. Afterwards, the perovskite film was annealed at 110 °C for 30 min.</w:t>
      </w:r>
    </w:p>
    <w:p/>
    <w:p>
      <w:r>
        <w:t>18311. Through deliberate control of solution composition, coating speeds, and thermal treatments, this perovskite cell was fabricated, leading to a PCE of 16.4779%, a fill factor of 69.3193%, a Voc of 1.042 V, and a Jsc of 22.812 mA/cm². The precursor solutions for all Cs0.05MA0.1FA0.85PbI3.0 films were prepared by dissolving equimolar concentrations (1.73 mol/L). The precursor solution was spin-coated on the substrate at 1200 rpm for 10 s and 5000 rpm for 30 s. At 8 s before the end of the spin-coating procedure, 200 µL CB was dropped onto the substrates. The perovskite film was obtained by annealing at 110 °C for 30 min.</w:t>
      </w:r>
    </w:p>
    <w:p/>
    <w:p>
      <w:r>
        <w:t>18339. The fabricated device resulted in a PCE of 17.1031%, with VOC of 1.0643 V, JSC of 23.216 mA/cm², and FF of 69.2202%. The perovskite precursor solution (1.5 mol/L, Cs0.1FA0.9PbI2.8Br0.2) was prepared. The perovskite precursor solutions were spin-coated on the substrate at 1200 rpm for 10 s and then at 5000 rpm for 30 s. During the spin-coating process, 200 µL of CB was dropped on the perovskite 8 s prior to the end of the second procedure. The films were then annealed at 110 °C for 30 min.</w:t>
      </w:r>
    </w:p>
    <w:p/>
    <w:p>
      <w:r>
        <w:t>18342. PSCs with (111)-preferred crystallographic orientation displayed a remarkable PCE of 19.3991%, with VOC of 1.0931 V, JSC of 23.818 mA/cm², and FF of 74.5111%. Starting with a Cs0.05MA0.16FA0.79PbI2.9Br0.1 (1.73 mol/L) solution, the perovskite precursor was carefully crafted for optimal performance. The film was deposited under controlled conditions, involving an initial spin of 1000 rpm (10 s) followed by a second spin at 5000 rpm (30 s). At 6 s before the end of the second step, 160 µL of CB was drop-coated to treat the perovskite films. The resulting perovskite film was then annealed at 110 °C for 25 min.</w:t>
      </w:r>
    </w:p>
    <w:p/>
    <w:p>
      <w:r>
        <w:t>18354. The solar cells showed a champion PCE of 19.1462% with a VOC of 1.0556 V, a JSC of 24.605 mA/cm², and a FF of 73.7144%. Perovskite precursor solution (1.73 mol/L) was prepared based on the stoichiometric ratio of Cs0.05MA0.16FA0.79PbI2.9Br0.1. The perovskite solution was spin-coated in two steps, namely 1000 rpm for 10 s and 5000 rpm for 30 s. At 6 s before the end of the spin-coating procedure, 160 µL CB was dropped onto the substrates. The wet film was annealed at 110 °C for 25 min.</w:t>
      </w:r>
    </w:p>
    <w:p/>
    <w:p>
      <w:r>
        <w:t>18366. Using a parameter-driven approach, we have engineered a perovskite solar cell that was fabricated, thus realizing a PCE of 18.3672%, FF of 74.6031%, Voc of 1.0591 V, and Jsc of 23.246 mA/cm². The perovskite composition of Cs0.05MA0.16FA0.79PbI2.9Br0.1 was prepared with a concentration of 1.73 mol/L. For perovskite film fabrication, the perovskite precursor was spin-coated on the as-prepared substrates at 1000 rpm for 10 s, subsequently at 5000 rpm for 30 s. During the spin-coating, 160 µL CB solution was dripped at 6 s before the end of the spin-coating process. The substrates were sequentially heated at 110 °C for 25 min for perovskite crystal formation.</w:t>
      </w:r>
    </w:p>
    <w:p/>
    <w:p>
      <w:r>
        <w:t>18379. The performance parameters (PCE, open-circuit voltage (VOC), short-circuit current density (JSC) and fill factor (FF)) of the control PSCs are significantly improved (18.5781%, 1.0638 V, 24.482 mA/cm², and 71.3373%). The composition of perovskite is 1.73 mol/L Cs0.05MA0.16FA0.79PbI2.9Br0.1. The prepared precursor solution was spin-coated onto the substrate at 1000 rpm for 10 s and 5000 rpm for 30 s. During the last 6 s of the second step, the anti-solvent (160 µL of chlorobenzene) was dropped in the center. Then, the as-prepared perovskite films were transferred onto a hotplate and annealed at 110 °C for 25 min.</w:t>
      </w:r>
    </w:p>
    <w:p/>
    <w:p>
      <w:r>
        <w:t>18505. The target device achieved a champion PCE of 18.1585% (VOC: 1.0637 V, JSC: 22.97 mA/cm², FF: 74.3159%).The target PSCs achieved an average power conversion efficiency (PCE) of 18.1585% with a short-circuit current density (JSC) of 22.97 mA/cm², an open-circuit voltage (VOC) of 1.0637 V and a fill factor (FF) of 74.3159%. The composition of perovskite is 1.73 mol/L Cs0.05MA0.16FA0.79PbI2.9Br0.1. The deposition process involved a two-step spin sequence (1000 rpm/10 s and 5000 rpm/30 s) to achieve a controlled film thickness. 160 µL of antisolvent was dropped on the film 6 s before the end of the program. The films were then annealed on a hot plate at 110 °C for 25 min.</w:t>
      </w:r>
    </w:p>
    <w:p/>
    <w:p>
      <w:r>
        <w:t>18518. PSCs with a PCE of 17.2957%, a JSC of 21.961 mA/cm², a VOC of 1.0787 V and an FF of 73.0135% are demonstrated. The perovskite precursor solution (Cs0.05MA0.16FA0.79PbI2.9Br0.1) was prepared with a concentration of 1.73 mol/L in a mixed anhydrous solvent of DMF/DMSO (4/1, v/v). Implementing a stepwise spin scheme, the layer was first spun at 1000 rpm (10 s) and then at 5000 rpm (30 s), improving surface coverage. By delivering 160 µL of antisolvent at last 6 s, the final film exhibited improved surface coverage and reduced pinholes. After spin-coating, the films were annealed on the hot plate at 110 °C for 25 min.</w:t>
      </w:r>
    </w:p>
    <w:p/>
    <w:p>
      <w:r>
        <w:t>18540. The champion device offers a high PCE of 17.9429% for the reverse scan (JSC of 22.519 mA/cm², VOC of 1.0695 V, and FF of 74.503%). Starting with a Cs0.05MA0.16FA0.79PbI2.9Br0.1 (1.73 mol/L) solution, the perovskite precursor was carefully crafted for optimal performance. The precursor solution was spin-coated on the substrate at 1000 rpm for 10 s and 5000 rpm for 30 s. During the second spin coating step, 160 µL of CB was deposited onto the perovskite film 6 s before the program ended. Subsequently, the samples were annealed at 110 °C for 25 min.</w:t>
      </w:r>
    </w:p>
    <w:p/>
    <w:p>
      <w:r>
        <w:t>18544. The control device displays a JSC of 22.123 mA/cm², a VOC of 1.0747 V and an FF of 75.5985%, tuning out a PCE of 17.9748%. The perovskite precursor solution (Cs0.05MA0.16FA0.79PbI2.9Br0.1) was prepared with a concentration of 1.73 mol/L in a mixed anhydrous solvent of DMF/DMSO. The perovskite solution was deposited in two steps, first at 1000 rpm for 10 s and then at 5000 rpm for 30 s. 160 µL CB was dropped onto the substrate at the last 6 s of the spin-coating, resulting in the formation of dark brown films. Subsequently, the samples were annealed at 110 °C for 25 min.</w:t>
      </w:r>
    </w:p>
    <w:p/>
    <w:p>
      <w:r>
        <w:t>18558. In contrast, the device achieves a notably enhanced PCE of 16.6278%, with a JSC of 22.238 mA/cm², VOC of 1.0547 V, and FF of 70.8962%. The Cs0.05MA0.16FA0.79PbI2.9Br0.1 (1.73 mol/L) perovskite precursor solution was prepared. The chosen spin-coating regimen first applied 1000 rpm for 10 s, then 5000 rpm for 30 s, ensuring layer consistency. 160 µL CB was dropped onto the substrate during the last 6 s of the spinning, resulting in the formation of dark brown films. The resulting wet perovskite films were annealed at 110 °C for 25 min.</w:t>
      </w:r>
    </w:p>
    <w:p/>
    <w:p>
      <w:r>
        <w:t>18573. A PCE of 14.6332% with a VOC of 1.0649 V, a JSC of 23.691 mA/cm², and an FF of 57.9998% was obtained. The perovskite precursor solution (1.73 mol/L, Cs0.05MA0.1FA0.85PbI3.0) was prepared. To ensure uniform film deposition, we utilized a double spin stage, starting at 1200 rpm (10 s) and subsequently 5000 rpm (30 s). At 8 s before the end of the second step, 200 µL of CB was drop-coated to treat the perovskite films. The device architecture benefited from a final anneal at 110 °C for 30 min, ensuring robust crystallinity.</w:t>
      </w:r>
    </w:p>
    <w:p/>
    <w:p>
      <w:r>
        <w:t>18597. The inverted devices achieved optimal PCEs of 15.4512%, a VOC of 1.0327 V, FF of 63.8568%, and JSC of 23.43 mA/cm². The composition of the 1.73 mol/L perovskite film is Cs0.05MA0.1FA0.85PbI3.0. The precursor solution was spin-coated onto the substrate surface at 1200 rpm for 10 s, then accelerated to 5000 rpm and maintained at this speed for 30 s. 200 µL CB was dripped onto the center of film at 8 s before the end of spin-coating. The perovskite sample was subsequently annealed at 110 °C for 30 min.</w:t>
      </w:r>
    </w:p>
    <w:p/>
    <w:p>
      <w:r>
        <w:t>18607. PSCs based on additives achieved a PCE of 14.6097%, with a VOC of 1.0654 V, FF of 62.3902%, and JSC of 21.978 mA/cm². The Cs0.05MA0.1FA0.85PbI3.0 perovskite precursor (1.73 mol/L) was spin-coated onto the substrate. The perovskite solution was deposited in two steps, first at 1200 rpm for 10 s and then at 5000 rpm for 30 s. During the spin-coating process, 200 µL of CB was dropped on the perovskite at 8 s, prior to the end of the second procedure. The substrate was then transferred to a thermostatic heater and annealed at 110 °C for 30 min.</w:t>
      </w:r>
    </w:p>
    <w:p/>
    <w:p>
      <w:r>
        <w:t>18626. The device exhibited a PCE of 17.546%, with VOC of 1.0383 V, FF of 73.0571%, and JSC of 23.131 mA/cm². The Cs0.1FA0.9PbI2.8Br0.2 perovskite film was prepared with a concentration of 1.5 mol/L. The as-prepared perovskite precursor was spin-coated onto the substrates at 1200 rpm for 10 s and 5000 rpm for 30 s, respectively. During the last 8 s of the second step, the anti-solvent (200 µL of chlorobenzene) was dropped in the center. The sample underwent a controlled anneal at 110 °C for 30 min, optimizing the film’s morphological and crystalline properties.</w:t>
      </w:r>
    </w:p>
    <w:p/>
    <w:p>
      <w:r>
        <w:t>18662. A higher PCE of 19.0263% is achieved with JSC of 23.929 mA/cm², VOC of 1.0935 V, and FF of 72.7146%. Then, perovskite precursor solution (1.73 mol/L) was prepared at the stoichiometric ratio of Cs0.05MA0.16FA0.79PbI2.9Br0.1. The film formation relied on a two-phase spin cycle: 1000 rpm for 10 s and 5000 rpm for 30 s, optimizing thickness uniformity. During the spin-coating process, 160 µL of CB as anti-solvent was quickly dropped onto the samples at the last time of 6 s. The substrates were immediately transferred to the hotplate and annealed at 110 °C for 25 min.</w:t>
      </w:r>
    </w:p>
    <w:p/>
    <w:p>
      <w:r>
        <w:t>18683. Using a parameter-driven approach, we have engineered a perovskite solar cell that was fabricated, thus realizing a PCE of 17.7581%, FF of 74.1876%, Voc of 1.073 V, and Jsc of 22.309 mA/cm². The perovskite (Cs0.05MA0.16FA0.79PbI2.9Br0.1) precursor solution was prepared with a concentration of 1.73 mol/L in a mixed solvent of DMF and DMSO. The film was deposited under controlled conditions, involving an initial spin of 1000 rpm (10 s) followed by a second spin at 5000 rpm (30 s). During the spin-coating process, 160 µL of CB as anti-solvent was quickly dropped onto the samples at the last time of 6 s. The films were then annealed at 110 °C for 25 min.</w:t>
      </w:r>
    </w:p>
    <w:p/>
    <w:p>
      <w:r>
        <w:t>18706. The target PSCs achieved an average power conversion efficiency (PCE) of 16.9306% with a short-circuit current density (JSC) of 23.993 mA/cm², an open-circuit voltage (VOC) of 1.0459 V, and a fill factor (FF) of 67.4692%. A perovskite precursor solution was first prepared using Cs0.05MA0.1FA0.85PbI3.0 at 1.73 mol/L. The perovskite was deposited via a two-step spin-coating procedure, first at 1000 rpm for 10 s and finally at 5000 rpm for 40 s. During the second step, 160 µL of chlorobenzene was dropped on the spinning substrate 10 s before the end of the process. The resulting films were then annealed at 110 °C for 15 min.</w:t>
      </w:r>
    </w:p>
    <w:p/>
    <w:p>
      <w:r>
        <w:t>18719. Using a parameter-driven approach, we have engineered a perovskite solar cell that was fabricated, thus realizing a PCE of 17.5238%, FF of 71.3184%, Voc of 1.0435 V, and Jsc of 23.546 mA/cm². The mixed perovskite (Cs0.05MA0.1FA0.85PbI3.0) precursor solution was prepared with a total concentration of 1.73 mol/L in DMF/DMSO co-solvent. The perovskite solutions were spin-coated at 1000 rpm for 10 s and 5000 rpm for 40 s, respectively. 160 µL chlorobenzene as antisolvent was dropped 10 s before the end of the spin-coating procedure. The deposited perovskite films were subsequently annealed on a hotplate at 110 °C for 15 min.</w:t>
      </w:r>
    </w:p>
    <w:p/>
    <w:p>
      <w:r>
        <w:t>18730. The device demonstrated a champion efficiency of 17.5213%, with a VOC of 1.0515 V, JSC of 25.393 mA/cm², and FF of 65.6215%.The device achieved a champion PCE of 17.5213% with a VOC of 1.0515 V, JSC of 25.393 mA/cm², and FF of 65.6215%. The Cs0.05MA0.1FA0.85PbI3.0 perovskite film was prepared with a concentration of 1.73 mol/L. The perovskite solution was spin-coated on the substrates at 1000 rpm for 10 s and at 5000 rpm for 40 s, respectively. At 10 s before the end of the spin-coating procedure, 160 µL CB was dropped onto the substrates. The perovskite film was annealed at 110 °C for 15 min.</w:t>
      </w:r>
    </w:p>
    <w:p/>
    <w:p>
      <w:r>
        <w:t>18742. The solar cells showed a champion PCE of 17.2054% with a VOC of 1.0413 V, a JSC of 23.357 mA/cm², and a FF of 70.7378%. The Cs0.05MA0.1FA0.85PbI3.0 (1.73 mol/L) perovskite precursor solution was prepared. The perovskite film was deposited by spin-coating onto the substrate using a two-step spin-coating process, first at 1000 rpm for 10 s and then at 5000 rpm for 40 s. The carefully timed introduction of 160 µL antisolvent at last 10 s played a crucial role in controlling film morphology. The film was immediately annealed at 110 °C for 15 min.</w:t>
      </w:r>
    </w:p>
    <w:p/>
    <w:p>
      <w:r>
        <w:t>18758. The PSC device gives the highest PCE of 12.4319%, with VOC of 1.0489 V, JSC of 19.651 mA/cm², and FF of 60.3155%. Cs0.05MA0.1FA0.85PbI3.0 was prepared at a concentration of 1.73 mol/L. The perovskite solution was deposited in two steps, first at 1000 rpm for 10 s and then at 5000 rpm for 40 s. During the second step, antisolvent CB (160 µL) was dropped at the middle of the spinning substrate 10 s prior to the end of the spinning. The deposited perovskite films were subsequently annealed on a hotplate at 110 °C for 15 min.</w:t>
      </w:r>
    </w:p>
    <w:p/>
    <w:p>
      <w:r>
        <w:t>18769. The resulting hybrid SAMs-modified PSC achieve a champion PCE of 16.9274%, with VOC of 1.0633 V, FF of 72.2312%, and JSC of 22.04 mA/cm². For the Cs0.05MA0.16FA0.79PbI2.9Br0.1, 1.73 mol/L perovskite precursor solution was prepared. The perovskite was deposited via a two-step spin-coating procedure, first at 1000 rpm for 10 s and finally at 5000 rpm for 30 s. At 6 s before the end of the spin-coating procedure, 160 µL CB was dropped onto the substrates. The resulting films were then annealed at 110 °C for 25 min.</w:t>
      </w:r>
    </w:p>
    <w:p/>
    <w:p>
      <w:r>
        <w:t>18780. Informed by incremental parameter refinements, the perovskite assembly was fabricated, resulting in a PCE of 16.7452%, FF of 71.3072%, Voc of 1.0736 V, and Jsc of 21.873 mA/cm². 1.73 mol/L Cs0.05MA0.16FA0.79PbI2.9Br0.1 perovskite precursors were prepared. For the perovskite deposition process, the perovskite solutions were deposited using a two-step spin-coating process at 1000 rpm for 10 s and 5000 rpm for 30 s. Then, with 6 s of spin time remaining, chlorobenzene (160 µL) was dispensed onto the middle of the substrate. Afterwards, the perovskite film was annealed at 110 °C for 25 min.</w:t>
      </w:r>
    </w:p>
    <w:p/>
    <w:p>
      <w:r>
        <w:t>18801. Informed by incremental parameter refinements, the perovskite assembly was fabricated, resulting in a PCE of 16.3515%, FF of 69.3729%, Voc of 1.0654 V, and Jsc of 22.124 mA/cm². Cs0.05MA0.16FA0.79PbI2.9Br0.1 was prepared at a concentration of 1.73 mol/L. The perovskite solution was spin-coated in two steps, namely 1000 rpm for 10 s and 5000 rpm for 30 s. 160 µL chlorobenzene as antisolvent was dropped 6 s before the end of the spin-coating procedure. Then, the film was annealed at 110 °C for 25 min.</w:t>
      </w:r>
    </w:p>
    <w:p/>
    <w:p>
      <w:r>
        <w:t>18809. The resulting hybrid SAMs-modified PSC achieve a champion PCE of 16.366%, with VOC of 1.0654 V, FF of 67.6669%, and JSC of 22.702 mA/cm². For the perovskite film, 1.73 mol/L precursor solution was prepared according to the chemical formula of Cs0.05MA0.16FA0.79PbI2.9Br0.1. The precursor solution was spin-coated in a two-step process at 1000 rpm for 10 s and 5000 rpm for 30 s, respectively. By delivering 160 µL of antisolvent at last 6 s, the final film exhibited improved surface coverage and reduced pinholes. The substrates were immediately transferred to the hotplate and annealed at 110 °C for 25 min.</w:t>
      </w:r>
    </w:p>
    <w:p/>
    <w:p>
      <w:r>
        <w:t>18832. With the improved uniformity of SAM, the SAM-based devices showed a maximum PCE of 16.1949%, with a VOC of 1.0687 V, FF of 66.1549%, and JSC of 22.906 mA/cm². Perovskite precursor solution (1.73 mol/L) was prepared based on the stoichiometric ratio of Cs0.05MA0.16FA0.79PbI2.9Br0.1. The perovskite precursor solution was then spin-coated onto a substrate at 1000 rpm for 10 s followed by an additional spin at 5000 rpm for 30 s. During the last 6 s of the second step, the anti-solvent (160 µL of chlorobenzene) was dropped in the center at a constant rate Subsequently, the sample was annealed at 110 °C for 25 min.</w:t>
      </w:r>
    </w:p>
    <w:p/>
    <w:p>
      <w:r>
        <w:t>18839.  The device achieves a notably enhanced PCE of 14.0336%, corresponding to a JSC of 22.089 mA/cm², a VOC of 1.0805 V, and an FF of 58.7981%.  A solution of Cs0.05MA0.16FA0.79PbI2.9Br0.1 at 1.73 mol/L provided the foundational matrix for the perovskite layer. The perovskite solutions were spin-coated at 1000 rpm for 10 s and 5000 rpm for 30 s, respectively. During the second step, antisolvent CB (160 µL) was dropped at the middle of the spinning substrate 6 s prior to the end of the spinning. The sample was then annealed at 110 °C for 25 min.</w:t>
      </w:r>
    </w:p>
    <w:p/>
    <w:p>
      <w:r>
        <w:t>18849. The device exhibited a PCE of 15.7222%, with VOC of 1.0821 V, FF of 60.2132%, and JSC of 24.129 mA/cm². The core perovskite solution, composed of Cs0.05MA0.16FA0.79PbI2.9Br0.1 at 1.73 mol/L, served as the foundational matrix for the solar cell. The precursor solution was spin-coated onto the substrate surface at 1000 rpm for 10 s, then accelerated to 5000 rpm and maintained at this speed for 30 s. 160 µL of CB as antisolvent was dripped onto the substrate quickly at the last 6 s during the second spinning step. The resulting wet perovskite films were annealed at 110 °C for 25 min.</w:t>
      </w:r>
    </w:p>
    <w:p/>
    <w:p>
      <w:r>
        <w:t>18859. Each step—from solution concentration to annealing—was tuned to shape this perovskite solar cell, which was fabricated, yielding a PCE of 13.5991%, an FF of 58.3667%, a Voc of 1.0788 V, and a Jsc of 21.597 mA/cm². The precursor solutions for all Cs0.05MA0.16FA0.79PbI2.9Br0.1 films were prepared by dissolving equimolar concentrations (1.73 mol/L). The perovskite was deposited via a two-step spin-coating procedure, first at 1000 rpm for 10 s and finally at 5000 rpm for 30 s. 160 µL anti-solvent was quickly dripped at the 6 s before the end of spin coating step. The wet film was annealed at 110 °C for 25 min.</w:t>
      </w:r>
    </w:p>
    <w:p/>
    <w:p>
      <w:r>
        <w:t>18871. Remarkably, it achieved an impressive PCE of 16.794% with a high VOC of 1.0852 V, JSC of 23.29 mA/cm², and FF of 66.4452%. Starting with a Cs0.05MA0.16FA0.79PbI2.9Br0.1 solution at 1.73 mol/L, the base solution was formulated to form the core perovskite layer. The perovskite precursor solutions were spin-coated on the substrates at 1000 rpm for 10 s and 5000 rpm for 30 s. The addition of 160 µL antisolvent at last 6 s proved instrumental in achieving uniform film thickness and grain distribution. The deposited perovskite films were subsequently annealed on a hotplate at 110 °C for 25 min.</w:t>
      </w:r>
    </w:p>
    <w:p/>
    <w:p>
      <w:r>
        <w:t>18888. This resulted in improved performance with a PCE beyond 15.9821%, a JSC of 23.066 mA/cm², a VOC of 1.0215 V and an FF of 67.8325%. The perovskite composition of Cs0.05MA0.16FA0.79PbI2.9Br0.1 was prepared with a concentration of 1.73 mol/L. The precursor solution was spin-coated onto the substrate surface at 1000 rpm for 10 s, then accelerated to 5000 rpm and maintained at this speed for 30 s. 160 µL CB was dripped onto the center of film at 6 s before the end of spin-coating. The films were dried inside an N2 environment on a hot plate at a temperature of 110 °C for 25 min.</w:t>
      </w:r>
    </w:p>
    <w:p/>
    <w:p>
      <w:r>
        <w:t>18902. The champion device showed a PCE of 13.1059%, with JSC of 21.577 mA/cm², FF of 56.9773%, and VOC of 1.066 V. For the perovskite composition Cs0.05MA0.16FA0.79PbI2.9Br0.1, 1.73 mol/L perovskite precursor solution was prepared. The prepared precursor solution was spin-coated onto the substrate at 1000 rpm for 10 s and 5000 rpm for 30 s. Integrating 160 µL of antisolvent at last 6 s prompted more uniform perovskite grain growth. Then, the as-prepared perovskite films were transferred onto a hotplate and annealed at 110 °C for 25 min.</w:t>
      </w:r>
    </w:p>
    <w:p/>
    <w:p>
      <w:r>
        <w:t>18915. The best performance device showed a 16.9025% certificated efficiency with a VOC of 1.0461 V, a JSC of 23.928 mA/cm², and a FF of 67.5262%. The 1.73 mol/L perovskite solution (Cs0.05MA0.16FA0.79PbI2.9Br0.1) was prepared, shaken overnight to fully dissolve, and then used to prepare perovskite films. The perovskite precursor solution was spin-coated at 1000 rpm for 10 s and 5000 rpm for 30 s. 160 µL of antisolvent was dripped on the spinning substrate at the last 6 s of the second spin-coating step. The substrates were sequentially heated at 110 °C for 25 min for perovskite crystal formation.</w:t>
      </w:r>
    </w:p>
    <w:p/>
    <w:p>
      <w:r>
        <w:t>18922. The resulting hybrid SAMs-modified PSC achieve a champion PCE of 16.5817%, with VOC of 1.0546 V, FF of 68.3494%, and JSC of 23.003 mA/cm². The perovskite precursor solutions were prepared using 1.73 mol/L Cs0.05MA0.16FA0.79PbI2.9Br0.1. The precursor solution was spin-coated onto the substrate surface at 1000 rpm for 10 s, then accelerated to 5000 rpm for 30 s. 160 µL CB was dropped onto the substrate at the last 6 s of the spin-coating, resulting in the formation of dark brown films. The as-coated film was then annealed at 110 °C for 25 min.</w:t>
      </w:r>
    </w:p>
    <w:p/>
    <w:p>
      <w:r>
        <w:t>18937. Informed by incremental parameter refinements, the perovskite assembly was fabricated, resulting in a PCE of 16.3616%, FF of 65.9945%, Voc of 1.0762 V, and Jsc of 23.037 mA/cm². 1.73 mol/L perovskite precursor solution with the composition of Cs0.05MA0.16FA0.79PbI2.9Br0.1 was prepared. The perovskite precursor was spin-coated on the substrates at 1000 rpm for 10 s and 5000 rpm for 30 s. During the second spin coating step, 160 µL of CB was deposited onto the perovskite film 6 seconds before the program ended. The samples were subsequently annealed on a hotplate at 110 °C for 25 min.</w:t>
      </w:r>
    </w:p>
    <w:p/>
    <w:p>
      <w:r>
        <w:t>18950. Based on a systematically tuned set of experimental parameters, this perovskite solar cell was fabricated, ultimately achieving a PCE of 18.8583%, FF of 71.7812%, Voc of 1.0855 V, and Jsc of 24.203 mA/cm². Perovskite precursor solution (1.73 mol/L) was prepared based on the stoichiometric ratio of Cs0.05MA0.16FA0.79PbI2.9Br0.1. The precursor solution was spin-coated onto the substrate surface at 1000 rpm for 10 s, then accelerated to 5000 rpm and maintained at this speed for 30 s. During the second step, CB as antisolvent (160 µL) was dropped at the middle of the spinning substrate 6 s prior to the end of the spinning. The substrates were sequentially heated at 110 °C for 25 min for perovskite crystal formation.</w:t>
      </w:r>
    </w:p>
    <w:p/>
    <w:p>
      <w:r>
        <w:t>18954. The inverted devices based on perovskite achieved optimal PCEs of 16.3682%, a VOC of 1.0929 V, FF of 67.1933%, and JSC of 22.29 mA/cm². The perovskite composition was Cs0.05MA0.16FA0.79PbI2.9Br0.1, and the initial stock perovskite solution was 1.73 mol/L. The perovskite precursor was spin-coated onto the substrates with a two-stage program at 1000 rpm for 10 s, and 5000 rpm for 30 s, respectively. At 6 s before the end of the spin-coating procedure, 160 µL CB was dropped onto the substrates. Next, the substrates were quickly transferred for annealing at 110 °C for 25 min.</w:t>
      </w:r>
    </w:p>
    <w:p/>
    <w:p>
      <w:r>
        <w:t>18967. This work arises from meticulous parameter optimization, where a perovskite solar device was fabricated, reflecting a PCE of 17.5385%, with an FF of 72.9353%, Voc of 1.0769 V, and Jsc of 22.329 mA/cm². 1.73 mol/L perovskite precursor solutions were prepared with the chemical formula of Cs0.05MA0.16FA0.79PbI2.9Br0.1. The perovskite film was deposited by spin-coating at 1000 rpm for 10 s and 5000 rpm for 30 s. During the last 6 s of the second step, the anti-solvent (160 µL of chlorobenzene) was dropped in the center. The as-coated film was then annealed at 110 °C for 25 min.</w:t>
      </w:r>
    </w:p>
    <w:p/>
    <w:p>
      <w:r>
        <w:t>18981. The target device achieved a champion PCE of 11.1963% (VOC: 1.0898 V, JSC: 20.243 mA/cm², FF: 50.7521%).The target PSCs achieved an average power conversion efficiency (PCE) of 11.1963% with a short-circuit current density (JSC) of 20.243 mA/cm², an open-circuit voltage (VOC) of 1.0898 V and a fill factor (FF) of 50.7521%. The perovskite precursor solutions were prepared using 1.73 mol/L Cs0.05MA0.16FA0.79PbI2.9Br0.1. The perovskite solutions were spin-coated onto the substrate at 1000 rpm for 10 s, subsequently at 5000 rpm for 30 s. An antisolvent injection of 160 µL at last 6 s stabilized the intermediate phase, leading to enhanced film quality. The as-coated film was then annealed at 110 °C for 25 min.</w:t>
      </w:r>
    </w:p>
    <w:p/>
    <w:p>
      <w:r>
        <w:t>18994. Consequently, the device resulted in device efficiency of 19.0415%, together with an enhanced fill factor (FF) of 74.9143%, short-circuit current density of 23.45 mA/cm²and open circuit voltage (VOC) of 1.0839 V. For the perovskite composition Cs0.1FA0.9PbI2.8Br0.2, 1.5 mol/L perovskite precursor solution was prepared. The perovskite precursor was spin-coated onto the substrates with a two-stage program at 1200 rpm for 10 s, and 5000 rpm for 30 s, respectively. During the second spin-coating step, 200 µL of antisolvent was introduced at last 8 s. The device architecture benefited from a final anneal at 110 °C for 30 min, ensuring robust crystallinity.</w:t>
      </w:r>
    </w:p>
    <w:p/>
    <w:p>
      <w:r>
        <w:t>19025. The PCE devices reached 16.9177% and featured a VOC of 1.0339 V, FF of 72.0429%, and short-circuit current density (JSC) of 22.712 mA/cm². The perovskite solution (1.5 mol/L) was made according to the composition of Cs0.1FA0.9PbI2.8Br0.2 in a mixed solvent of DMF/DMSO. For the perovskite deposition process, the perovskite films were deposited using a two-step spin-coating process at 1200 rpm for 10 s and 5000 rpm for 30 s. At the last 8 s, 200 µL of anti-solvent was rapidly dropped on top of the spinning substrate. The films were then annealed at 110 °C for 30 min.</w:t>
      </w:r>
    </w:p>
    <w:p/>
    <w:p>
      <w:r>
        <w:t>19063. A champion PCE of 16.5817% with a JSC of 23.003 mA/cm², a VOC of 1.0546 V, and a FF of 68.3494% was achieved with optimized perovskite layer prepared with non-stoichiometric precursor solution (NSPS). 1.5 mol/L Cs0.1FA0.9PbI2.8Br0.2 perovskite precursors were prepared. The perovskite solution was deposited on the substrate and spun cast at 1200 rpm for 10 s followed by 5000 rpm for 30 s. During the second spin coating step, 200 µL of CB was deposited onto the perovskite film 8 seconds before the program ended. Next, the substrates were quickly transferred for annealing at 110 °C for 30 min.</w:t>
      </w:r>
    </w:p>
    <w:p/>
    <w:p>
      <w:r>
        <w:t>19067. The champion device offers a high PCE of 18.8583% for the reverse scan (JSC of 24.203 mA/cm², VOC of 1.0855 V, and FF of 71.7812%). The precursor solutions for all Cs0.05MA0.1FA0.85PbI3.0 films were prepared by dissolving equimolar concentrations (1.73 mol/L). Spin-coating was conducted in two stages: 1000 rpm for 10 s, then 5000 rpm for 40 s. During the last 10 s of the second step, the anti-solvent (160 µL of chlorobenzene) was dropped in the center at a constant rate The perovskite sample was subsequently annealed at 110 °C for 15 min.</w:t>
      </w:r>
    </w:p>
    <w:p/>
    <w:p>
      <w:r>
        <w:t>19079. The champion target devices showed a JSC of 22.29 mA/cm², a VOC of 1.0929 V, and a FF of 67.1933%, resulting in a PCE of 16.3682%. The perovskite solution (1.73 mol/L) was made according to the composition of Cs0.05MA0.1FA0.85PbI3.0 in a mixed solvent of DMF/DMSO. The perovskite film was deposited by spin-coating with 1000 rpm for 10 s and 5000 rpm for 40 s. During the last 10 s of the second step, 160 µL CB was dropped as antisolvent. Then, the film was annealed at 110 °C for 15 min.</w:t>
      </w:r>
    </w:p>
    <w:p/>
    <w:p>
      <w:r>
        <w:t>19084. The PSCs exhibited a superior PCE of 11.1963% (JSC: 20.243 mA/cm², VOC: 1.0898 V, FF: 50.7521%). The perovskite composition was Cs0.05MA0.1FA0.85PbI3.0, and the initial stock perovskite solution was 1.73 mol/L. Implementing a stepwise spin scheme, the layer was first spun at 1000 rpm (10 s) and then at 5000 rpm (40 s), improving surface coverage. 160 µL CB was dropped on the perovskite film at 10 s before the end of the program. The as-coated film was then annealed at 110 °C for 15 min.</w:t>
      </w:r>
    </w:p>
    <w:p/>
    <w:p>
      <w:r>
        <w:t>19102. The target PSCs achieved an average power conversion efficiency (PCE) of 17.7581% with a short-circuit current density (JSC) of 22.309 mA/cm², an open-circuit voltage (VOC) of 1.073 V, and a fill factor (FF) of 74.1876%. The perovskite ink, prepared from Cs0.05MA0.1FA0.85PbI3.0 at 1.73 mol/L, formed the base layer for subsequent fabrication steps. The perovskite solutions were spin-coated onto the substrate at 1000 rpm for 10 s, subsequently at 5000 rpm for 40 s. The carefully timed introduction of 160 µL antisolvent at last 10 s played a crucial role in controlling film morphology. The substrate was then transferred to a thermostatic heater and annealed at 110 °C for 15 min.</w:t>
      </w:r>
    </w:p>
    <w:p/>
    <w:p>
      <w:r>
        <w:t>19128. The PSCs achieved a champion power conversion efficiency (PCE) of 16.1294%, with VOC of 1.005 V, FF of 67.9063%, and JSC of 23.635 mA/cm². For the inorganic perovskite layers, 1.73 mol/L Cs0.05MA0.16FA0.79PbI2.9Br0.1 inorganic perovskite precursor solution was prepared in DMF/DMSO solvent. The prepared precursor solution was spin-coated onto the substrate at 1000 rpm for 10 s and 5000 rpm for 30 s. During the second spin coating step, 160 µL of CB was deposited onto the perovskite film 6 s before the program ended. The samples were subsequently annealed on a hotplate at 110 °C for 25 min.</w:t>
      </w:r>
    </w:p>
    <w:p/>
    <w:p>
      <w:r>
        <w:t>19134. A PCE of 17.1546% with a VOC of 1.0356 V, a JSC of 23.783 mA/cm², and an FF of 69.6531% was obtained. Cs0.05MA0.16FA0.79PbI2.9Br0.1 was prepared at a concentration of 1.73 mol/L. A two-tier spin-coating strategy (1000 rpm/10 s and 5000 rpm/30 s) produced a uniform and defect-minimized perovskite layer. During the second step, antisolvent CB (160 µL) was dropped at the middle of the spinning substrate 6 s prior to the end of the spinning. By subjecting the film to 110 °C for 25 min, the perovskite lattice attained its ideal orientation.</w:t>
      </w:r>
    </w:p>
    <w:p/>
    <w:p>
      <w:r>
        <w:t>19140. The PSCs exhibited a superior PCE of 15.8563% (JSC: 21.712 mA/cm², VOC: 1.0442 V, FF: 69.9394%). The perovskite precursor solution (1.73 mol/L) composed of a formula of Cs0.05MA0.16FA0.79PbI2.9Br0.1. The precursor solution was spin-coated in a two-step process at 1000 rpm for 10 s and 5000 rpm for 30 s, respectively. During the second spin coating step, 160 µL of CB was deposited onto the perovskite film 6 seconds before the program ended. Subsequently, the samples were annealed at 110 °C for 25 min.</w:t>
      </w:r>
    </w:p>
    <w:p/>
    <w:p>
      <w:r>
        <w:t>19152. The PCE for the device reached 16.4639%, with a JSC of 23.012 mA/cm², a VOC of 1.0187 V and a FF of 70.2314%. The 1.73 mol/L perovskite solution (Cs0.05MA0.16FA0.79PbI2.9Br0.1) was prepared, shaken overnight to fully dissolve, and then used to prepare perovskite films. The perovskite solutions were spin-coated at 1000 rpm for 10 s (acceleration rate 500 rpm/s) and 5000 rpm for 30 s (acceleration rate 1000 rpm/s), respectively. A gentle antisolvent drop of 160 µL at last 6 s guided the perovskite crystals into a more ideal arrangement. The as-coated film was then annealed at 110 °C for 25 min.</w:t>
      </w:r>
    </w:p>
    <w:p/>
    <w:p>
      <w:r>
        <w:t>19168. Using a parameter-driven approach, we have engineered a perovskite solar cell that was fabricated, thus realizing a PCE of 17.283%, FF of 71.391%, Voc of 1.0318 V, and Jsc of 23.463 mA/cm². Commencing with a Cs0.05MA0.16FA0.79PbI2.9Br0.1 solution at 1.73 mol/L, the perovskite precursor was meticulously formulated. The perovskite precursor solution was then spin-coated onto a substrate at 1000 rpm for 10 s followed by an additional spin at 5000 rpm for 30 s. The controlled addition of 160 µL antisolvent at last 6 s facilitated uniform crystal nucleation. Thermal annealing at 110 °C for 25 min improved crystal ordering and reduced defect density.</w:t>
      </w:r>
    </w:p>
    <w:p/>
    <w:p>
      <w:r>
        <w:t>19178. Each step—from solution concentration to annealing—was tuned to shape this perovskite solar cell, which was fabricated, yielding a PCE of 15.768%, an FF of 69.1685%, a Voc of 0.9936 V, and a Jsc of 22.943 mA/cm². For the Cs0.05MA0.16FA0.79PbI2.9Br0.1, 1.73 mol/L perovskite precursor solution was prepared. The deposition process involved a two-step spin sequence (1000 rpm/10 s and 5000 rpm/30 s) to achieve a controlled film thickness. During the second step, 160 µL of chlorobenzene was dropped on the spinning substrate 6 s before the end of the process. Heat-treatment was implemented with the substrates for 25 min at 110 °C.</w:t>
      </w:r>
    </w:p>
    <w:p/>
    <w:p>
      <w:r>
        <w:t>19187. PSCs based on additives achieved a PCE of 15.7688%, with a VOC of 0.9889 V, FF of 68.6071%, and JSC of 23.243 mA/cm². The perovskite (Cs0.05MA0.16FA0.79PbI2.9Br0.1) precursor solution was prepared with a concentration of 1.73 mol/L in a mixed solvent of DMF and DMSO. The perovskite solutions were spin-coated at 1000 rpm for 10 s (acceleration rate 500 rpm/s) and 5000 rpm for 30 s (acceleration rate 1000 rpm/s), respectively. During the second spin coating step, 160 µL of CB was deposited onto the perovskite film 6 s before the program ended. The perovskite sample was subsequently annealed at 110 °C for 25 min.</w:t>
      </w:r>
    </w:p>
    <w:p/>
    <w:p>
      <w:r>
        <w:t>19200. The PCE of the device was increased to 15.6134% with an FF of 59.816%, VOC of 1.0653 V and JSC of 24.503 mA/cm². Commencing with a Cs0.05MA0.16FA0.79PbI2.9Br0.1 solution at 1.73 mol/L, the perovskite precursor was meticulously formulated. The perovskite precursor was spin-coated onto the substrates with a two-stage program at 1000 rpm for 10 s, and 5000 rpm for 30 s, respectively. During the second spin coating step, 160 µL CB was dripped onto the perovskite film at 6 s before ending the program. Subsequently, the samples were annealed at 110 °C for 25 min.</w:t>
      </w:r>
    </w:p>
    <w:p/>
    <w:p>
      <w:r>
        <w:t>19220. The fabricated device resulted in a PCE of 15.0742%, with VOC of 1.0946 V, JSC of 23.365 mA/cm², and FF of 58.9404%. The perovskite solution (1.73 mol/L) was made according to the composition of Cs0.05MA0.16FA0.79PbI2.9Br0.1 in a mixed solvent of DMF/DMSO. The prepared precursor solution was spin-coated onto the substrate at 1000 rpm for 10 s and 5000 rpm for 30 s. During the second spin coating step, 160 µL CB was dripped onto the perovskite film at 6 s before ending the program. The perovskite sample was subsequently annealed at 110 °C for 25 min.</w:t>
      </w:r>
    </w:p>
    <w:p/>
    <w:p>
      <w:r>
        <w:t>19227. PSCs with (111)-preferred crystallographic orientation displayed a remarkable PCE of 16.3356%, with VOC of 1.0848 V, JSC of 22.283 mA/cm², and FF of 67.5807%. The perovskite (Cs0.05MA0.16FA0.79PbI2.9Br0.1) solution was prepared with a concentration of 1.73 mol/L in mixed solvent of DMF and DMSO. The perovskite solutions were spin-coated onto the substrate at 1000 rpm for 10 s and at 5000 rpm for 30 s. A gentle antisolvent drop of 160 µL at last 6 s guided the perovskite crystals into a more ideal arrangement. The films were dried inside an N2 environment on a hot plate at a temperature of 110 °C for 25 min.</w:t>
      </w:r>
    </w:p>
    <w:p/>
    <w:p>
      <w:r>
        <w:t>19239. The device displayed a champion PCE of 17.2442%, with a VOC of 1.1437 V, a JSC of 22.224 mA/cm², and an FF of 67.844%. 1.73 mol/L perovskite precursor solutions were prepared with the chemical formula of Cs0.05MA0.16FA0.79PbI2.9Br0.1. The precursor solution was deposited on the substrate and spin-coated with a two-step spin-coating procedure: 1000 rpm for 10 s and 5000 rpm for 30 s. During the second step, antisolvent CB (160 µL) was dropped at the middle of the spinning substrate 6 s prior to the end of the spinning. Subsequent thermal treatment was carried out at 110 °C for 25 min to finalize the perovskite crystal structure.</w:t>
      </w:r>
    </w:p>
    <w:p/>
    <w:p>
      <w:r>
        <w:t>19244. The device achieved a remarkable PCE of 16.2949%, with a VOC of 1.0717 V, JSC of 21.523 mA/cm², and FF of 70.6399%. The perovskite precursor solution (Cs0.05MA0.16FA0.79PbI2.9Br0.1) was prepared with a concentration of 1.73 mol/L in a mixed anhydrous solvent of DMF/DMSO (4/1, v/v). Then, the prepared precursor solution was spin-coated onto the ITO substrate at 1000 rpm for 10 s and 5000 rpm for 30 s. At 6 s before the end of the spinning program, 160 µL of antisolvent was dripped onto the center of the film during the second step. The resulting wet perovskite films were annealed at 110 °C for 25 min.</w:t>
      </w:r>
    </w:p>
    <w:p/>
    <w:p>
      <w:r>
        <w:t>19258. The current density-voltage (J-V) characteristics show that the target PSCs delivered a PCE of 16.4326%, with an elevated VOC of 1.0643 V, a JSC of 22.311 mA/cm², and an FF of 69.2027%. A stable precursor mixture was achieved by taking a Cs0.05MA0.16FA0.79PbI2.9Br0.1 solution (1.73 mol/L) as the base. The perovskite solutions were spin-coated at 1000 rpm for 10 s (acceleration rate 500 rpm/s) and 5000 rpm for 30 s (acceleration rate 1000 rpm/s), respectively. With 6 s of spin time remaining, CB (160 µL) was dispensed onto the middle of the substrate. By subjecting the film to 110 °C for 25 min, the perovskite lattice attained its ideal orientation.</w:t>
      </w:r>
    </w:p>
    <w:p/>
    <w:p>
      <w:r>
        <w:t>19267. A higher PCE of 16.882% of the target device is achieved, where JSC, VOC and FF are 22.096 mA/cm², 1.0734 V and 71.1796%, respectively. The process involved first dissolving Cs0.05MA0.16FA0.79PbI2.9Br0.1 at 1.73 mol/L to create the primary perovskite solution. For the fabrication of perovskite films, the perovskite solutions were spin-coated onto the substrates at 1000 rpm for 10 s and 5000 rpm for 30 s. During the second step, 160 µL of chlorobenzene was dropped on the spinning substrate 6 s before the end of the process. After the whole spin-coating process, the substrate was annealed at 110 °C for 25 min.</w:t>
      </w:r>
    </w:p>
    <w:p/>
    <w:p>
      <w:r>
        <w:t>19296. The champion device fabricated by perovskite film showed a PCE of 17.1333% with open-circuit voltage (VOC) of 1.0877 V, short current density (JSC) of 23.787 mA/cm², and a fill factor (FF) of 66.2221%. 1.73 mol/L Cs0.05MA0.16FA0.79PbI2.9Br0.1 perovskite precursors were prepared. Employing a staged spin protocol, the film underwent 1000 rpm for 10 s, then 5000 rpm for 30 s, enhancing film morphology. By delivering 160 µL of antisolvent at last 6 s, the final film exhibited improved surface coverage and reduced pinholes. The sample underwent a controlled anneal at 110 °C for 25 min, optimizing the film’s morphological and crystalline properties.</w:t>
      </w:r>
    </w:p>
    <w:p/>
    <w:p>
      <w:r>
        <w:t>19303. A methodical exploration of fabrication parameters ensured the perovskite cell was fabricated, translating each controlled variable into a PCE of 19.0156%, FF of 72.9585%, Voc of 1.0934 V, and Jsc of 23.837 mA/cm². The process involved first dissolving Cs0.05MA0.16FA0.79PbI2.9Br0.1 at 1.73 mol/L to create the primary perovskite solution. The perovskite solutions were spin-coated onto the substrate at 1000 rpm for 10 s and 5000 rpm for 30 s. During the second spin coating step, 160 µL of CB was deposited onto the perovskite film 6 seconds before the program ended. Then the substrate was annealed at 110 °C for 25 min to form the perovskite layer.</w:t>
      </w:r>
    </w:p>
    <w:p/>
    <w:p>
      <w:r>
        <w:t>19319. PSCs based on additives achieved a PCE of 17.6302%, with a VOC of 1.0878 V, FF of 68.061%, and JSC of 23.813 mA/cm². The perovskite precursor solution was prepared with a concentration of 1.73 mol/L using PbI2 and MAI dissolved in a mixed DMF/DMSO solvent. The perovskite layer was spin-coated with a two-step recipe, first at 1000 rpm for 10 s followed by 5000 rpm for 30 s. During the second step, 160 µL of chlorobenzene was dropped on the spinning substrate 6 s before the end of the process. Then, the film was annealed at 110 °C for 25 min.</w:t>
      </w:r>
    </w:p>
    <w:p/>
    <w:p>
      <w:r>
        <w:t>19322. The champion device showed a JSC of 21.852 mA/cm², a VOC of 1.0661 V, and a FF of 67.8421%, resulting in a PCE of 15.8043%. The Cs0.05MA0.16FA0.79PbI2.9Br0.1 (1.73 mol/L) perovskite precursor solution was prepared. For the perovskite deposition process, the perovskite solutions were deposited using a two-step spin-coating process at 1000 rpm for 10 s and 5000 rpm for 30 s. The carefully timed introduction of 160 µL antisolvent at last 6 s played a crucial role in controlling film morphology. After the spin coating was completed, it was annealed on a hot stage at 110 °C for 25 min.</w:t>
      </w:r>
    </w:p>
    <w:p/>
    <w:p>
      <w:r>
        <w:t>19335. This study emerges from parameter-centric experimentation, producing a perovskite solar cell that was fabricated, with a PCE of 13.9884%, FF of 56.2927%, Voc of 1.0677 V, and Jsc of 23.274 mA/cm². 1.73 mol/L Cs0.05MA0.16FA0.79PbI2.9Br0.1 perovskite precursors were prepared. The perovskite layer was spin-coated with a two-step recipe, first at 1000 rpm for 10 s followed by 5000 rpm for 30 s. During the second step, antisolvent CB (160 µL) was dropped at the middle of the spinning substrate 6 s prior to the end of the spinning. The perovskite was annealed at 110 °C for 25 min.</w:t>
      </w:r>
    </w:p>
    <w:p/>
    <w:p>
      <w:r>
        <w:t>19355. A PCE of 16.5168% with a VOC of 1.0948 V, a JSC of 22.439 mA/cm², and an FF of 67.2368% was obtained. Cs0.05MA0.16FA0.79PbI2.9Br0.1 was prepared at a concentration of 1.73 mol/L. The perovskite solution was spin-coated in two steps, namely 1000 rpm for 10 s and 5000 rpm for 30 s. During the second spin coating step, 160 µL CB was dripped onto the perovskite film at 6 s before ending the program. Then the films were annealed at 110 °C for 25 min to form the perovskite layer.</w:t>
      </w:r>
    </w:p>
    <w:p/>
    <w:p>
      <w:r>
        <w:t>19366. The device shows the highest PCE of 16.9025% with negligible hysteresis, a VOC of 1.0461 V, a JSC of 23.928 mA/cm² and a FF of 67.5262%. In formulating the active solution, Cs0.1FA0.9PbI2.8Br0.2 at 1.5 mol/L was utilized to establish the perovskite layer. The perovskite precursor solution was dripped onto the substrate, and a two-step spin-coating procedure was applied. The first step was carried out at 1200 rpm, followed by 5000 rpm for 30 s. During the spin-coating process, 200 µL of CB was dropped on the perovskite 8 s prior to the end of the second procedure. The perovskite film was annealed at 110 °C for 30 min.</w:t>
      </w:r>
    </w:p>
    <w:p/>
    <w:p>
      <w:r>
        <w:t>19371. The PCE of devices reached 13.1059%, featuring VOC of 1.066 V, FF of 56.9773%, and JSC of 21.577 mA/cm². With Cs0.1FA0.9PbI2.8Br0.2 at 1.5 mol/L forming the primary solution, the perovskite precursor was synthesized accordingly. The chosen spin-coating regimen first applied 1200 rpm for 10 s, then 5000 rpm for 30 s, ensuring layer consistency. During the second step, antisolvent CB (200 µL) was dropped at the middle of the spinning substrate 8 s prior to the end of the spinning. The resulting films were then annealed at 110 °C for 30 min.</w:t>
      </w:r>
    </w:p>
    <w:p/>
    <w:p>
      <w:r>
        <w:t>19386. The champion device showed a JSC of 22.329 mA/cm², a VOC of 1.0769 V, and a FF of 72.9353%, resulting in a PCE of 17.5385%. The perovskite precursor is Cs0.05MA0.1FA0.85PbI3.0. The perovskite solutions were spin-coated at 1000 rpm for 10 s and 5000 rpm for 40 s, respectively. 160 µL chlorobenzene as antisolvent was dropped 10 s before the end of the spin-coating procedure. The as-coated film was then annealed at 110 °C for 15 min.</w:t>
      </w:r>
    </w:p>
    <w:p/>
    <w:p>
      <w:r>
        <w:t>19399. Remarkably, it achieved an impressive PCE of 15.9821% with a high VOC of 1.0215 V, JSC of 23.066 mA/cm², and FF of 67.8325%. The perovskite solution (1.5 mol/L) was made according to the composition of Cs0.1FA0.9PbI2.8Br0.2 in a mixed solvent of DMF/DMSO. For the perovskite deposition process, the perovskite films were deposited using a two-step spin-coating process at 1200 rpm for 10 s and 5000 rpm for 30 s. 200 µL CB was dropped on the perovskite film at 8 s before the end of the program. The substrates were sequentially heated at 110 °C for 30 min for perovskite crystal formation.</w:t>
      </w:r>
    </w:p>
    <w:p/>
    <w:p>
      <w:r>
        <w:t>19407. The current density-voltage (J-V) characteristics show that the target PSCs delivered a PCE of 18.325%, with an elevated VOC of 1.1139 V, a JSC of 22.774 mA/cm², and an FF of 72.2373%. Perovskite precursor solution (1.73 mol/L) was prepared based on the stoichiometric ratio of Cs0.05MA0.1FA0.85PbI3.0. The perovskite solutions were spin-coated onto the substrate at 1000 rpm for 10 s and at 5000 rpm for 40 s. During the second step, 160 µL of chlorobenzene was dropped on the spinning substrate 10 s before the end of the process. The resulting wet perovskite films were annealed at 110 °C for 15 min.</w:t>
      </w:r>
    </w:p>
    <w:p/>
    <w:p>
      <w:r>
        <w:t>19411. In contrast, the device achieves a notably enhanced PCE of 17.9831%, with a JSC of 23.044 mA/cm², VOC of 1.1047 V, and FF of 70.6419%. The composition of perovskite is 1.73 mol/L Cs0.05MA0.1FA0.85PbI3.0. The perovskite solutions were spin-coated onto the substrate at 1000 rpm for 10 s and at 5000 rpm for 40 s. A strategic antisolvent application (160 µL at last 10 s) resulted in well-defined crystal domains. The substrates were immediately transferred to the hotplate and annealed at 110 °C for 15 min.</w:t>
      </w:r>
    </w:p>
    <w:p/>
    <w:p>
      <w:r>
        <w:t>19419. Guided by experimental parameters such as spin speeds, antisolvent timing, and annealing profiles, this device was fabricated, realizing a PCE of 18.8101%, FF of 70.6729%, Voc of 1.1203 V, and Jsc of 23.757 mA/cm². For the perovskite film, 1.73 mol/L precursor solution was prepared according to the chemical formula of Cs0.05MA0.1FA0.85PbI3.0. The spin coating procedure was done in ambient air by a consecutive two-step spin-coating process, with the first step at 1000 rpm for 10 s and the second step at 5000 rpm for 40 s. At the last 10 s, 160 µL of anti-solvent was rapidly dropped on top of the spinning substrate. Subsequent thermal treatment was carried out at 110 °C for 15 min to finalize the perovskite crystal structure.</w:t>
      </w:r>
    </w:p>
    <w:p/>
    <w:p>
      <w:r>
        <w:t>19427. The performance parameters (PCE, open-circuit voltage (VOC), short-circuit current density (JSC) and fill factor (FF)) of the control PSCs are significantly improved (18.9949%, 1.1005 V, 23.362 mA/cm², and 73.8821%). The perovskite solution (1.73 mol/L) was made according to the composition of Cs0.05MA0.1FA0.85PbI3.0 in a mixed solvent of DMF/DMSO. For the perovskite layer, the prepared perovskite solution was spin-coated at 1000 rpm for 10 s and 5000 rpm for 40 s. 160 µL CB as the antisolvent was dripped on the film at 10 s before the end of the last procedure. The substrates were sequentially heated at 110 °C for 15 min for perovskite crystal formation.</w:t>
      </w:r>
    </w:p>
    <w:p/>
    <w:p>
      <w:r>
        <w:t>19444. The PCE of the device was increased to 17.3299% with an FF of 63.6147%, VOC of 1.1029 V and JSC of 24.7 mA/cm². The composition of the 1.73 mol/L perovskite film is Cs0.05MA0.1FA0.85PbI3.0. The film formation relied on a two-phase spin cycle: 1000 rpm for 10 s and 5000 rpm for 40 s, optimizing thickness uniformity. By delivering 160 µL of antisolvent at last 10 s, the final film exhibited improved surface coverage and reduced pinholes. The substrates were sequentially heated at 110 °C for 15 min for perovskite crystal formation.</w:t>
      </w:r>
    </w:p>
    <w:p/>
    <w:p>
      <w:r>
        <w:t>19456. The champion device offers a high PCE of 18.7445% for the reverse scan (JSC of 24.018 mA/cm², VOC of 1.075 V, and FF of 72.597%). The perovskite composition was Cs0.05MA0.1FA0.85PbI3.0, and the initial stock perovskite solution was 1.73 mol/L. A sequential spin-coating procedure was employed, first at 1000 rpm for 10 s, followed by 5000 rpm for 40 s. With 10 s of spin time remaining, CB (160 µL) was dispensed onto the middle of the substrate. The film was subsequently annealed at 110 °C for 15 min.</w:t>
      </w:r>
    </w:p>
    <w:p/>
    <w:p>
      <w:r>
        <w:t>19459. Informed by incremental parameter refinements, the perovskite assembly was fabricated, resulting in a PCE of 18.6306%, FF of 72.0737%, Voc of 1.1521 V, and Jsc of 22.438 mA/cm². The perovskite precursor is Cs0.05MA0.1FA0.85PbI3.0. To ensure uniform film deposition, we utilized a double spin stage, starting at 1000 rpm (10 s) and subsequently 5000 rpm (40 s). Then, 160 µL CB was dropped onto the substrate during the second spin-coating step at the last 10 s of the spin-coating. The substrates were immediately transferred to the hotplate and annealed at 110 °C for 15 min.</w:t>
      </w:r>
    </w:p>
    <w:p/>
    <w:p>
      <w:r>
        <w:t>19467. The solar cells showed a champion PCE of 18.7487% with a VOC of 0.9902 V, a JSC of 21.919 mA/cm², and a FF of 86.3878%. The Cs0.05MA0.1FA0.85PbI3.0 (1.73 mol/L) perovskite precursor solution was prepared. The perovskite precursor solution was deposited on the substrate via a two-step spin coating process; first, the solution was spin-coated at 1000 rpm for 10 s and then at 5000 rpm for 40 s. 160 µL CB was dropped 10 s before the end of the procedure. Then, the precursor films were placed on a 110 °C hotplate for 15 min.</w:t>
      </w:r>
    </w:p>
    <w:p/>
    <w:p>
      <w:r>
        <w:t>19476. The PSC device gives the highest PCE of 18.1813%, with VOC of 1.1448 V, JSC of 21.906 mA/cm², and FF of 72.499%. The perovskite precursor solution was prepared with a concentration of 1.73 mol/L using PbI2 and MAI dissolved in a mixed DMF/DMSO solvent. The prepared precursor solution was spin-coated onto the substrate at 1000 rpm for 10 s and 5000 rpm for 40 s. 160 µL of antisolvent was dropped on the film 10 s before the end of the program. Subsequently, the sample was annealed at 110 °C for 15 min.</w:t>
      </w:r>
    </w:p>
    <w:p/>
    <w:p>
      <w:r>
        <w:t>19486. The PCE devices reached 19.3646% and featured a VOC of 1.1451 V, FF of 73.3543%, and short-circuit current density (JSC) of 23.053 mA/cm². For the Cs0.05MA0.1FA0.85PbI3.0, 1.73 mol/L perovskite precursor solution was prepared. The perovskite solution was deposited on the substrate by two consecutive spin-coating steps of 1000 rpm for 10 s and 5000 rpm for 40 s, respectively. During the last 10 s of the second step, the anti-solvent (160 µL of chlorobenzene) was dropped in the center at a constant rate The perovskite film was obtained by annealing at 110 °C for 15 min.</w:t>
      </w:r>
    </w:p>
    <w:p/>
    <w:p>
      <w:r>
        <w:t>19491. The target device achieved a champion PCE of 18.2093% (VOC: 1.06 V, JSC: 22.204 mA/cm², FF: 77.369%).The target PSCs achieved an average power conversion efficiency (PCE) of 18.2093% with a short-circuit current density (JSC) of 22.204 mA/cm², an open-circuit voltage (VOC) of 1.06 V and a fill factor (FF) of 77.369%. The perovskite composition was Cs0.05MA0.1FA0.85PbI3.0, and the initial stock perovskite solution was 1.73 mol/L. Then, the prepared precursor solution was spin-coated onto the ITO substrate at 1000 rpm for 10 s and 5000 rpm for 40 s. Then, with 10 s of spin time remaining, chlorobenzene (160 µL) was dispensed onto the middle of the substrate. The wet film was annealed at 110 °C for 15 min.</w:t>
      </w:r>
    </w:p>
    <w:p/>
    <w:p>
      <w:r>
        <w:t>19499. The champion device showed a JSC of 22.521 mA/cm², a VOC of 1.1349 V, and a FF of 73.4749%, resulting in a PCE of 18.7802%. The perovskite solution (1.73 mol/L) was prepared according to chemical formula of Cs0.05MA0.1FA0.85PbI3.0. The perovskite precursor solution was then spin-coated at 1000 rpm for 10 s followed by an additional spin at 5000 rpm for 40 s. The crystallization process was refined by injecting 160 µL of antisolvent at last 10 s during spin-coating. The substrate was immediately placed on a hotplate and annealed at 110 °C for 15 min.</w:t>
      </w:r>
    </w:p>
    <w:p/>
    <w:p>
      <w:r>
        <w:t>19512. The champion PCE of the device can be further improved to 16.537% (VOC of 1.1537 V, JSC of 21.588 mA/cm², and FF of 66.3964%). The perovskite precursor solution (1.73 mol/L) composed of a formula of Cs0.05MA0.1FA0.85PbI3.0. The perovskite precursor solution was spin-coated at 1000 rpm for 10 s, and then at 5000 rpm for 40 s. A strategic antisolvent application (160 µL at last 10 s) resulted in well-defined crystal domains. Subsequently, the sample was annealed at 110 °C for 15 min.</w:t>
      </w:r>
    </w:p>
    <w:p/>
    <w:p>
      <w:r>
        <w:t>19514. This resulted in improved performance with a PCE beyond 17.4444%, a JSC of 21.164 mA/cm², a VOC of 1.1514 V and an FF of 71.5887%. The 1.73 mol/L perovskite solution (Cs0.05MA0.1FA0.85PbI3.0) was prepared, shaken overnight to fully dissolve, and then used to prepare perovskite films. For perovskite film fabrication, the perovskite precursor was spin-coated on the as-prepared substrates at 1000 rpm for 10 s, subsequently at 5000 rpm for 40 s. With 10 s of spin time remaining, CB (160 µL) was dispensed onto the middle of the substrate. The film was subsequently annealed at 110 °C for 15 min.</w:t>
      </w:r>
    </w:p>
    <w:p/>
    <w:p>
      <w:r>
        <w:t>19528. The champion device fabricated by perovskite film showed a PCE of 15.8357% with open-circuit voltage (VOC) of 1.0928 V, short current density (JSC) of 21.89 mA/cm², and a fill factor (FF) of 66.1993%. The composition of the 1.73 mol/L perovskite film is Cs0.05MA0.1FA0.85PbI3.0. The perovskite solution was deposited in two steps, first at 1000 rpm for 10 s and then at 5000 rpm for 40 s. At 10 s before the end of the spin-coating procedure, 160 µL CB was dropped onto the substrates. Then the film was annealed at 110 °C for 15 min.</w:t>
      </w:r>
    </w:p>
    <w:p/>
    <w:p>
      <w:r>
        <w:t>19529. The PSCs demonstrated improved PCE of 17.8189% (with FF of 73.3639%, VOC of 1.1311 V, and JSC of 21.473 mA/cm²). A 1.73 mol/L perovskite precursor solution was constructed by mixing FAI, PbI2, methylammonium iodide and caesium iodide in DMF: DMSO mixed solvent with the chemical formula of Cs0.05MA0.1FA0.85PbI3.0. The perovskite solutions were spin-coated at 1000 rpm for 10 s and 5000 rpm for 40 s, respectively. According to the antisolvent method, 160 µL of antisolvent was dropped on the film 10 s before the end of the program. After the whole spin-coating process, the substrate was annealed at 110 °C for 15 min.</w:t>
      </w:r>
    </w:p>
    <w:p/>
    <w:p>
      <w:r>
        <w:t>19541. The PSCs achieved a champion power conversion efficiency (PCE) of 16.655%, with VOC of 1.1053 V, FF of 68.0995%, and JSC of 22.127 mA/cm². The perovskite precursor solution was prepared based on the perovskite composition of Cs0.05MA0.1FA0.85PbI3.0 in DMF/DMSO solvent (total concentration of 1.73 mol/L). The perovskite solution was deposited on the substrate by two consecutive spin-coating steps of 1000 rpm for 10 s and 5000 rpm for 40 s, respectively. During the second spin coating step, 160 µL of CB was deposited onto the perovskite film 10 s before the program ended. The films were then dried on a hot plate at 110 °C for 15 min.</w:t>
      </w:r>
    </w:p>
    <w:p/>
    <w:p>
      <w:r>
        <w:t>19545. The device achieved a remarkable PCE of 18.2272%, with a VOC of 1.0954 V, JSC of 22.988 mA/cm², and FF of 72.3833%. The 1.73 mol/L perovskite precursor solution with a chemical formula of Cs0.05MA0.1FA0.85PbI3.0. Then, the prepared precursor solution was spin-coated onto the ITO substrate at 1000 rpm for 10 s and 5000 rpm for 40 s. In the second step, 160 µL CB was dropped onto the substrate during the last 10 s of the spinning. Afterwards, the perovskite film was annealed at 110 °C for 15 min.</w:t>
      </w:r>
    </w:p>
    <w:p/>
    <w:p>
      <w:r>
        <w:t>19555. Guided by experimental parameters such as spin speeds, antisolvent timing, and annealing profiles, this device was fabricated, realizing a PCE of 16.7431%, FF of 67.6202%, Voc of 1.0825 V, and Jsc of 22.873 mA/cm². The precursor solutions for all Cs0.05MA0.1FA0.85PbI3.0 films were prepared by dissolving equimolar concentrations (1.73 mol/L). The perovskite film was deposited by spin-coating at 1000 rpm for 10 s and 5000 rpm for 40 s. 160 µL CB as the antisolvent was dripped on the film at 10 s before the end of the last procedure. The film was subsequently annealed at 110 °C for 15 min.</w:t>
      </w:r>
    </w:p>
    <w:p/>
    <w:p>
      <w:r>
        <w:t>19567. The devices exhibited an increased PCE from 16.8932% to 16.8932%, with a VOC of 1.0945 V, FF of 67.602%, and JSC of 22.831 mA/cm². The core perovskite solution, composed of Cs0.05MA0.1FA0.85PbI3.0 at 1.73 mol/L, served as the foundational matrix for the solar cell. The perovskite solution was spin-coated on the substrate at 1000 rpm for 10 s and at 5000 rpm for 40 s, respectively. During the second step, 160 µL of chlorobenzene was dropped on the spinning substrate 10 s before the end of the process. The film was subsequently annealed at 110 °C for 15 min.</w:t>
      </w:r>
    </w:p>
    <w:p/>
    <w:p>
      <w:r>
        <w:t>19573. The target PSCs achieved an average power conversion efficiency (PCE) of 16.8736% with a short-circuit current density (JSC) of 21.756 mA/cm², an open-circuit voltage (VOC) of 1.123 V, and a fill factor (FF) of 69.0626%. The composition of the 1.73 mol/L perovskite film is Cs0.05MA0.1FA0.85PbI3.0. The perovskite precursor solution was then spin-coated at 1000 rpm for 10 s followed by an additional spin at 5000 rpm for 40 s. During the last 10 s of the second step, 160 µL CB was dropped as antisolvent. The perovskite was annealed at 110 °C for 15 min.</w:t>
      </w:r>
    </w:p>
    <w:p/>
    <w:p>
      <w:r>
        <w:t>19580. The current density-voltage (J-V) characteristics show that the target PSCs delivered a PCE of 17.7042%, with an elevated VOC of 1.1256 V, a JSC of 22.558 mA/cm², and an FF of 69.7248%. The 1.73 mol/L perovskite precursor solution with a chemical formula of Cs0.05MA0.1FA0.85PbI3.0. The film formation relied on a two-phase spin cycle: 1000 rpm for 10 s and 5000 rpm for 40 s, optimizing thickness uniformity. During the second step, antisolvent CB (160 µL) was dropped at the middle of the spinning substrate 10 s prior to the end of the spinning. The substrates were immediately transferred to the hotplate and annealed at 110 °C for 15 min.</w:t>
      </w:r>
    </w:p>
    <w:p/>
    <w:p>
      <w:r>
        <w:t>19589. The device achieves a champion PCE of 17.0915% with an open-circuit voltage (VOC) of 1.1067 V, a short-circuit current (JSC) of 22.139 mA/cm², and a fill factor (FF) of 69.7578%. 1.73 mol/L perovskite precursor solution with the composition of Cs0.05MA0.1FA0.85PbI3.0 was prepared. Implementing a stepwise spin scheme, the layer was first spun at 1000 rpm (10 s) and then at 5000 rpm (40 s), improving surface coverage. During the second step, 160 µL of chlorobenzene was dropped on the spinning substrate 10 s before the end of the process. Then, the precursor films were placed on a 110 °C hotplate for 15 min.</w:t>
      </w:r>
    </w:p>
    <w:p/>
    <w:p>
      <w:r>
        <w:t>19596. Each step—from solution concentration to annealing—was tuned to shape this perovskite solar cell, which was fabricated, yielding a PCE of 16.4284%, an FF of 65.1279%, a Voc of 1.1333 V, and a Jsc of 22.258 mA/cm². The perovskite precursor solution (Cs0.05MA0.1FA0.85PbI3.0) was prepared with a concentration of 1.73 mol/L in a mixed anhydrous solvent of DMF/DMSO. The perovskite solutions were spin-coated at 1000 rpm for 10 s and 5000 rpm for 40 s, respectively. Then, with 10 s of spin time remaining, chlorobenzene (160 µL) was dispensed onto the middle of the substrate. Then, the as-prepared perovskite films were transferred onto a hotplate and annealed at 110 °C for 15 min.</w:t>
      </w:r>
    </w:p>
    <w:p/>
    <w:p>
      <w:r>
        <w:t>19605. PSCs with (111)-preferred crystallographic orientation displayed a remarkable PCE of 19.1021%, with VOC of 1.1138 V, JSC of 22.949 mA/cm², and FF of 74.7332%. The precursor solutions for all Cs0.05MA0.1FA0.85PbI3.0 films were prepared by dissolving equimolar concentrations (1.73 mol/L). A sequential spin-coating procedure was employed, first at 1000 rpm for 10 s, followed by 5000 rpm for 40 s. A gentle antisolvent drop of 160 µL at last 10 s guided the perovskite crystals into a more ideal arrangement. The perovskite layer was thermally conditioned at 110 °C for 15 min, consolidating its morphology.</w:t>
      </w:r>
    </w:p>
    <w:p/>
    <w:p>
      <w:r>
        <w:t>19610. The device shows the highest PCE of 18.6662% with a VOC of 1.1225 V, a JSC of 22.927 mA/cm², and an FF of 72.5316%. Perovskite precursor solution (1.73 mol/L) was prepared based on the stoichiometric ratio of Cs0.05MA0.1FA0.85PbI3.0. Afterwards, the perovskite precursor solution was deposited on the substrate via a two-step spin coating process; first, the solution was spin-coated at 1000 rpm for 10 s and then at 5000 rpm for 40 s. During the second spin-coating step, 160 µL of CB was quickly poured onto the substrate at the last 10. An annealing process at 110 °C for 15 min allowed the perovskite grains to fully mature.</w:t>
      </w:r>
    </w:p>
    <w:p/>
    <w:p>
      <w:r>
        <w:t>19619. The PSCs displayed a significantly enhanced PCE of 17.631%, with VOC of 1.1438 V, JSC of 22.083 mA/cm², and FF of 69.8007%. A 1.73 mol/L perovskite precursor solution was constructed by mixing FAI, PbI2, methylammonium iodide and caesium iodide in DMF: DMSO mixed solvent with the chemical formula of Cs0.05MA0.1FA0.85PbI3.0. For the perovskite films, the spin-coating process was divided into a consecutive two-step procedure: the spin rate of the first step was 1000 rpm for 10 s, and that of the second step was 5000 rpm for 40 s. 160 µL chlorobenzene as antisolvent was dropped 10 s before the end of the spin-coating procedure. The perovskite layer was thermally conditioned at 110 °C for 15 min, consolidating its morphology.</w:t>
      </w:r>
    </w:p>
    <w:p/>
    <w:p>
      <w:r>
        <w:t>19626. By refining specific fabrication parameters, a perovskite solar cell was fabricated, culminating in performance metrics including a PCE of 18.3088%, FF of 69.9505%, Voc of 1.1344 V, and Jsc of 23.072 mA/cm². The 1.73 mol/L perovskite precursor solution with a chemical formula of Cs0.05MA0.1FA0.85PbI3.0 was prepared. The precursor solution was deposited on the substrate and spin-coated with a two-step spin-coating procedure: 1000 rpm for 10 s and 5000 rpm for 40 s. During the second spin coating step, 160 µL of CB was deposited onto the perovskite film 10 seconds before the program ended. The as-coated film was then annealed at 110 °C for 15 min.</w:t>
      </w:r>
    </w:p>
    <w:p/>
    <w:p>
      <w:r>
        <w:t>19640. Drawing upon carefully optimized conditions, the perovskite device was fabricated, resulting in a PCE of 17.9302%, with a fill factor of 68.1944%, an open-circuit voltage of 1.1256 V, and a short-circuit current density of 23.359 mA/cm². The Cs0.05MA0.1FA0.85PbI3.0 (1.73 mol/L) perovskite precursor solution was prepared. Specifically, the perovskite precursor solution was first spun at 1000 rpm for 10 s, and then at 5000 rpm for 40 s. The crystallization process was refined by injecting 160 µL of antisolvent at last 10 s during spin-coating. It was then heated at 110 °C for 15 min, resulting in the formation of the perovskite thin films.</w:t>
      </w:r>
    </w:p>
    <w:p/>
    <w:p>
      <w:r>
        <w:t>19647. The device shows the highest PCE of 15.6347% with a VOC of 1.1444 V, a JSC of 20.401 mA/cm², and an FF of 66.9651%. 1.73 mol/L perovskite precursor solution with the composition of Cs0.05MA0.1FA0.85PbI3.0 was prepared. A well-optimized dual-stage spin routine (1000 rpm for 10 s and 5000 rpm for 40 s) was chosen to facilitate smooth and homogeneous layer formation. At 10 s before the end of the spin-coating procedure, 160 µL CB was dropped onto the substrates. The device architecture benefited from a final anneal at 110 °C for 15 min, ensuring robust crystallinity.</w:t>
      </w:r>
    </w:p>
    <w:p/>
    <w:p>
      <w:r>
        <w:t>19650. The PCE of the device was increased to 17.1839% with an FF of 69.7058%, VOC of 1.1151 V and JSC of 22.107 mA/cm². A solution of Cs0.05MA0.1FA0.85PbI3.0 at 1.73 mol/L provided the foundational matrix for the perovskite layer. For the perovskite film fabrication, the substrate was spun at 1000 rpm for 10 s, and then at 5000 rpm for 40 s. 160 µL of chlorobenzene was quickly poured to extract the mixed solvents at the last of 10 s. Heat-treatment was implemented with the substrates for 15 min at 110 °C.</w:t>
      </w:r>
    </w:p>
    <w:p/>
    <w:p>
      <w:r>
        <w:t>19662. PSCs with (111)-preferred crystallographic orientation displayed a remarkable PCE of 16.5295%, with VOC of 1.1143 V, JSC of 21.45 mA/cm², and FF of 69.1572%. The perovskite precursor solution was prepared based on the perovskite composition of Cs0.05MA0.1FA0.85PbI3.0 in DMF/DMSO solvent (total concentration of 1.73 mol/L). The perovskite precursor was spin-coated onto the substrates with a two-stage program at 1000 rpm for 10 s, and 5000 rpm for 40 s, respectively. During the second step, CB as antisolvent (160 µL) was dropped at the middle of the spinning substrate 10 s prior to the end of the spinning. The perovskite film was annealed at 110 °C for 15 min.</w:t>
      </w:r>
    </w:p>
    <w:p/>
    <w:p>
      <w:r>
        <w:t>19672. The PSCs exhibited a superior PCE of 18.5815% (JSC: 22.104 mA/cm², VOC: 1.1497 V, FF: 73.1197%). The perovskite composition of Cs0.05MA0.1FA0.85PbI3.0 was prepared with a concentration of 1.73 mol/L. The perovskite precursor was spin-coated onto the substrates with a two-stage program at 1000 rpm for 10 s, and 5000 rpm for 40 s, respectively. Then, 160 µL CB was dropped onto the substrate during the second spin-coating step at the last 10 s of the spin-coating. Afterwards, the perovskite film was annealed at 110 °C for 15 min.</w:t>
      </w:r>
    </w:p>
    <w:p/>
    <w:p>
      <w:r>
        <w:t>19679. By refining specific fabrication parameters, a perovskite solar cell was fabricated, culminating in performance metrics including a PCE of 17.7608%, FF of 70.5035%, Voc of 1.1445 V, and Jsc of 22.011 mA/cm². The perovskite precursor is Cs0.05MA0.1FA0.85PbI3.0. To establish a stable perovskite film, the substrate was spun at 1000 rpm for 10 s, then at 5000 rpm for 40 s, ensuring even layer formation. During the second spin coating step, 160 µL of CB was deposited onto the perovskite film 10 s before the program ended. Subsequent thermal treatment was carried out at 110 °C for 15 min to finalize the perovskite crystal structure.</w:t>
      </w:r>
    </w:p>
    <w:p/>
    <w:p>
      <w:r>
        <w:t>19685. The champion device offers a high PCE of 17.0674% for the reverse scan (JSC of 20.959 mA/cm², VOC of 1.126 V, and FF of 72.32%). Commencing with a Cs0.05MA0.1FA0.85PbI3.0 solution at 1.73 mol/L, the perovskite precursor was meticulously formulated. The perovskite precursor was spin-coated onto the substrates with a two-stage program at 1000 rpm for 10 s, and 5000 rpm for 40 s, respectively. The controlled addition of 160 µL antisolvent at last 10 s facilitated uniform crystal nucleation. The deposited perovskite films were subsequently annealed on a hotplate at 110 °C for 15 min.</w:t>
      </w:r>
    </w:p>
    <w:p/>
    <w:p>
      <w:r>
        <w:t>19695. The champion device fabricated by perovskite film showed a PCE of 18.8537% with open-circuit voltage (VOC) of 1.156 V, short current density (JSC) of 22.04 mA/cm², and a fill factor (FF) of 74.0002%. The perovskite (Cs0.05MA0.1FA0.85PbI3.0) precursor solution was prepared with a concentration of 1.73 mol/L in a mixed solvent of DMF and DMSO. Then the filtered perovskite precursor was spin-coated on the substrate at 1000 rpm for 10 s and 5000 rpm for 40 s. 160 µL CB was dripped onto the center of film at 10 s before the end of the spin-coating procedure. Thermal annealing at 110 °C for 15 min improved crystal ordering and reduced defect density.</w:t>
      </w:r>
    </w:p>
    <w:p/>
    <w:p>
      <w:r>
        <w:t>19698. By interlinking experimental conditions with device architecture, a perovskite solar cell was fabricated, affirming a PCE of 17.9148%, FF of 70.4108%, Voc of 1.124 V, and Jsc of 22.637 mA/cm². In formulating the active solution, Cs0.05MA0.1FA0.85PbI3.0 at 1.73 mol/L was utilized to establish the perovskite layer. The perovskite precursor was spin-coated onto the substrates with a two-stage program at 1000 rpm for 10 s, and 5000 rpm for 40 s, respectively. 160 µL CB was dropped onto the substrate during the last 10 s of the spinning, resulting in the formation of dark brown films. The films were then dried on a hot plate at 110 °C for 15 min.</w:t>
      </w:r>
    </w:p>
    <w:p/>
    <w:p>
      <w:r>
        <w:t>19707. The device demonstrated a champion efficiency of 17.1795%, with a VOC of 1.1406 V, JSC of 21.795 mA/cm², and FF of 69.1045%.The device achieved a champion PCE of 17.1795% with a VOC of 1.1406 V, JSC of 21.795 mA/cm², and FF of 69.1045%. The Cs0.05MA0.1FA0.85PbI3.0 precursor solution (1.73 mol/L) was prepared in the mixed solvent of DMF and DMSO. The perovskite solutions were spin-coated onto the substrate at 1000 rpm for 10 s and then 5000 rpm for 40 s. During the second step, 160 µL of CB as anti-solvent was quickly dripped onto the centre of the perovskite film 10 s before the end of the spin-coating process. The resulting films were then annealed at 110 °C for 15 min.</w:t>
      </w:r>
    </w:p>
    <w:p/>
    <w:p>
      <w:r>
        <w:t>19713. The fabricated device resulted in a PCE of 16.8813%, with VOC of 1.1334 V, JSC of 21.94 mA/cm², and FF of 67.8856%. The perovskite (Cs0.05MA0.1FA0.85PbI3.0) precursor solution was prepared with a concentration of 1.73 mol/L in a mixed solvent of DMF and DMSO. The perovskite film was deposited by spin-coating at 1000 rpm for 10 s and 5000 rpm for 40 s. At last 10 s, the injection of 160 µL antisolvent aided in reducing defect density within the perovskite layer. To lock in the desired crystal phase, the film was heated at 110 °C for 15 min.</w:t>
      </w:r>
    </w:p>
    <w:p/>
    <w:p>
      <w:r>
        <w:t>19728. Drawing upon carefully optimized conditions, the perovskite device was fabricated, resulting in a PCE of 17.3475%, with a fill factor of 68.6877%, an open-circuit voltage of 1.1346 V, and a short-circuit current density of 22.258 mA/cm². Cs0.05MA0.1FA0.85PbI3.0 was prepared at a concentration of 1.73 mol/L. The perovskite precursor solutions were spin-coated on the substrates at 1000 rpm for 10 s and 5000 rpm for 40 s. Anti-solvent (160 µL) was dropped on the film at 10 s before the end of the spinning. The film was then annealed at 110 °C for 15 min.</w:t>
      </w:r>
    </w:p>
    <w:p/>
    <w:p>
      <w:r>
        <w:t>19735. The PSCs achieved a quasi-steady-state PCE of 17.7607% (VOC: 1.1034 V, JSC: 23.393 mA/cm², FF: 68.8081%). The perovskite precursor solution (Cs0.05MA0.1FA0.85PbI3.0) was prepared with a concentration of 1.73 mol/L in a mixed anhydrous solvent of DMF/DMSO (4/1, v/v). A well-optimized dual-stage spin routine (1000 rpm for 10 s and 5000 rpm for 40 s) was chosen to facilitate smooth and homogeneous layer formation. 160 µL of chlorobenzene was quickly poured to extract the mixed solvents at the last of 10 s. The films were then annealed at 110 °C for 15 min.</w:t>
      </w:r>
    </w:p>
    <w:p/>
    <w:p>
      <w:r>
        <w:t>19737. With this engineering, the resulting PSCs obtained a PCE of 16.5796%, a VOC of 1.1422 V, FF of 66.6741%, and JSC of 21.77 mA/cm². The 1.73 mol/L perovskite precursor solution with a chemical formula of Cs0.05MA0.1FA0.85PbI3.0 was prepared. The perovskite solution was spin-coated in two steps, namely 1000 rpm for 10 s and 5000 rpm for 40 s. 160 µL CB was dropped onto the substrate at the last 10 s of the spin-coating, resulting in the formation of dark brown films. The films were then annealed at 110 °C for 15 min.</w:t>
      </w:r>
    </w:p>
    <w:p/>
    <w:p>
      <w:r>
        <w:t>19747. The PSC device gives the highest PCE of 18.7576%, with VOC of 1.1227 V, JSC of 23.706 mA/cm², and FF of 70.4802%. For the perovskite composition Cs0.05MA0.1FA0.85PbI3.0, 1.73 mol/L perovskite precursor solution was prepared. The perovskite layer was deposited via a two-step spin-coating procedure with 1000 rpm for 10 s and 5000 rpm for 40 s. During the second spin coating step, 160 µL of CB was deposited onto the perovskite film 10 seconds before the program ended. The samples were subsequently annealed on a hotplate at 110 °C for 15 min.</w:t>
      </w:r>
    </w:p>
    <w:p/>
    <w:p>
      <w:r>
        <w:t>19755. The inverted devices based on perovskite achieved optimal PCEs of 17.619%, a VOC of 1.1146 V, FF of 68.0732%, and JSC of 23.222 mA/cm². 1.73 mol/L Cs0.05MA0.1FA0.85PbI3.0 perovskite precursors were prepared. The perovskite solutions were spin-coated at 1000 rpm for 10 s and 5000 rpm for 40 s, respectively. CB (160 µL) was dropped at the center of the spinning substrate approximately 10 s before the end of the spin coating procedure. The perovskite film was annealed at 110 °C for 15 min.</w:t>
      </w:r>
    </w:p>
    <w:p/>
    <w:p>
      <w:r>
        <w:t>19763. The device shows the highest PCE of 17.8552% with a VOC of 1.1123 V, a JSC of 23.041 mA/cm², and an FF of 69.6723%. The composition of perovskite is 1.73 mol/L Cs0.05MA0.1FA0.85PbI3.0. The perovskite precursor was spin-coated onto the substrates with a two-stage program at 1000 rpm for 10 s, and 5000 rpm for 40 s, respectively. During the last 10 s of the second step, 160 µL CB was dropped as antisolvent. Then, the as-prepared perovskite films were transferred onto a hotplate and annealed at 110 °C for 15 min.</w:t>
      </w:r>
    </w:p>
    <w:p/>
    <w:p>
      <w:r>
        <w:t>19773. The PSCs achieved a champion power conversion efficiency (PCE) of 17.1924%, with VOC of 1.0828 V, FF of 68.6831%, and JSC of 23.117 mA/cm². The perovskite precursor solution (1.73 mol/L) composed of a formula of Cs0.05MA0.1FA0.85PbI3.0. The perovskite precursor solutions were spin-coated on the substrate at 1000 rpm for 10 s and then at 5000 rpm for 40 s. 160 µL CB was dripped onto the center of film at 10 s before the end of spin-coating. The perovskite sample was subsequently annealed at 110 °C for 15 min.</w:t>
      </w:r>
    </w:p>
    <w:p/>
    <w:p>
      <w:r>
        <w:t>19781. The PSCs exhibited a superior PCE of 17.9628% (JSC: 23.818 mA/cm², VOC: 1.0889 V, FF: 69.2576%). The mixed perovskite (Cs0.05MA0.1FA0.85PbI3.0) precursor solution was prepared with a total concentration of 1.73 mol/L in DMF/DMSO co-solvent. The precursor solution was spin-coated in a two-step process at 1000 rpm for 10 s and 5000 rpm for 40 s, respectively. 160 µL CB was dripped onto the center of film at 10 s before the end of spin-coating. Heat-treatment was implemented with the substrates for 15 min at 110 °C.</w:t>
      </w:r>
    </w:p>
    <w:p/>
    <w:p>
      <w:r>
        <w:t>19790. The device shows the highest PCE of 18.1416% with negligible hysteresis, a VOC of 1.115 V, a JSC of 23.145 mA/cm² and a FF of 70.298%. The perovskite (Cs0.05MA0.1FA0.85PbI3.0) solution was prepared with a concentration of 1.73 mol/L in mixed solvent of DMF and DMSO. For the perovskite film fabrication, the substrate was spun at 1000 rpm for 10 s, and then at 5000 rpm for 40 s. Antisolvent (160 µL) was dripped onto the center of film at 10 s before the end of spin-coating. The films were then annealed at 110 °C for 15 min.</w:t>
      </w:r>
    </w:p>
    <w:p/>
    <w:p>
      <w:r>
        <w:t>19796. Consequently, the device resulted in device efficiency of 17.9972%, together with an enhanced fill factor (FF) of 69.9362%, short-circuit current density of 23.516 mA/cm²and open circuit voltage (VOC) of 1.0943 V. The perovskite (Cs0.05MA0.1FA0.85PbI3.0) solution was prepared with a concentration of 1.73 mol/L in mixed solvent of DMF and DMSO. The perovskite solutions were spin-coated at 1000 rpm for 10 s and 5000 rpm for 40 s, respectively. During the second spin coating step, 160 µL of CB was deposited onto the perovskite film 10 seconds before the program ended. After the whole spin-coating process, the substrate was annealed at 110 °C for 15 min.</w:t>
      </w:r>
    </w:p>
    <w:p/>
    <w:p>
      <w:r>
        <w:t>19807. The device achieved an impressive PCE of 17.8873% with an open-circuit voltage of 1.0787 V, short-circuit current density of 23.563 mA/cm², and fill factor of 70.3712%. The perovskite solution, 1.73 mol/L Cs0.05MA0.1FA0.85PbI3.0 was prepared. The layer was cast via a two-step spin approach: initially at 1000 rpm for 10 s, then accelerated to 5000 rpm for 40 s. 160 µL CB was dripped onto the center of film at 10 s before the end of spin-coating. By subjecting the film to 110 °C for 15 min, the perovskite lattice attained its ideal orientation.</w:t>
      </w:r>
    </w:p>
    <w:p/>
    <w:p>
      <w:r>
        <w:t>19810. The device showed the highest certified PCE of 17.9804%, with VOC of 1.1221 V, JSC of 23.194 mA/cm², and FF of 69.0848%.The device shows a maximum PCE of 17.9804%, with an open-circuit voltage (VOC) of 1.1221 V, a short-circuit current density (JSC) of 23.194 mA/cm², and a fill factor (FF) of 69.0848%. The perovskite (Cs0.05MA0.1FA0.85PbI3.0) solution was prepared with a concentration of 1.73 mol/L in mixed solvent of DMF and DMSO. The spin coating procedure was done in ambient air by a consecutive two-step spin-coating process, with the first step at 1000 rpm for 10 s and the second step at 5000 rpm for 40 s. By delivering 160 µL of antisolvent at last 10 s, the final film exhibited improved surface coverage and reduced pinholes. Then the film was annealed at 110 °C for 15 min.</w:t>
      </w:r>
    </w:p>
    <w:p/>
    <w:p>
      <w:r>
        <w:t>19817. By interlinking experimental conditions with device architecture, a perovskite solar cell was fabricated, affirming a PCE of 18.0928%, FF of 69.788%, Voc of 1.1146 V, and Jsc of 23.26 mA/cm². The perovskite precursor solutions were prepared using 1.73 mol/L Cs0.05MA0.1FA0.85PbI3.0. For the perovskite deposition process, the perovskite films were deposited using a two-step spin-coating process at 1000 rpm for 10 s and 5000 rpm for 40 s. CB (160 µL) was dropped on the film at 10 s before the end of the spinning. The deposited perovskite films were subsequently annealed on a hotplate at 110 °C for 15 min.</w:t>
      </w:r>
    </w:p>
    <w:p/>
    <w:p>
      <w:r>
        <w:t>19831. The PSCs demonstrated a champion PCE of 18.6946%, with a VOC of 1.1211 V, JSC of 23.148 mA/cm², and FF of 72.0417%. The 1.73 mol/L perovskite precursor solution with a chemical formula of Cs0.05MA0.1FA0.85PbI3.0. The perovskite precursor was spin-coated on the substrates at 1000 rpm for 10 s and 5000 rpm for 40 s. During the spin-coating process, 160 µL of CB as anti-solvent was quickly dropped onto the samples at the last time of 10 s. Thermal annealing at 110 °C for 15 min improved crystal ordering and reduced defect density.</w:t>
      </w:r>
    </w:p>
    <w:p/>
    <w:p>
      <w:r>
        <w:t>19836. Consequently, the device resulted in device efficiency of 18.0674%, together with an enhanced fill factor (FF) of 69.1193%, short-circuit current density of 23.377 mA/cm²and open circuit voltage (VOC) of 1.1182 V. The perovskite precursor solutions were prepared by dissolving 1.73 mol/L Cs0.05MA0.1FA0.85PbI3.0. The precursor solution was spin-coated on the substrate at 1000 rpm for 10 s and 5000 rpm for 40 s. At 10 s before the end of the spin-coating procedure, 160 µL CB was dropped onto the substrates. Then, the precursor films were placed on a 110 °C hotplate for 15 min.</w:t>
      </w:r>
    </w:p>
    <w:p/>
    <w:p>
      <w:r>
        <w:t>19846. The current density-voltage (J-V) characteristics show that the target PSCs delivered a PCE of 17.4907%, with an elevated VOC of 1.1233 V, a JSC of 23.247 mA/cm², and an FF of 66.9796%. Then, perovskite precursor solution (1.73 mol/L) was prepared at the stoichiometric ratio of Cs0.05MA0.1FA0.85PbI3.0. Afterwards, the perovskite precursor solution was deposited on the substrate via a two-step spin coating process; first, the solution was spin-coated at 1000 rpm for 10 s and then at 5000 rpm for 40 s. The crystallization process was refined by injecting 160 µL of antisolvent at last 10 s during spin-coating. The films were then annealed at 110 °C for 15 min.</w:t>
      </w:r>
    </w:p>
    <w:p/>
    <w:p>
      <w:r>
        <w:t>19851. A higher PCE of 19.7526% is achieved with JSC of 23.481 mA/cm², VOC of 1.1265 V, and FF of 74.6722%. The formulation began with Cs0.05MA0.1FA0.85PbI3.0 at 1.73 mol/L, establishing the core perovskite solution. The perovskite precursor solutions were spin-coated on the substrate at 1000 rpm for 10 s and then at 5000 rpm for 40 s. During the last 10 s of the second step, the anti-solvent (160 µL of CB) was dropped in the center of the substrate. The films were then dried on a hot plate at 110 °C for 15 min.</w:t>
      </w:r>
    </w:p>
    <w:p/>
    <w:p>
      <w:r>
        <w:t>19858. This resulted in improved performance with a PCE beyond 18.1293%, a JSC of 22.215 mA/cm², a VOC of 1.1269 V and an FF of 72.4141%. A 1.73 mol/L perovskite precursor solution was constructed by mixing FAI, PbI2, methylammonium iodide and caesium iodide in DMF: DMSO mixed solvent with the chemical formula of Cs0.05MA0.1FA0.85PbI3.0. The perovskite solutions were spin-coated onto the substrate at 1000 rpm for 10 s and 5000 rpm for 40 s. A timed antisolvent drop (160 µL at last 10 s) enhanced the perovskite crystallization kinetics. The film was immediately annealed at 110 °C for 15 min.</w:t>
      </w:r>
    </w:p>
    <w:p/>
    <w:p>
      <w:r>
        <w:t>19867. The control device displays a JSC of 22.435 mA/cm², a VOC of 1.044 V and an FF of 81.1543%, tuning out a PCE of 19.0077%. A solution of Cs0.05MA0.1FA0.85PbI3.0 at 1.73 mol/L provided the foundational matrix for the perovskite layer. The precursor solution was deposited on the substrate and spun cast at 1000 rpm for 10 s, followed by 5000 rpm for 40 s. 160 µL chlorobenzene as antisolvent was dropped 10 s before the end of the spin-coating procedure. Thermal annealing at 110 °C for 15 min improved crystal ordering and reduced defect density.</w:t>
      </w:r>
    </w:p>
    <w:p/>
    <w:p>
      <w:r>
        <w:t>19876. With this engineering, the resulting PSCs obtained a PCE of 19.2712%, a VOC of 1.1326 V, FF of 70.575%, and JSC of 24.109 mA/cm². Perovskite precursor solution (1.73 mol/L) was prepared based on the stoichiometric ratio of Cs0.05MA0.1FA0.85PbI3.0. The perovskite solutions were spin-coated at 1000 rpm for 10 s and 5000 rpm for 40 s, respectively. At last 10 s, the injection of 160 µL antisolvent aided in reducing defect density within the perovskite layer. Then the films were annealed at 110 °C for 15 min to form the perovskite layer.</w:t>
      </w:r>
    </w:p>
    <w:p/>
    <w:p>
      <w:r>
        <w:t>19887. The PSCs achieved a quasi-steady-state PCE of 19.1872% (VOC: 1.1233 V, JSC: 23.777 mA/cm², FF: 71.8382%). The perovskite precursor solution was prepared with a concentration of 1.73 mol/L using PbI2 and MAI dissolved in a mixed DMF/DMSO solvent. A well-optimized dual-stage spin routine (1000 rpm for 10 s and 5000 rpm for 40 s) was chosen to facilitate smooth and homogeneous layer formation. Integrating 160 µL of antisolvent at last 10 s prompted more uniform perovskite grain growth. The as-coated film was then annealed at 110 °C for 15 min.</w:t>
      </w:r>
    </w:p>
    <w:p/>
    <w:p>
      <w:r>
        <w:t>19890. The PCE devices reached 18.6076% and featured a VOC of 1.1316 V, FF of 71.3501%, and short-circuit current density (JSC) of 23.047 mA/cm². For perovskite film, the solution concentration of Cs0.05MA0.1FA0.85PbI3.0 was 1.73 mol/L. Afterwards, the perovskite precursor solution was deposited on the substrate via a two-step spin coating process; first, the solution was spin-coated at 1000 rpm for 10 s and then at 5000 rpm for 40 s. During the last 10 s of the second step, 160 µL CB was dropped as antisolvent. The perovskite was annealed at 110 °C for 15 min.</w:t>
      </w:r>
    </w:p>
    <w:p/>
    <w:p>
      <w:r>
        <w:t>19899. The device exhibited a PCE of 19.108%, with VOC of 1.1232 V, FF of 73.1671%, and JSC of 23.251 mA/cm². The perovskite composition of Cs0.05MA0.1FA0.85PbI3.0 was prepared with a concentration of 1.73 mol/L. The perovskite precursor was spin-coated onto the substrates with a two-stage program at 1000 rpm for 10 s, and 5000 rpm for 40 s, respectively. During the last 10 s of the second step, the anti-solvent (160 µL of chlorobenzene) was dropped in the center at a constant rate The film was subsequently annealed at 110 °C for 15 min.</w:t>
      </w:r>
    </w:p>
    <w:p/>
    <w:p>
      <w:r>
        <w:t>19906. A significantly higher JSC of 22.245 mA/cm² is obtained while preserving VOC of 1.0764 V and FF of 58.6072%, resulting in the highest PCE of 14.0325% at reverse scan. Perovskite precursor solution (1.5 mol/L) was prepared based on the stoichiometric ratio of Cs0.1FA0.9PbI2.8Br0.2. The perovskite was deposited via a two-step spin-coating procedure with 1200 rpm for 10 s and 5000 rpm for 30 s. 200 µL of CB as antisolvent was dripped onto the substrate quickly at the last 8 s during the second spinning step. It was then heated at 110 °C for 30 min, resulting in the formation of the perovskite thin films.</w:t>
      </w:r>
    </w:p>
    <w:p/>
    <w:p>
      <w:r>
        <w:t>19911. Using a parameter-driven approach, we have engineered a perovskite solar cell that was fabricated, thus realizing a PCE of 15.9189%, FF of 68.4409%, Voc of 1.0131 V, and Jsc of 22.96 mA/cm². A solution of Cs0.1FA0.9PbI2.8Br0.2 at 1.5 mol/L provided the foundational matrix for the perovskite layer. For the perovskite films, the spin-coating process was divided into a consecutive two-step procedure: the spin rate of the first step was 1200 rpm for 10 s, and that of the second step was 5000 rpm for 30 s. During the spin-coating process, 200 µL of CB was dropped on the perovskite at 8 s, prior to the end of the second procedure. The substrate was then transferred to a thermostatic heater and annealed at 110 °C for 30 min.</w:t>
      </w:r>
    </w:p>
    <w:p/>
    <w:p>
      <w:r>
        <w:t>19933. The devices exhibited an increased PCE from 16.5019% to 16.5019%, with a VOC of 1.0648 V, FF of 69.3772%, and JSC of 22.339 mA/cm². The perovskite solution, 1.5 mol/L Cs0.1FA0.9PbI2.8Br0.2 was prepared. For the perovskite layer, the prepared perovskite solution was spin-coated at 1200 rpm for 10 s and 5000 rpm for 30 s. 200 µL CB was dropped on the perovskite film at 8 s before the end of the program. The resulting perovskite film was then annealed at 110 °C for 30 min.</w:t>
      </w:r>
    </w:p>
    <w:p/>
    <w:p>
      <w:r>
        <w:t>19938. The current density-voltage (J-V) characteristics show that the target PSCs delivered a PCE of 17.5958%, with an elevated VOC of 1.0885 V, a JSC of 22.795 mA/cm², and an FF of 70.9165%. The Cs0.1FA0.9PbI2.8Br0.2 perovskite precursor (1.5 mol/L) was spin-coated onto the substrate. A sequential spin-coating procedure was employed, first at 1200 rpm for 10 s, followed by 5000 rpm for 30 s. 200 µL CB was dropped on the perovskite film at 8 s before the end of the program. After the spin coating was completed, it was annealed on a hot stage at 110 °C for 30 min.</w:t>
      </w:r>
    </w:p>
    <w:p/>
    <w:p>
      <w:r>
        <w:t>19946. Based on a systematically tuned set of experimental parameters, this perovskite solar cell was fabricated, ultimately achieving a PCE of 18.9859%, FF of 73.0275%, Voc of 1.0937 V, and Jsc of 23.772 mA/cm². Starting with a Cs0.05MA0.1FA0.85PbI3.0 (1.73 mol/L) solution, the perovskite precursor was carefully crafted for optimal performance. The perovskite precursor solutions were spin-coated on the substrates at 1000 rpm for 10 s and 5000 rpm for 40 s. 160 µL chlorobenzene as antisolvent was dropped 10 s before the end of the spin-coating procedure. The film was subsequently annealed at 110 °C for 15 min.</w:t>
      </w:r>
    </w:p>
    <w:p/>
    <w:p>
      <w:r>
        <w:t>19962. Through iterative refinements in substrate preparation, solution concentration, and coating protocols, this perovskite device was fabricated, echoing a PCE of 18.1163%, FF of 74.5073%, Voc of 1.0574 V, and Jsc of 22.995 mA/cm². The composition of the 1.73 mol/L perovskite film is Cs0.05MA0.1FA0.85PbI3.0. Implementing a stepwise spin scheme, the layer was first spun at 1000 rpm (10 s) and then at 5000 rpm (40 s), improving surface coverage. A total of 160 µL of CB was dripped onto the center of film at 10 s before the end of spin-coating. Subsequently, the samples were annealed at 110 °C for 15 min.</w:t>
      </w:r>
    </w:p>
    <w:p/>
    <w:p>
      <w:r>
        <w:t>19986. The champion device achieved a remarkable power conversion efficiency (PCE) of 18.7954%, with a VOC of 1.0857 V, a JSC of 23.639 mA/cm², and a FF of 73.2325%, outperforming devices modified with other SAMs. Cs0.05MA0.1FA0.85PbI3.0 was prepared at a concentration of 1.73 mol/L. Implementing a stepwise spin scheme, the layer was first spun at 1000 rpm (10 s) and then at 5000 rpm (40 s), improving surface coverage. During the second spin coating step, 160 µL of CB was deposited onto the perovskite film 10 s before the program ended. The samples were subsequently annealed on a hotplate at 110 °C for 15 min.</w:t>
      </w:r>
    </w:p>
    <w:p/>
    <w:p>
      <w:r>
        <w:t>20005. The target device achieved a champion PCE of 17.3759% (VOC: 1.0942 V, JSC: 23.086 mA/cm², FF: 68.7892%).The target PSCs achieved an average power conversion efficiency (PCE) of 17.3759% with a short-circuit current density (JSC) of 23.086 mA/cm², an open-circuit voltage (VOC) of 1.0942 V and a fill factor (FF) of 68.7892%. 1.73 mol/L perovskite precursor solutions were prepared with the chemical formula of Cs0.05MA0.1FA0.85PbI3.0. The film formation relied on a two-phase spin cycle: 1000 rpm for 10 s and 5000 rpm for 40 s, optimizing thickness uniformity. Anti-solvent (160 µL) was dropped on the film at 10 s before the end of the spinning. The deposited perovskite films were subsequently annealed on a hotplate at 110 °C for 15 min.</w:t>
      </w:r>
    </w:p>
    <w:p/>
    <w:p>
      <w:r>
        <w:t>20024. The control device displays a JSC of 22.427 mA/cm², a VOC of 1.0424 V and an FF of 65.9566%, turning out a moderate PCE of 15.4191%. The perovskite precursor solutions were prepared by dissolving 1.73 mol/L Cs0.05MA0.16FA0.79PbI2.9Br0.1. The perovskite precursor was spin-coated on the substrates at 1000 rpm for 10 s and 5000 rpm for 30 s. The addition of 160 µL antisolvent at last 6 s proved instrumental in achieving uniform film thickness and grain distribution. The deposited perovskite films were subsequently annealed on a hotplate at 110 °C for 25 min.</w:t>
      </w:r>
    </w:p>
    <w:p/>
    <w:p>
      <w:r>
        <w:t>20033. The device showed the highest certified PCE of 17.0822%, with VOC of 1.0659 V, JSC of 24.027 mA/cm², and FF of 66.7024%.The device shows a maximum PCE of 17.0822%, with an open-circuit voltage (VOC) of 1.0659 V, a short-circuit current density (JSC) of 24.027 mA/cm², and a fill factor (FF) of 66.7024%. The perovskite composition is Cs0.05MA0.16FA0.79PbI2.9Br0.1, and the initial stock perovskite solution is 1.73 mol/L. The perovskite precursor solution was dripped onto the substrate, and a two-step spin-coating procedure was applied. The first step was carried out at 1000 rpm, followed by 5000 rpm for 30 s. 160 µL anti-solvent was quickly dripped at the 6 s before the end of spin coating step. After the spin coating was completed, it was annealed at 110 °C for 25 min.</w:t>
      </w:r>
    </w:p>
    <w:p/>
    <w:p>
      <w:r>
        <w:t>20052. The solar cells showed a champion PCE of 15.4851% with a VOC of 1.0257 V, a JSC of 22.111 mA/cm², and a FF of 68.2788%. The perovskite solution, 1.73 mol/L Cs0.05MA0.16FA0.79PbI2.9Br0.1 was prepared. Then, the prepared precursor solution was spin-coated onto the ITO substrate at 1000 rpm for 10 s and 5000 rpm for 30 s. During the spin-coating process, 160 µL of CB was dropped on the perovskite 6 s prior to the end of the second procedure. The device architecture benefited from a final anneal at 110 °C for 25 min, ensuring robust crystallinity.</w:t>
      </w:r>
    </w:p>
    <w:p/>
    <w:p>
      <w:r>
        <w:t>20065. By interlinking experimental conditions with device architecture, a perovskite solar cell was fabricated, affirming a PCE of 16.4626%, FF of 67.9733%, Voc of 1.0451 V, and Jsc of 23.173 mA/cm². Cs0.05MA0.16FA0.79PbI2.9Br0.1 was prepared at a concentration of 1.73 mol/L. The prepared precursor solution was spin-coated onto the substrate at 1000 rpm for 10 s and 5000 rpm for 30 s. To promote better film morphology, 160 µL of antisolvent was added at last 6 s in the latter spin-coating step. The film was then annealed at 110 °C for 25 min.</w:t>
      </w:r>
    </w:p>
    <w:p/>
    <w:p>
      <w:r>
        <w:t>20087. The device showed the highest certified PCE of 16.9368%, with VOC of 1.0942 V, JSC of 21.86 mA/cm², and FF of 70.8125%.The device shows a maximum PCE of 16.9368%, with an open-circuit voltage (VOC) of 1.0942 V, a short-circuit current density (JSC) of 21.86 mA/cm², and a fill factor (FF) of 70.8125%. The perovskite precursor solutions were prepared by dissolving 1.73 mol/L Cs0.05MA0.16FA0.79PbI2.9Br0.1. The perovskite precursor was spin-coated onto the substrates with a two-stage program at 1000 rpm for 10 s, and 5000 rpm for 30 s, respectively. At 6 s before the end of the spin-coating procedure, 160 µL CB was dropped onto the substrates. Subsequently, the samples were annealed at 110 °C for 25 min.</w:t>
      </w:r>
    </w:p>
    <w:p/>
    <w:p>
      <w:r>
        <w:t>20098. A significantly higher JSC of 22.17 mA/cm² is obtained while preserving VOC of 1.1049 V and FF of 69.3587%, resulting in the highest PCE of 16.9898% at reverse scan. In formulating the active solution, Cs0.05MA0.16FA0.79PbI2.9Br0.1 at 1.73 mol/L was utilized to establish the perovskite layer. The perovskite solutions were spin-coated onto the substrate at 1000 rpm for 10 s and then 5000 rpm for 30 s. During the last 6 s of the second step, 160 µL CB was dropped as antisolvent. The substrates were sequentially heated at 110 °C for 25 min for perovskite crystal formation.</w:t>
      </w:r>
    </w:p>
    <w:p/>
    <w:p>
      <w:r>
        <w:t>20101. The champion device fabricated by perovskite film showed a PCE of 17.2949% with open-circuit voltage (VOC) of 1.1128 V, short current density (JSC) of 22.286 mA/cm², and a fill factor (FF) of 69.7378%. Starting with a Cs0.05MA0.16FA0.79PbI2.9Br0.1 solution at 1.73 mol/L, the base solution was formulated to form the core perovskite layer. The chosen spin-coating regimen first applied 1000 rpm for 10 s, then 5000 rpm for 30 s, ensuring layer consistency. When the countdown was 6 s, 160 µL CB serving as antisolvent was dropped onto the substrates. The sample was then annealed at 110 °C for 25 min.</w:t>
      </w:r>
    </w:p>
    <w:p/>
    <w:p>
      <w:r>
        <w:t>20108. The PCE for the device reached 17.2276%, with a JSC of 22.319 mA/cm², a VOC of 1.0564 V and a FF of 73.0667%. The perovskite precursor solution was prepared based on the perovskite composition of Cs0.05MA0.16FA0.79PbI2.9Br0.1 in DMF/DMSO solvent (total concentration of 1.73 mol/L). The perovskite precursor solutions were spin-coated on the substrate at 1000 rpm for 10 s and then at 5000 rpm for 30 s. During the second spin-coating step, 160 µL of antisolvent was introduced at last 6 s. Subsequently, the samples were annealed at 110 °C for 25 min.</w:t>
      </w:r>
    </w:p>
    <w:p/>
    <w:p>
      <w:r>
        <w:t>20114. The current density-voltage (J-V) characteristics show that the target PSCs delivered a PCE of 17.7508%, with an elevated VOC of 1.115 V, a JSC of 22.725 mA/cm², and an FF of 70.0541%. The perovskite precursor solutions were prepared using 1.73 mol/L Cs0.05MA0.16FA0.79PbI2.9Br0.1. The perovskite precursor solutions were spin-coated on the substrate at 1000 rpm for 10 s and then at 5000 rpm for 30 s. The carefully timed introduction of 160 µL antisolvent at last 6 s played a crucial role in controlling film morphology. The film was immediately annealed at 110 °C for 25 min.</w:t>
      </w:r>
    </w:p>
    <w:p/>
    <w:p>
      <w:r>
        <w:t>20133. A higher PCE of 15.9866% is achieved with JSC of 22.313 mA/cm², VOC of 1.0929 V, and FF of 65.5585%. For the perovskite film, 1.73 mol/L precursor solution was prepared according to the chemical formula of Cs0.05MA0.16FA0.79PbI2.9Br0.1. A well-optimized dual-stage spin routine (1000 rpm for 10 s and 5000 rpm for 30 s) was chosen to facilitate smooth and homogeneous layer formation. At the last 6 s, 160 µL of CB solution was dropped on the perovskite. Subsequently, the as-deposited films were annealed at 110 °C for 25 min.</w:t>
      </w:r>
    </w:p>
    <w:p/>
    <w:p>
      <w:r>
        <w:t>20142. The champion device offers a high PCE of 15.1649% for the reverse scan (JSC of 22.599 mA/cm², VOC of 1.0928 V, and FF of 61.4072%). The Cs0.05MA0.16FA0.79PbI2.9Br0.1 (1.73 mol/L) perovskite precursor solution was prepared. The perovskite solutions were spin-coated at 1000 rpm for 10 s and 5000 rpm for 30 s, respectively. At the last 6 s, 160 µL of chlorobenzene solution was dropped on the perovskite. Then the film was annealed at 110 °C for 25 min.</w:t>
      </w:r>
    </w:p>
    <w:p/>
    <w:p>
      <w:r>
        <w:t>20151. The device achieved a remarkable PCE of 18.1586%, with a VOC of 1.0725 V, JSC of 23.739 mA/cm², and FF of 71.3206%. The perovskite composition of Cs0.05MA0.16FA0.79PbI2.9Br0.1 was prepared with a concentration of 1.73 mol/L. The prepared precursor solution was spin-coated onto the substrate at 1000 rpm for 10 s and 5000 rpm for 30 s. The crystallization process was refined by injecting 160 µL of antisolvent at last 6 s during spin-coating. The film was subsequently annealed at 110 °C for 25 min.</w:t>
      </w:r>
    </w:p>
    <w:p/>
    <w:p>
      <w:r>
        <w:t>20159. The best performance device showed a 16.8714% certificated efficiency with a VOC of 1.1035 V, a JSC of 22.808 mA/cm², and a FF of 67.0339%. The 1.73 mol/L perovskite solution (Cs0.05MA0.16FA0.79PbI2.9Br0.1) was prepared, shaken overnight to fully dissolve, and then used to prepare perovskite films. The perovskite solution was deposited in two steps, first at 1000 rpm for 10 s and then at 5000 rpm for 30 s. 160 µL CB as the antisolvent was dripped on the film at 6 s before the end of the last procedure. The resulting wet perovskite films were annealed at 110 °C for 25 min.</w:t>
      </w:r>
    </w:p>
    <w:p/>
    <w:p>
      <w:r>
        <w:t>20162. The device displayed a champion PCE of 15.8015%, with a VOC of 1.084 V, a JSC of 22.21 mA/cm², and an FF of 65.6297%. The 1.73 mol/L perovskite precursor solution with a chemical formula of Cs0.05MA0.16FA0.79PbI2.9Br0.1 was prepared. The chosen spin-coating regimen first applied 1000 rpm for 10 s, then 5000 rpm for 30 s, ensuring layer consistency. 160 µL CB was dropped 6 s before the end of the procedure. After the whole spin-coating process, the substrate was annealed at 110 °C for 25 min.</w:t>
      </w:r>
    </w:p>
    <w:p/>
    <w:p>
      <w:r>
        <w:t>20197.  The device achieves a notably enhanced PCE of 15.7596%, corresponding to a JSC of 23.23 mA/cm², a VOC of 1.0511 V, and an FF of 64.5446%.  The perovskite precursor solution (Cs0.05MA0.16FA0.79PbI2.9Br0.1) was prepared with a concentration of 1.73 mol/L in a mixed anhydrous solvent of DMF/DMSO. The precursor solution was spin-coated onto the substrate surface at 1000 rpm for 10 s, then accelerated to 5000 rpm and maintained at this speed for 30 s. During the second step, 160 µL of chlorobenzene was dropped on the spinning substrate 6 s before the end of the process. Heat-treatment was implemented with the substrates for 25 min at 110 °C.</w:t>
      </w:r>
    </w:p>
    <w:p/>
    <w:p>
      <w:r>
        <w:t>20202. PSCs based on additives achieved a PCE of 12.5065%, with a VOC of 1.1125 V, FF of 54.1801%, and JSC of 20.748 mA/cm². The composition of the 1.73 mol/L perovskite film is Cs0.05MA0.16FA0.79PbI2.9Br0.1. The perovskite solutions were spin-coated at 1000 rpm for 10 s and then at 5000 rpm for 30 s. 160 µL CB was dripped onto the center of film at 6 s before the end of spin-coating. After the spin coating was completed, it was annealed on a hot stage at 110 °C for 25 min.</w:t>
      </w:r>
    </w:p>
    <w:p/>
    <w:p>
      <w:r>
        <w:t>20217. PSCs with (111)-preferred crystallographic orientation displayed a remarkable PCE of 14.8402%, with VOC of 1.1072 V, JSC of 22.96 mA/cm², and FF of 58.3744%. The 1.73 mol/L perovskite precursor solution with a chemical formula of Cs0.05MA0.16FA0.79PbI2.9Br0.1 was prepared. For perovskite film fabrication, the perovskite precursor was spin-coated on the as-prepared substrates at 1000 rpm for 10 s, subsequently at 5000 rpm for 30 s. 160 µL CB was dripped onto the center of film at 6 s before the end of spin-coating. The substrates were immediately transferred to the hotplate and annealed at 110 °C for 25 min.</w:t>
      </w:r>
    </w:p>
    <w:p/>
    <w:p>
      <w:r>
        <w:t>20234. The champion device achieves an outstanding PCE of 14.9824%, with a VOC of 1.0912 V, JSC of 23.045 mA/cm², and FF of 59.5829%, marking a significant improvement over the control device. The perovskite solution, 1.73 mol/L Cs0.05MA0.16FA0.79PbI2.9Br0.1 was prepared. The perovskite precursor solutions were spin-coated on the substrates at 1000 rpm for 10 s and 5000 rpm for 30 s. An antisolvent injection of 160 µL at last 6 s stabilized the intermediate phase, leading to enhanced film quality. Afterwards, the perovskite film was annealed at 110 °C for 25 min.</w:t>
      </w:r>
    </w:p>
    <w:p/>
    <w:p>
      <w:r>
        <w:t>20238. The device shows the highest PCE of 17.9392% with a VOC of 1.0947 V, a JSC of 22.815 mA/cm², and an FF of 71.8255%. The perovskite composition was Cs0.1FA0.9PbI2.8Br0.2, and the initial stock perovskite solution was 1.5 mol/L. The precursor solution was deposited on the substrate and spin-coated with a two-step spin-coating procedure: 1200 rpm for 10 s and 5000 rpm for 30 s. 200 µL CB was dropped on the perovskite film at 8 s before the end of the program. The samples were subsequently annealed on a hotplate at 110 °C for 30 min.</w:t>
      </w:r>
    </w:p>
    <w:p/>
    <w:p>
      <w:r>
        <w:t>20251. Through iterative refinements in substrate preparation, solution concentration, and coating protocols, this perovskite device was fabricated, echoing a PCE of 18.3422%, FF of 73.8683%, Voc of 1.0617 V, and Jsc of 23.389 mA/cm². The 1.73 mol/L perovskite precursor solution with a chemical formula of Cs0.05MA0.1FA0.85PbI3.0 was prepared. The precursor solution was spin-coated onto the substrate surface at 1000 rpm for 10 s, then accelerated to 5000 rpm and maintained at this speed for 40 s. At 10 s before the end of the spin-coating procedure, 160 µL CB was dropped onto the substrates. The perovskite layer was thermally conditioned at 110 °C for 15 min, consolidating its morphology.</w:t>
      </w:r>
    </w:p>
    <w:p/>
    <w:p>
      <w:r>
        <w:t>20266. The PCE devices reached 18.4793% and featured a VOC of 1.0862 V, FF of 75.0568%, and short-circuit current density (JSC) of 22.667 mA/cm². The perovskite precursor solution with a molar concentration of 1.73 mol/L was prepared according to the formula of Cs0.05MA0.16FA0.79PbI2.9Br0.1. The precursor solution was spin-coated in a two-step process at 1000 rpm for 10 s and 5000 rpm for 30 s, respectively. Integrating 160 µL of antisolvent at last 6 s prompted more uniform perovskite grain growth. The perovskite layer was thermally conditioned at 110 °C for 25 min, consolidating its morphology.</w:t>
      </w:r>
    </w:p>
    <w:p/>
    <w:p>
      <w:r>
        <w:t>20277. The PSCs show a champion PCE of 18.1674% with VOC of 1.0769 V, JSC of 22.489 mA/cm² and FF of 75.017%. For the preparation of perovskite precursor solution, 1.73 mol/L Cs0.05MA0.16FA0.79PbI2.9Br0.1 perovskite precursor was prepared in DMF:DMSO (4:1 volume ratio, v:v) mixed solvent. The perovskite precursor solution was deposited on the substrate via a two-step spin coating process; first, the solution was spin-coated at 1000 rpm for 10 s and then at 5000 rpm for 30 s. At 6 s before the end of the spin-coating procedure, 160 µL CB was dropped onto the substrates. The substrate was immediately placed on a hotplate and annealed at 110 °C for 25 min.</w:t>
      </w:r>
    </w:p>
    <w:p/>
    <w:p>
      <w:r>
        <w:t>20284. The PSCs demonstrated a champion PCE of 17.2739%, with a VOC of 1.102 V, JSC of 21.939 mA/cm², and FF of 71.4487%. The perovskite ink, prepared from Cs0.05MA0.16FA0.79PbI2.9Br0.1 at 1.73 mol/L, formed the base layer for subsequent fabrication steps. The perovskite precursor was spin-coated on the substrates at 1000 rpm for 10 s and 5000 rpm for 30 s. The crystallization process was refined by injecting 160 µL of antisolvent at last 6 s during spin-coating. Subsequently, the samples were annealed at 110 °C for 25 min.</w:t>
      </w:r>
    </w:p>
    <w:p/>
    <w:p>
      <w:r>
        <w:t>20295. The PCE devices reached 17.5102% and featured a VOC of 1.0651 V, FF of 73.5278%, and short-circuit current density (JSC) of 22.359 mA/cm². Commencing with a Cs0.05MA0.16FA0.79PbI2.9Br0.1 solution at 1.73 mol/L, the perovskite precursor was meticulously formulated. Specifically, the perovskite precursor solution was first spun at 1000 rpm for 10 s, and then at 5000 rpm for 30 s. 160 µL anti-solvent was quickly dripped at the 6 s before the end of spin coating step. Heat-treatment was implemented with the substrates for 25 min at 110 °C.</w:t>
      </w:r>
    </w:p>
    <w:p/>
    <w:p>
      <w:r>
        <w:t>20302. The combined treatment featured a PCE of 17.8121%, FF of 76.6857%, Voc of 0.9877 V, and Jsc of 23.517 mA/cm². By dissolving Cs0.05MA0.16FA0.79PbI2.9Br0.1 at 1.73 mol/L as the primary ingredient, the perovskite precursor was effectively prepared. The perovskite layer was deposited via a two-step spin-coating procedure with 1000 rpm for 10 s and 5000 rpm for 30 s. During the second spin-coating step, 160 µL of antisolvent was introduced at last 6 s. The perovskite was annealed at 110 °C for 25 min.</w:t>
      </w:r>
    </w:p>
    <w:p/>
    <w:p>
      <w:r>
        <w:t>20306. The fabricated device resulted in a PCE of 18.1103%, with VOC of 1.0001 V, JSC of 21.866 mA/cm², and FF of 82.817%. The perovskite precursor solution (1.73 mol/L) was prepared in mixed solvents of DMF and DMSO according to chemical formula of Cs0.05MA0.16FA0.79PbI2.9Br0.1. For the perovskite deposition process, the perovskite films were deposited using a two-step spin-coating process at 1000 rpm for 10 s and 5000 rpm for 30 s. In the second step, 160 µL CB was dropped onto the substrate during the last 6 s of the spinning. The substrates were immediately transferred to the hotplate and annealed at 110 °C for 25 min.</w:t>
      </w:r>
    </w:p>
    <w:p/>
    <w:p>
      <w:r>
        <w:t>20310. Drawing upon carefully optimized conditions, the perovskite device was fabricated, resulting in a PCE of 16.3741%, with a fill factor of 66.7474%, an open-circuit voltage of 1.0669 V, and a short-circuit current density of 22.994 mA/cm². Starting with a Cs0.05MA0.16FA0.79PbI2.9Br0.1 solution at 1.73 mol/L, the base solution was formulated to form the core perovskite layer. The perovskite solutions were spin-coated at 1000 rpm for 10 s and then at 5000 rpm for 30 s. When the countdown was 6 s, 160 µL CB serving as antisolvent was dropped onto the substrates. Next, the substrates were quickly transferred for annealing at 110 °C for 25 min.</w:t>
      </w:r>
    </w:p>
    <w:p/>
    <w:p>
      <w:r>
        <w:t>20317. The PSCs achieved a quasi-steady-state PCE of 17.2978% (VOC: 1.0743 V, JSC: 22.034 mA/cm², FF: 73.0746%). The composition of the 1.73 mol/L perovskite film is Cs0.05MA0.16FA0.79PbI2.9Br0.1. The precursor solution was deposited on the substrate and spin-coated with a two-step spin-coating procedure: 1000 rpm for 10 s and 5000 rpm for 30 s. 160 µL CB was dripped onto the center of film at 6 s before the end of the spin-coating procedure. Subsequent thermal treatment was carried out at 110 °C for 25 min to finalize the perovskite crystal structure.</w:t>
      </w:r>
    </w:p>
    <w:p/>
    <w:p>
      <w:r>
        <w:t>20328. Through deliberate control of solution composition, coating speeds, and thermal treatments, this perovskite cell was fabricated, leading to a PCE of 16.7705%, a fill factor of 73.4501%, a Voc of 1.0765 V, and a Jsc of 21.209 mA/cm². Starting with a Cs0.05MA0.16FA0.79PbI2.9Br0.1 (1.73 mol/L) solution, the perovskite precursor was carefully crafted for optimal performance. Then, the prepared precursor solution was spin-coated onto the ITO substrate at 1000 rpm for 10 s and 5000 rpm for 30 s. During the last 6 s of the second step, the anti-solvent (160 µL of chlorobenzene) was dropped in the center. The resulting perovskite film was then annealed at 110 °C for 25 min.</w:t>
      </w:r>
    </w:p>
    <w:p/>
    <w:p>
      <w:r>
        <w:t>20331. The champion device showed a PCE of 17.3192%, with JSC of 23.301 mA/cm², FF of 71.3477%, and VOC of 1.0418 V. 1.73 mol/L perovskite precursor solution with the composition of Cs0.05MA0.16FA0.79PbI2.9Br0.1 was prepared. The as-prepared perovskite precursor was spin-coated onto the substrates at 1000 rpm for 10 s and 5000 rpm for 30 s, respectively. 160 µL CB was dropped on the perovskite film at 6 s before the end of the program. Next, the substrates were quickly transferred for annealing at 110 °C for 25 min.</w:t>
      </w:r>
    </w:p>
    <w:p/>
    <w:p>
      <w:r>
        <w:t>20346. This study emerges from parameter-centric experimentation, producing a perovskite solar cell that was fabricated, with a PCE of 15.9409%, FF of 68.6994%, Voc of 1.0467 V, and Jsc of 22.168 mA/cm². The perovskite precursor solution (1.73 mol/L) was prepared in mixed solvents of DMF and DMSO according to chemical formula of Cs0.05MA0.16FA0.79PbI2.9Br0.1. A sequential spin-coating procedure was employed, first at 1000 rpm for 10 s, followed by 5000 rpm for 30 s. Then, 160 µL CB was dropped onto the substrate during the second spin-coating step at the last 6 s of the spin-coating. Next, the substrates were quickly transferred for annealing at 110 °C for 25 min.</w:t>
      </w:r>
    </w:p>
    <w:p/>
    <w:p>
      <w:r>
        <w:t>20358. Within a framework of controlled experimental inputs, a perovskite cell configuration was fabricated, ultimately manifesting a PCE of 18.5587%, FF of 81.5065%, Voc of 1.0757 V, and Jsc of 21.168 mA/cm². Cs0.05MA0.16FA0.79PbI2.9Br0.1 was prepared at a concentration of 1.73 mol/L. The perovskite film was deposited by spin-coating onto the substrate using a two-step spin-coating process, first at 1000 rpm for 10 s and then at 5000 rpm for 30 s. During the last step, 160 µL of chlorobenzene was dropped on the film at last 6 s. After the whole spin-coating process, the substrate was annealed at 110 °C for 25 min.</w:t>
      </w:r>
    </w:p>
    <w:p/>
    <w:p>
      <w:r>
        <w:t>20364. The PSCs achieved a quasi-steady-state PCE of 17.3149% (VOC: 1.0918 V, JSC: 21.842 mA/cm², FF: 72.6092%). The composition of the 1.73 mol/L perovskite film is Cs0.05MA0.16FA0.79PbI2.9Br0.1. The film formation relied on a two-phase spin cycle: 1000 rpm for 10 s and 5000 rpm for 30 s, optimizing thickness uniformity. During the spin-coating process, 160 µL of CB was dropped on the perovskite at 6 s, prior to the end of the second procedure. Heat-treatment was implemented with the substrates for 25 min at 110 °C.</w:t>
      </w:r>
    </w:p>
    <w:p/>
    <w:p>
      <w:r>
        <w:t>20369. The PSCs displayed a significantly enhanced PCE of 14.3429%, with VOC of 1.0456 V, JSC of 20.964 mA/cm², and FF of 65.4297%. The perovskite ink, prepared from Cs0.05MA0.16FA0.79PbI2.9Br0.1 at 1.73 mol/L, formed the base layer for subsequent fabrication steps. The perovskite solutions were spin-coated at 1000 rpm for 10 s and 5000 rpm for 30 s, respectively. During the last 6 s of the second step, 160 µL of chlorobenzene (CB) was added as the antisolvent. The films were dried inside an N2 environment on a hot plate at a temperature of 110 °C for 25 min.</w:t>
      </w:r>
    </w:p>
    <w:p/>
    <w:p>
      <w:r>
        <w:t>20376. The champion device offers a high PCE of 19.5078% for the reverse scan (JSC of 23.608 mA/cm², VOC of 1.1046 V, and FF of 74.8079%). With Cs0.05MA0.16FA0.79PbI2.9Br0.1 at 1.73 mol/L forming the primary solution, the perovskite precursor was synthesized accordingly. The precursor solution was spin-coated on the substrate at 1000 rpm for 10 s and then 5000 rpm for 30 s. During the second step, 160 µL of chlorobenzene was dropped on the spinning substrate 6 s before the end of the process. The wet film was annealed at 110 °C for 25 min.</w:t>
      </w:r>
    </w:p>
    <w:p/>
    <w:p>
      <w:r>
        <w:t>20382. The PCE devices reached 18.6432% and featured a VOC of 0.9707 V, FF of 80.8775%, and short-circuit current density (JSC) of 23.748 mA/cm². The composition of the 1.73 mol/L perovskite film is Cs0.05MA0.16FA0.79PbI2.9Br0.1. The perovskite solutions were spin-coated onto the substrate at 1000 rpm for 10 s and 5000 rpm for 30 s. 160 µL of CB as antisolvent was dripped onto the substrate quickly at the last 6 s during the second spinning step. Subsequent thermal treatment was carried out at 110 °C for 25 min to finalize the perovskite crystal structure.</w:t>
      </w:r>
    </w:p>
    <w:p/>
    <w:p>
      <w:r>
        <w:t>20390. The resulting hybrid SAMs-modified PSC achieve a champion PCE of 18.8852%, with VOC of 1.1045 V, FF of 72.5746%, and JSC of 23.559 mA/cm². The formulation began with Cs0.05MA0.16FA0.79PbI2.9Br0.1 at 1.73 mol/L, establishing the core perovskite solution. The spin coating procedure was done in ambient air by a consecutive two-step spin-coating process, with the first step at 1000 rpm for 10 s and the second step at 5000 rpm for 30 s. During the second step, 160 µL of CB as anti-solvent was quickly dripped onto the centre of the perovskite film 6 s before the end of the spin-coating process. The sample underwent a controlled anneal at 110 °C for 25 min, optimizing the film’s morphological and crystalline properties.</w:t>
      </w:r>
    </w:p>
    <w:p/>
    <w:p>
      <w:r>
        <w:t>20395. The resulting hybrid SAMs-modified PSC achieve a champion PCE of 18.2918%, with VOC of 1.1015 V, FF of 73.8912%, and JSC of 22.474 mA/cm². The perovskite precursor solution (1.73 mol/L) composed of a formula of Cs0.05MA0.16FA0.79PbI2.9Br0.1. Afterwards, the perovskite precursor solution was deposited on the substrate via a two-step spin coating process; first, the solution was spin-coated at 1000 rpm for 10 s and then at 5000 rpm for 30 s. During the second spin-coating step, 160 µL of CB was quickly poured onto the substrate at the last 6. Then the film was annealed at 110 °C for 25 min.</w:t>
      </w:r>
    </w:p>
    <w:p/>
    <w:p>
      <w:r>
        <w:t>20401. The best performance device showed a 15.0197% certificated efficiency with a VOC of 1.0419 V, a JSC of 22.744 mA/cm², and a FF of 63.3856%. A stable precursor mixture was achieved by taking a Cs0.05MA0.16FA0.79PbI2.9Br0.1 solution (1.73 mol/L) as the base. The perovskite precursor solutions were spin-coated on the substrate at 1000 rpm for 10 s and then at 5000 rpm for 30 s. In the second step, 160 µL CB was dropped onto the substrate during the last 6 s of the spinning. Thermal annealing at 110 °C for 25 min improved crystal ordering and reduced defect density.</w:t>
      </w:r>
    </w:p>
    <w:p/>
    <w:p>
      <w:r>
        <w:t>20413. The target device achieved a champion PCE of 17.2421% (VOC: 1.0636 V, JSC: 22.417 mA/cm², FF: 72.3127%).The target PSCs achieved an average power conversion efficiency (PCE) of 17.2421% with a short-circuit current density (JSC) of 22.417 mA/cm², an open-circuit voltage (VOC) of 1.0636 V and a fill factor (FF) of 72.3127%. The perovskite precursor solution (1.73 mol/L, Cs0.05MA0.16FA0.79PbI2.9Br0.1) was prepared. The perovskite solutions were spin-coated onto the substrate at 1000 rpm for 10 s, subsequently at 5000 rpm for 30 s. CB (160 µL) was dropped at the center of the spinning substrate approximately 6 s before the end of the spin coating procedure. The film was then annealed at 110 °C for 25 min.</w:t>
      </w:r>
    </w:p>
    <w:p/>
    <w:p>
      <w:r>
        <w:t>20421. The solar cells showed a champion PCE of 16.5117% with a VOC of 1.0606 V, a JSC of 23.66 mA/cm², and a FF of 65.8009%. The perovskite (Cs0.05MA0.16FA0.79PbI2.9Br0.1) precursor solution was prepared with a concentration of 1.73 mol/L in a mixed solvent of DMF and DMSO. The perovskite film was deposited by spin-coating onto the substrate using a two-step spin-coating process, first at 1000 rpm for 10 s and then at 5000 rpm for 30 s. During the second spin coating step, 160 µL of CB was deposited onto the perovskite film 6 seconds before the program ended. The resulting wet perovskite films were annealed at 110 °C for 25 min.</w:t>
      </w:r>
    </w:p>
    <w:p/>
    <w:p>
      <w:r>
        <w:t>20427. Drawing upon carefully optimized conditions, the perovskite device was fabricated, resulting in a PCE of 15.459%, with a fill factor of 67.4911%, an open-circuit voltage of 1.0247 V, and a short-circuit current density of 22.353 mA/cm². The perovskite (Cs0.05MA0.16FA0.79PbI2.9Br0.1) precursor solution was prepared with a concentration of 1.73 mol/L in a mixed solvent of DMF and DMSO. The perovskite was deposited via a two-step spin-coating procedure with 1000 rpm for 10 s and 5000 rpm for 30 s. Anti-solvent (160 µL) was dropped on the film at 6 s before the end of the spinning. The substrate was then transferred to a thermostatic heater and annealed at 110 °C for 25 min.</w:t>
      </w:r>
    </w:p>
    <w:p/>
    <w:p>
      <w:r>
        <w:t>20442. The champion device showed a JSC of 23.287 mA/cm², a VOC of 1.0614 V, and a FF of 63.8321%, resulting in a PCE of 15.7773%. The perovskite precursor solutions were prepared by dissolving 1.73 mol/L Cs0.05MA0.16FA0.79PbI2.9Br0.1. The perovskite precursor was spin-coated on the substrates at 1000 rpm for 10 s and 5000 rpm for 30 s. A strategic antisolvent application (160 µL at last 6 s) resulted in well-defined crystal domains. The films were then dried on a hot plate at 110 °C for 25 min.</w:t>
      </w:r>
    </w:p>
    <w:p/>
    <w:p>
      <w:r>
        <w:t>20454. The champion target devices showed a JSC of 22.711 mA/cm², a VOC of 1.0923 V, and a FF of 67.7649%, resulting in a PCE of 16.8108%. The perovskite precursor solution (Cs0.05MA0.16FA0.79PbI2.9Br0.1) was prepared with a concentration of 1.73 mol/L in a mixed anhydrous solvent of DMF/DMSO (4/1, v/v). The perovskite solutions were spin-coated at 1000 rpm for 10 s and then at 5000 rpm for 30 s. Then, with 6 s of spin time remaining, chlorobenzene (160 µL) was dispensed onto the middle of the substrate. The substrates were sequentially heated at 110 °C for 25 min for perovskite crystal formation.</w:t>
      </w:r>
    </w:p>
    <w:p/>
    <w:p>
      <w:r>
        <w:t>20458. The PSCs demonstrated improved PCE of 17.2005% (with FF of 71.3218%, VOC of 1.0214 V, and JSC of 23.612 mA/cm²). The Cs0.05MA0.16FA0.79PbI2.9Br0.1 perovskite precursor (1.73 mol/L) was spin-coated onto the substrate. The perovskite solutions were spin-coated at 1000 rpm for 10 s and then at 5000 rpm for 30 s. During the spin-coating, 160 µL CB solution was dripped at 6 s before the end of the spin-coating process. After the spin coating was completed, it was annealed at 110 °C for 25 min.</w:t>
      </w:r>
    </w:p>
    <w:p/>
    <w:p>
      <w:r>
        <w:t>20466. PSCs with a PCE of 17.6537%, a JSC of 22.899 mA/cm², a VOC of 1.0723 V and an FF of 71.8928% are demonstrated. 1.73 mol/L perovskite precursor solution with the composition of Cs0.05MA0.16FA0.79PbI2.9Br0.1 was prepared. The deposition process involved a two-step spin sequence (1000 rpm/10 s and 5000 rpm/30 s) to achieve a controlled film thickness. 160 µL CB was dripped onto the center of film at 6 s before the end of spin-coating. Heat-treatment was implemented with the substrates for 25 min at 110 °C.</w:t>
      </w:r>
    </w:p>
    <w:p/>
    <w:p>
      <w:r>
        <w:t>20470. A methodical exploration of fabrication parameters ensured the perovskite cell was fabricated, translating each controlled variable into a PCE of 16.5314%, FF of 68.6769%, Voc of 1.0667 V, and Jsc of 22.567 mA/cm². The perovskite precursor solution with a molar concentration of 1.73 mol/L was prepared according to the formula of Cs0.05MA0.16FA0.79PbI2.9Br0.1. The chosen spin-coating regimen first applied 1000 rpm for 10 s, then 5000 rpm for 30 s, ensuring layer consistency. During the second spin-coating step, 160 µL of CB was quickly poured onto the substrate at the last 6. The substrates were immediately transferred to the hotplate and annealed at 110 °C for 25 min.</w:t>
      </w:r>
    </w:p>
    <w:p/>
    <w:p>
      <w:r>
        <w:t>20474. This study emerges from parameter-centric experimentation, producing a perovskite solar cell that was fabricated, with a PCE of 16.7172%, FF of 67.322%, Voc of 1.0911 V, and Jsc of 22.758 mA/cm². The perovskite precursor solution with a molar concentration of 1.73 mol/L was prepared according to the formula of Cs0.05MA0.16FA0.79PbI2.9Br0.1. The spin coating procedure was done in ambient air by a consecutive two-step spin-coating process, with the first step at 1000 rpm for 10 s and the second step at 5000 rpm for 30 s. During the last 6 s of the second step, 160 µL of chlorobenzene (CB) was added as the antisolvent. Subsequently, the sample was annealed at 110 °C for 25 min.</w:t>
      </w:r>
    </w:p>
    <w:p/>
    <w:p>
      <w:r>
        <w:t>20482. The PSCs demonstrated improved PCE of 15.1091% (with FF of 63.0383%, VOC of 1.0342 V, and JSC of 23.176 mA/cm²). Commencing with a Cs0.05MA0.16FA0.79PbI2.9Br0.1 solution at 1.73 mol/L, the perovskite precursor was meticulously formulated. The perovskite precursor solution was deposited on the substrate via a two-step spin coating process; first, the solution was spin-coated at 1000 rpm for 10 s and then at 5000 rpm for 30 s. 160 µL anti-solvent was quickly dripped at the 6 s before the end of spin coating step. The film was then annealed at 110 °C for 25 min.</w:t>
      </w:r>
    </w:p>
    <w:p/>
    <w:p>
      <w:r>
        <w:t>20487. The PCE for the device reached 17.5998%, with a JSC of 22.973 mA/cm², a VOC of 1.0732 V and a FF of 71.3895%. The perovskite (Cs0.05MA0.16FA0.79PbI2.9Br0.1) solution was prepared with a concentration of 1.73 mol/L in mixed solvent of DMF and DMSO. A sequential spin-coating procedure was employed, first at 1000 rpm for 10 s, followed by 5000 rpm for 30 s. At 6 s before the end of the spinning program, 160 µL of antisolvent was dripped onto the center of the film during the second step. The film was immediately annealed at 110 °C for 25 min.</w:t>
      </w:r>
    </w:p>
    <w:p/>
    <w:p>
      <w:r>
        <w:t>20511. The PSC device gives the highest PCE of 18.0184%, with VOC of 1.0842 V, JSC of 23.698 mA/cm², and FF of 70.128%. The perovskite composition is Cs0.05MA0.16FA0.79PbI2.9Br0.1, and the initial stock perovskite solution is 1.73 mol/L. The perovskite solutions were spin-coated at 1000 rpm for 10 s and 5000 rpm for 30 s, respectively. Anti-solvent (160 µL) was dropped on the film at 6 s before the end of the spinning. After the spin coating was completed, it was annealed at 110 °C for 25 min.</w:t>
      </w:r>
    </w:p>
    <w:p/>
    <w:p>
      <w:r>
        <w:t>20526. This work arises from meticulous parameter optimization, where a perovskite solar device was fabricated, reflecting a PCE of 18.3343%, with an FF of 71.7274%, Voc of 1.0854 V, and Jsc of 23.549 mA/cm². The Cs0.05MA0.16FA0.79PbI2.9Br0.1 perovskite film was prepared with a concentration of 1.73 mol/L. The perovskite solutions were spin-coated at 1000 rpm for 10 s and then at 5000 rpm for 30 s. During the second spin coating step, 160 µL CB was dripped onto the perovskite film at 6 s before ending the program. The film was immediately annealed at 110 °C for 25 min.</w:t>
      </w:r>
    </w:p>
    <w:p/>
    <w:p>
      <w:r>
        <w:t>20530. The PSCs achieved a quasi-steady-state PCE of 14.686% (VOC: 1.0607 V, JSC: 21.971 mA/cm², FF: 63.0176%). The composition of perovskite is 1.73 mol/L Cs0.05MA0.16FA0.79PbI2.9Br0.1. The perovskite precursor solution was then spin-coated onto a substrate at 1000 rpm for 10 s followed by an additional spin at 5000 rpm for 30 s. During the second spin coating step, 160 µL of CB was deposited onto the perovskite film 6 seconds before the program ended. The deposited perovskite films were subsequently annealed on a hotplate at 110 °C for 25 min.</w:t>
      </w:r>
    </w:p>
    <w:p/>
    <w:p>
      <w:r>
        <w:t>20534. With this engineering, the resulting PSCs obtained a PCE of 14.1463%, a VOC of 1.0529 V, FF of 61.9104%, and JSC of 21.703 mA/cm². For the perovskite composition Cs0.05MA0.16FA0.79PbI2.9Br0.1, 1.73 mol/L perovskite precursor solution was prepared. Specifically, the perovskite precursor solution was first deposited at 1000 rpm for 10 s, and then at 5000 rpm for 30 s. During the last 6 s of the second step, the anti-solvent (160 µL of chlorobenzene) was dropped in the center. Then, the film was annealed at 110 °C for 25 min.</w:t>
      </w:r>
    </w:p>
    <w:p/>
    <w:p>
      <w:r>
        <w:t>20543. The PCE reached for the device was 15.4981%, with a JSC of 24.802 mA/cm², a VOC of 1.0532 V and an FF of 59.3291%. The perovskite solution, 1.73 mol/L Cs0.05MA0.16FA0.79PbI2.9Br0.1 was prepared. The perovskite film was deposited by spin-coating at 1000 rpm for 10 s and 5000 rpm for 30 s. 160 µL chlorobenzene as antisolvent was dropped 6 s before the end of the spin-coating procedure. The film was then annealed at 110 °C for 25 min.</w:t>
      </w:r>
    </w:p>
    <w:p/>
    <w:p>
      <w:r>
        <w:t>20550. The solar cells showed a champion PCE of 16.6797% with a VOC of 1.0831 V, a JSC of 24.058 mA/cm², and a FF of 64.014%. The formulation began with Cs0.05MA0.16FA0.79PbI2.9Br0.1 at 1.73 mol/L, establishing the core perovskite solution. The precursor solution was spin-coated on the substrate at 1000 rpm for 10 s and 5000 rpm for 30 s. During the second spin-coating step, 160 µL of antisolvent was introduced at last 6 s. The deposited perovskite films were subsequently annealed on a hotplate at 110 °C for 25 min.</w:t>
      </w:r>
    </w:p>
    <w:p/>
    <w:p>
      <w:r>
        <w:t>20559. The solar cells showed a champion PCE of 15.8211% with a VOC of 1.0705 V, a JSC of 22.963 mA/cm², and a FF of 64.3607%. The core perovskite solution, composed of Cs0.05MA0.16FA0.79PbI2.9Br0.1 at 1.73 mol/L, served as the foundational matrix for the solar cell. The chosen spin-coating regimen first applied 1000 rpm for 10 s, then 5000 rpm for 30 s, ensuring layer consistency. In the second step, 160 µL CB was dropped onto the substrate during the last 6 s of the spinning. By subjecting the film to 110 °C for 25 min, the perovskite lattice attained its ideal orientation.</w:t>
      </w:r>
    </w:p>
    <w:p/>
    <w:p>
      <w:r>
        <w:t>20573. This resulted in improved performance with a PCE beyond 16.6204%, a JSC of 22.61 mA/cm², a VOC of 1.0913 V and an FF of 67.3578%. By dissolving Cs0.05MA0.16FA0.79PbI2.9Br0.1 at 1.73 mol/L as the primary ingredient, the perovskite precursor was effectively prepared. For perovskite film fabrication, the perovskite precursor was spin-coated on the as-prepared substrates at 1000 rpm for 10 s and at 5000 rpm for 30 s. 160 µL CB was dripped onto the center of film at 6 s before the end of the spin-coating procedure. By subjecting the film to 110 °C for 25 min, the perovskite lattice attained its ideal orientation.</w:t>
      </w:r>
    </w:p>
    <w:p/>
    <w:p>
      <w:r>
        <w:t>20579. Guided by experimental parameters such as spin speeds, antisolvent timing, and annealing profiles, this device was fabricated, realizing a PCE of 17.3593%, FF of 76.4549%, Voc of 0.982 V, and Jsc of 23.121 mA/cm². The perovskite precursor solutions were prepared by dissolving 1.73 mol/L Cs0.05MA0.16FA0.79PbI2.9Br0.1. The perovskite film was deposited by spin-coating at 1000 rpm for 10 s and 5000 rpm for 30 s. During the last step, 160 µL of chlorobenzene was dropped on the film at last 6 s. The deposited perovskite films were subsequently annealed on a hotplate at 110 °C for 25 min.</w:t>
      </w:r>
    </w:p>
    <w:p/>
    <w:p>
      <w:r>
        <w:t>20582. The PCE for the device reached 16.5909%, with a JSC of 23.134 mA/cm², a VOC of 1.0848 V and a FF of 66.1078%. In formulating the active solution, Cs0.05MA0.16FA0.79PbI2.9Br0.1 at 1.73 mol/L was utilized to establish the perovskite layer. The perovskite solutions were spin-coated at 1000 rpm for 10 s and 5000 rpm for 30 s, respectively. 160 µL CB as the antisolvent was dripped on the film at 6 s before the end of the last procedure. The perovskite layer was thermally conditioned at 110 °C for 25 min, consolidating its morphology.</w:t>
      </w:r>
    </w:p>
    <w:p/>
    <w:p>
      <w:r>
        <w:t>20590. With this engineering, the resulting PSCs obtained a PCE of 15.0539%, a VOC of 1.0659 V, FF of 63.2846%, and JSC of 22.317 mA/cm². By dissolving Cs0.05MA0.16FA0.79PbI2.9Br0.1 at 1.73 mol/L as the primary ingredient, the perovskite precursor was effectively prepared. Employing a staged spin protocol, the film underwent 1000 rpm for 10 s, then 5000 rpm for 30 s, enhancing film morphology. During the second step, 160 µL of CB as anti-solvent was quickly dripped onto the centre of the perovskite film 6 s before the end of the spin-coating process. The film was immediately annealed at 110 °C for 25 min.</w:t>
      </w:r>
    </w:p>
    <w:p/>
    <w:p>
      <w:r>
        <w:t>20593. The PCE of the device was increased to 17.9573% with an FF of 72.3581%, VOC of 1.0706 V and JSC of 23.181 mA/cm². The perovskite precursor solution with a molar concentration of 1.73 mol/L was prepared according to the formula of Cs0.05MA0.16FA0.79PbI2.9Br0.1. The film was deposited under controlled conditions, involving an initial spin of 1000 rpm (10 s) followed by a second spin at 5000 rpm (30 s). An antisolvent injection of 160 µL at last 6 s stabilized the intermediate phase, leading to enhanced film quality. The substrates were immediately transferred to the hotplate and annealed at 110 °C for 25 min.</w:t>
      </w:r>
    </w:p>
    <w:p/>
    <w:p>
      <w:r>
        <w:t>20597. A significantly higher JSC of 22.755 mA/cm² is obtained while preserving VOC of 1.0624 V and FF of 73.0496%, resulting in the highest PCE of 17.6588% at reverse scan. For the inorganic perovskite layers, 1.73 mol/L Cs0.05MA0.16FA0.79PbI2.9Br0.1 inorganic perovskite precursor solution was prepared in DMF/DMSO solvent. The precursor solution was spin-coated in a two-step process at 1000 rpm for 10 s and 5000 rpm for 30 s, respectively. During the second step, antisolvent CB (160 µL) was dropped at the middle of the spinning substrate 6 s prior to the end of the spinning. The perovskite film was annealed at 110 °C for 25 min.</w:t>
      </w:r>
    </w:p>
    <w:p/>
    <w:p>
      <w:r>
        <w:t>20603. The PSCs exhibited a superior PCE of 17.2993% (JSC: 22.666 mA/cm², VOC: 0.9747 V, FF: 78.3041%). A stable precursor mixture was achieved by taking a Cs0.05MA0.16FA0.79PbI2.9Br0.1 solution (1.73 mol/L) as the base. The perovskite solutions were spin-coated onto the substrate at 1000 rpm for 10 s and 5000 rpm for 30 s. At 6 s before the end of the second step, 160 µL of CB was drop-coated to treat the perovskite films. Then the film was annealed at 110 °C for 25 min.</w:t>
      </w:r>
    </w:p>
    <w:p/>
    <w:p>
      <w:r>
        <w:t>20620. Drawing upon carefully optimized conditions, the perovskite device was fabricated, resulting in a PCE of 20.0617%, with a fill factor of 74.2936%, an open-circuit voltage of 1.0941 V, and a short-circuit current density of 24.68 mA/cm². The Cs0.05MA0.16FA0.79PbI2.9Br0.1 (1.73 mol/L) perovskite precursor solution was prepared. For perovskite film fabrication, the perovskite precursor was spin-coated on the as-prepared substrates at 1000 rpm for 10 s, subsequently at 5000 rpm for 30 s. 160 µL CB was dropped on the perovskite film at 6 s before the end of the program. Then, the as-prepared perovskite films were transferred onto a hotplate and annealed at 110 °C for 25 min.</w:t>
      </w:r>
    </w:p>
    <w:p/>
    <w:p>
      <w:r>
        <w:t>20627. The resulting hybrid SAMs-modified PSC achieve a champion PCE of 17.2707%, with VOC of 0.9607 V, FF of 76.3899%, and JSC of 23.535 mA/cm². Starting with a Cs0.05MA0.16FA0.79PbI2.9Br0.1 (1.73 mol/L) solution, the perovskite precursor was carefully crafted for optimal performance. A sequential spin-coating procedure was employed, first at 1000 rpm for 10 s, followed by 5000 rpm for 30 s. A total of 160 µL of CB was dripped onto the center of film at 6 s before the end of spin-coating. The resulting wet perovskite films were annealed at 110 °C for 25 min.</w:t>
      </w:r>
    </w:p>
    <w:p/>
    <w:p>
      <w:r>
        <w:t>20636. The device demonstrated a champion efficiency of 18.1514%, with a VOC of 1.0361 V, JSC of 25.457 mA/cm², and FF of 68.8174%.The device achieved a champion PCE of 18.1514% with a VOC of 1.0361 V, JSC of 25.457 mA/cm², and FF of 68.8174%. The Cs0.05MA0.16FA0.79PbI2.9Br0.1 (1.73 mol/L) perovskite precursor solution was prepared. The perovskite layer was spin-coated with a two-step recipe, first at 1000 rpm for 10 s followed by 5000 rpm for 30 s. During the last step, 160 µL of chlorobenzene was dropped on the film at last 6 s. After the spin coating was completed, it was annealed on a hot stage at 110 °C for 25 min.</w:t>
      </w:r>
    </w:p>
    <w:p/>
    <w:p>
      <w:r>
        <w:t>20645. Each step—from solution concentration to annealing—was tuned to shape this perovskite solar cell, which was fabricated, yielding a PCE of 18.0665%, an FF of 73.5058%, a Voc of 1.0627 V, and a Jsc of 23.128 mA/cm². The Cs0.05MA0.16FA0.79PbI2.9Br0.1 (1.73 mol/L) perovskite precursor solution was prepared. The perovskite solutions were spin-coated at 1000 rpm for 10 s and 5000 rpm for 30 s, respectively. 160 µL CB was dripped onto the center of film at 6 s before the end of the spin-coating procedure. The sample was then annealed at 110 °C for 25 min.</w:t>
      </w:r>
    </w:p>
    <w:p/>
    <w:p>
      <w:r>
        <w:t>20651. The PSCs demonstrated a champion PCE of 17.5245%, with a VOC of 1.0523 V, JSC of 23.287 mA/cm², and FF of 71.5165%. Perovskite precursor solution (1.73 mol/L) was prepared based on the stoichiometric ratio of Cs0.05MA0.16FA0.79PbI2.9Br0.1. Specifically, the perovskite precursor solution was first deposited at 1000 rpm for 10 s, and then at 5000 rpm for 30 s. 160 µL CB was dripped onto the center of film at 6 s before the end of spin-coating. The sample underwent a controlled anneal at 110 °C for 25 min, optimizing the film’s morphological and crystalline properties.</w:t>
      </w:r>
    </w:p>
    <w:p/>
    <w:p>
      <w:r>
        <w:t>20671. Through deliberate control of solution composition, coating speeds, and thermal treatments, this perovskite cell was fabricated, leading to a PCE of 18.3996%, a fill factor of 74.0627%, a Voc of 1.0748 V, and a Jsc of 23.116 mA/cm². The core perovskite solution, composed of Cs0.05MA0.16FA0.79PbI2.9Br0.1 at 1.73 mol/L, served as the foundational matrix for the solar cell. Then, the prepared precursor solution was spin-coated onto the ITO substrate at 1000 rpm for 10 s and 5000 rpm for 30 s. During the second step, 160 µL of CB as anti-solvent was quickly dripped onto the centre of the perovskite film 6 s before the end of the spin-coating process. The sample was then annealed at 110 °C for 25 min.</w:t>
      </w:r>
    </w:p>
    <w:p/>
    <w:p>
      <w:r>
        <w:t>20680. The combined treatment featured a PCE of 19.2402%, FF of 72.9481%, Voc of 1.0864 V, and Jsc of 24.278 mA/cm². The composition of the 1.73 mol/L perovskite film is Cs0.05MA0.16FA0.79PbI2.9Br0.1. The perovskite solutions were spin-coated onto the substrate at 1000 rpm for 10 s and at 5000 rpm for 30 s. 160 µL CB was dropped onto the substrate at the last 6 s of the spin-coating, resulting in the formation of dark brown films. The film was subsequently annealed at 110 °C for 25 min.</w:t>
      </w:r>
    </w:p>
    <w:p/>
    <w:p>
      <w:r>
        <w:t>20684. PSCs based on additives achieved a PCE of 18.8246%, with a VOC of 1.0907 V, FF of 74.6076%, and JSC of 23.134 mA/cm². The perovskite precursor solution (1.73 mol/L, Cs0.05MA0.16FA0.79PbI2.9Br0.1) was prepared. The perovskite layer was deposited via a two-step spin-coating procedure with 1000 rpm for 10 s and 5000 rpm for 30 s. The carefully timed introduction of 160 µL antisolvent at last 6 s played a crucial role in controlling film morphology. Then, the as-prepared perovskite films were transferred onto a hotplate and annealed at 110 °C for 25 min.</w:t>
      </w:r>
    </w:p>
    <w:p/>
    <w:p>
      <w:r>
        <w:t>20694. Each step—from solution concentration to annealing—was tuned to shape this perovskite solar cell, which was fabricated, yielding a PCE of 18.2069%, an FF of 71.7429%, a Voc of 1.0934 V, and a Jsc of 23.21 mA/cm². The perovskite precursor solutions were prepared by dissolving 1.73 mol/L Cs0.05MA0.16FA0.79PbI2.9Br0.1. The perovskite solutions were spin-coated onto the substrate at 1000 rpm for 10 s and 5000 rpm for 30 s. During the last 6 s of the second step, 160 µL CB was dropped as antisolvent. Afterwards, the perovskite film was annealed at 110 °C for 25 min.</w:t>
      </w:r>
    </w:p>
    <w:p/>
    <w:p>
      <w:r>
        <w:t>20698. By interlinking experimental conditions with device architecture, a perovskite solar cell was fabricated, affirming a PCE of 17.5528%, FF of 72.2388%, Voc of 1.0937 V, and Jsc of 22.216 mA/cm². The Cs0.05MA0.16FA0.79PbI2.9Br0.1 (1.73 mol/L) perovskite precursor solution was prepared. A meticulously timed spin procedure included 1000 rpm for 10 s, succeeded by 5000 rpm for 30 s to refine crystal growth. During the second step, antisolvent CB (160 µL) was dropped at the middle of the spinning substrate 6 s prior to the end of the spinning. The resulting wet perovskite films were annealed at 110 °C for 25 min.</w:t>
      </w:r>
    </w:p>
    <w:p/>
    <w:p>
      <w:r>
        <w:t>20705. Guided by experimental parameters such as spin speeds, antisolvent timing, and annealing profiles, this device was fabricated, realizing a PCE of 17.1624%, FF of 72.1892%, Voc of 1.0742 V, and Jsc of 22.132 mA/cm². With Cs0.05MA0.16FA0.79PbI2.9Br0.1 at 1.73 mol/L forming the primary solution, the perovskite precursor was synthesized accordingly. The perovskite layer was spin-coated with a two-step recipe, first at 1000 rpm for 10 s followed by 5000 rpm for 30 s. During the second spin-coating step, 160 µL of CB was quickly poured onto the substrate at the last 6. Then the substrate was annealed at 110 °C for 25 min to form the perovskite layer.</w:t>
      </w:r>
    </w:p>
    <w:p/>
    <w:p>
      <w:r>
        <w:t>20712. A higher PCE of 17.1976% of the target device is achieved, where JSC, VOC and FF are 23.082 mA/cm², 1.0966 V and 67.947%, respectively. The composition of perovskite is 1.73 mol/L Cs0.05MA0.16FA0.79PbI2.9Br0.1. The prepared precursor solution was spin-coated onto the substrate at 1000 rpm for 10 s and 5000 rpm for 30 s. Anti-solvent (160 µL) was dropped on the film at 6 s before the end of the spinning. After the spin coating was completed, it was annealed at 110 °C for 25 min.</w:t>
      </w:r>
    </w:p>
    <w:p/>
    <w:p>
      <w:r>
        <w:t>20719. The PSCs show a champion PCE of 17.7839% with VOC of 1.096 V, JSC of 24.341 mA/cm² and FF of 66.6618%. The 1.73 mol/L perovskite solution (Cs0.05MA0.16FA0.79PbI2.9Br0.1) was prepared, shaken overnight to fully dissolve, and then used to prepare perovskite films. A well-optimized dual-stage spin routine (1000 rpm for 10 s and 5000 rpm for 30 s) was chosen to facilitate smooth and homogeneous layer formation. At 6 s before the end of the spinning program, 160 µL of antisolvent was dripped onto the center of the film during the second step. Then the films were annealed at 110 °C for 25 min to form the perovskite layer.</w:t>
      </w:r>
    </w:p>
    <w:p/>
    <w:p>
      <w:r>
        <w:t>20728. The target PSCs achieved an average power conversion efficiency (PCE) of 14.6685% with a short-circuit current density (JSC) of 22.609 mA/cm², an open-circuit voltage (VOC) of 1.0424 V, and a fill factor (FF) of 62.2425%. The composition of perovskite is 1.73 mol/L Cs0.05MA0.16FA0.79PbI2.9Br0.1. For the perovskite deposition process, the perovskite films were deposited using a two-step spin-coating process at 1000 rpm for 10 s and 5000 rpm for 30 s. At 6 s before the end of the spin-coating procedure, 160 µL CB was dropped onto the substrates. The sample was then annealed at 110 °C for 25 min.</w:t>
      </w:r>
    </w:p>
    <w:p/>
    <w:p>
      <w:r>
        <w:t>20730. The champion device achieved a remarkable power conversion efficiency (PCE) of 16.5277%, with a VOC of 0.9761 V, a JSC of 22.109 mA/cm², and a FF of 76.586%, outperforming devices modified with other SAMs. The perovskite ink, prepared from Cs0.05MA0.16FA0.79PbI2.9Br0.1 at 1.73 mol/L, formed the base layer for subsequent fabrication steps. The perovskite solutions were spin-coated at 1000 rpm for 10 s and 5000 rpm for 30 s, respectively. During the last 6 s of the second step, 160 µL of chlorobenzene (CB) was added as the antisolvent. The substrates were sequentially heated at 110 °C for 25 min for perovskite crystal formation.</w:t>
      </w:r>
    </w:p>
    <w:p/>
    <w:p>
      <w:r>
        <w:t>20745. A higher PCE of 17.4729% of the target device is achieved, where JSC, VOC and FF are 22.284 mA/cm², 1.0727 V and 73.0933%, respectively. The perovskite solution (1.73 mol/L) was made according to the composition of Cs0.05MA0.16FA0.79PbI2.9Br0.1 in a mixed solvent of DMF/DMSO. The precursor solution was deposited on the substrate and spun cast at 1000 rpm for 10 s, followed by 5000 rpm for 30 s. During the second step, 160 µL of chlorobenzene was dropped on the spinning substrate 6 s before the end of the process. The resulting perovskite film was then annealed at 110 °C for 25 min.</w:t>
      </w:r>
    </w:p>
    <w:p/>
    <w:p>
      <w:r>
        <w:t>20762. The PSCs achieved a champion power conversion efficiency (PCE) of 17.1154% under an active area of 0.09 cm², with a VOC value of 1.0649 V, an FF value of 67.5646%, and a current density (JSC) of 23.788 mA/cm². The perovskite precursor solution (1.73 mol/L) was prepared in a solvent mixture of DMF and DMSO according to the formula of Cs0.05MA0.16FA0.79PbI2.9Br0.1. The chosen spin-coating regimen first applied 1000 rpm for 10 s, then 5000 rpm for 30 s, ensuring layer consistency. At the last 6 s, 160 µL of CB solution was dropped on the perovskite. Next, the substrates were quickly transferred for annealing at 110 °C for 25 min.</w:t>
      </w:r>
    </w:p>
    <w:p/>
    <w:p>
      <w:r>
        <w:t>20765. The PCE devices reached 18.0013% and featured a VOC of 1.1034 V, FF of 71.2482%, and short-circuit current density (JSC) of 22.897 mA/cm². The perovskite precursor solutions were prepared by dissolving 1.73 mol/L Cs0.05MA0.16FA0.79PbI2.9Br0.1. Afterwards, the perovskite precursor solution was deposited on the substrate via a two-step spin coating process; first, the solution was spin-coated at 1000 rpm for 10 s and then at 5000 rpm for 30 s. At 6 s before the end of the spin-coating procedure, 160 µL CB was dropped onto the substrates. Subsequently, the samples were annealed at 110 °C for 25 min.</w:t>
      </w:r>
    </w:p>
    <w:p/>
    <w:p>
      <w:r>
        <w:t>20772. Drawing upon carefully optimized conditions, the perovskite device was fabricated, resulting in a PCE of 14.5367%, with a fill factor of 60.4854%, an open-circuit voltage of 1.0829 V, and a short-circuit current density of 22.194 mA/cm². The perovskite precursor solution with a molar concentration of 1.73 mol/L was prepared according to the formula of Cs0.05MA0.16FA0.79PbI2.9Br0.1. The perovskite solutions were spin-coated onto the substrate at 1000 rpm for 10 s and 5000 rpm for 30 s. At 6 s before the end of the spin-coating procedure, 160 µL CB was dropped onto the substrates. The substrates were sequentially heated at 110 °C for 25 min for perovskite crystal formation.</w:t>
      </w:r>
    </w:p>
    <w:p/>
    <w:p>
      <w:r>
        <w:t>20779. The PSCs show a champion PCE of 14.2546% with VOC of 1.0882 V, JSC of 22.753 mA/cm² and FF of 57.5686%. The perovskite precursor solution with a molar concentration of 1.73 mol/L was prepared according to the formula of Cs0.05MA0.16FA0.79PbI2.9Br0.1. Specifically, the perovskite precursor solution was first deposited at 1000 rpm for 10 s, and then at 5000 rpm for 30 s. During the second spin coating step, 160 µL of CB was deposited onto the perovskite film 6 s before the program ended. The film was immediately annealed at 110 °C for 25 min.</w:t>
      </w:r>
    </w:p>
    <w:p/>
    <w:p>
      <w:r>
        <w:t>20822. The device exhibited a PCE of 18.4753%, with VOC of 1.0546 V, FF of 76.2232%, and JSC of 22.984 mA/cm². The perovskite precursor solution with a molar concentration of 1.73 mol/L was prepared according to the formula of Cs0.05MA0.16FA0.79PbI2.9Br0.1. The perovskite solutions were spin-coated at 1000 rpm for 10 s and 5000 rpm for 30 s, respectively. At the last 6 s, 160 µL of anti-solvent was rapidly dropped on top of the spinning substrate. The wet film was annealed at 110 °C for 25 min.</w:t>
      </w:r>
    </w:p>
    <w:p/>
    <w:p>
      <w:r>
        <w:t>20836. The PSCs demonstrated improved PCE of 17.6556% (with FF of 66.5641%, VOC of 1.1135 V, and JSC of 23.822 mA/cm²). Starting with a Cs0.05MA0.16FA0.79PbI2.9Br0.1 solution at 1.73 mol/L, the base solution was formulated to form the core perovskite layer. The chosen spin-coating regimen first applied 1000 rpm for 10 s, then 5000 rpm for 30 s, ensuring layer consistency. During the second step, antisolvent CB (160 µL) was dropped at the middle of the spinning substrate 6 s prior to the end of the spinning. The as-coated film was then annealed at 110 °C for 25 min.</w:t>
      </w:r>
    </w:p>
    <w:p/>
    <w:p>
      <w:r>
        <w:t>20854. Informed by incremental parameter refinements, the perovskite assembly was fabricated, resulting in a PCE of 17.6624%, FF of 68.7404%, Voc of 1.115 V, and Jsc of 23.044 mA/cm². In formulating the active solution, Cs0.1FA0.9PbI2.8Br0.2 at 1.5 mol/L was utilized to establish the perovskite layer. The precursor solution was deposited on the substrate and spin-coated with a two-step spin-coating procedure: 1200 rpm for 10 s and 5000 rpm for 30 s. Integrating 200 µL of antisolvent at last 8 s prompted more uniform perovskite grain growth. The films were then annealed on a hot plate at 110 °C for 30 min.</w:t>
      </w:r>
    </w:p>
    <w:p/>
    <w:p>
      <w:r>
        <w:t>20864. The target device achieved a champion PCE of 15.4639% (VOC: 1.0271 V, JSC: 23.822 mA/cm², FF: 63.2038%).The target PSCs achieved an average power conversion efficiency (PCE) of 15.4639% with a short-circuit current density (JSC) of 23.822 mA/cm², an open-circuit voltage (VOC) of 1.0271 V and a fill factor (FF) of 63.2038%. The composition of the 1.73 mol/L perovskite film is Cs0.05MA0.16FA0.79PbI2.9Br0.1. Afterwards, the perovskite precursor solution was deposited on the substrate via a two-step spin coating process; first, the solution was spin-coated at 1000 rpm for 10 s and then at 5000 rpm for 30 s. During the last 6 s of the second step, the anti-solvent (160 µL of CB) was dropped in the center of the substrate. Then, the film was annealed at 110 °C for 25 min.</w:t>
      </w:r>
    </w:p>
    <w:p/>
    <w:p>
      <w:r>
        <w:t>20905. The PSCs achieved a champion power conversion efficiency (PCE) of 17.8814%, with VOC of 1.0848 V, FF of 70.6262%, and JSC of 23.339 mA/cm². The perovskite precursor solution (1.73 mol/L) was prepared in a solvent mixture of DMF and DMSO according to the formula of Cs0.05MA0.1FA0.85PbI3.0. The layer was cast via a two-step spin approach: initially at 1000 rpm for 10 s, then accelerated to 5000 rpm for 40 s. The carefully timed introduction of 160 µL antisolvent at last 10 s played a crucial role in controlling film morphology. Then the films were annealed at 110 °C for 15 min to form the perovskite layer.</w:t>
      </w:r>
    </w:p>
    <w:p/>
    <w:p>
      <w:r>
        <w:t>20920. The current density-voltage (J-V) characteristics show that the target PSCs delivered a PCE of 17.8516%, with an elevated VOC of 1.0608 V, a JSC of 24.619 mA/cm², and an FF of 68.3552%. For the perovskite composition Cs0.05MA0.1FA0.85PbI3.0, 1.73 mol/L perovskite precursor solution was prepared. The perovskite precursor solutions were spin-coated on the substrates at 1000 rpm for 10 s and 5000 rpm for 40 s. 160 µL CB was dripped onto the center of film at 10 s before the end of the spin-coating procedure. A post-deposition anneal at 110 °C for 15 min stabilized the absorber layer and enhanced device performance.</w:t>
      </w:r>
    </w:p>
    <w:p/>
    <w:p>
      <w:r>
        <w:t>20925. Using a parameter-driven approach, we have engineered a perovskite solar cell that was fabricated, thus realizing a PCE of 17.6857%, FF of 72.4218%, Voc of 1.083 V, and Jsc of 22.549 mA/cm². By preparing a base solution of Cs0.1FA0.9PbI2.8Br0.2 at 1.5 mol/L, the perovskite precursor was ready for further enhancements. Employing a staged spin protocol, the film underwent 1200 rpm for 10 s, then 5000 rpm for 30 s, enhancing film morphology. 200 µL chlorobenzene as antisolvent was dropped 8 s before the end of the spin-coating procedure. After the spin coating was completed, it was annealed on a hot stage at 110 °C for 30 min.</w:t>
      </w:r>
    </w:p>
    <w:p/>
    <w:p>
      <w:r>
        <w:t>20929. The control device displays a JSC of 23.156 mA/cm², a VOC of 1.0843 V and an FF of 73.524%, tuning out a PCE of 18.4599%. The perovskite precursor solution was prepared based on the perovskite composition of Cs0.1FA0.9PbI2.8Br0.2 in DMF/DMSO solvent (total concentration of 1.5 mol/L). For perovskite film fabrication, the perovskite precursor was spin-coated on the as-prepared substrates at 1200 rpm for 10 s, subsequently at 5000 rpm for 30 s. 200 µL of antisolvent was dropped on the film 8 s before the end of the program. Subsequent thermal treatment was carried out at 110 °C for 30 min to finalize the perovskite crystal structure.</w:t>
      </w:r>
    </w:p>
    <w:p/>
    <w:p>
      <w:r>
        <w:t>20963. The PSCs displayed a significantly enhanced PCE of 18.0744%, with VOC of 0.9151 V, JSC of 23.501 mA/cm², and FF of 84.0462%. The core perovskite solution, composed of Cs0.1FA0.9PbI2.8Br0.2 at 1.5 mol/L, served as the foundational matrix for the solar cell. The perovskite solutions were spin-coated at 1200 rpm for 10 s and then at 5000 rpm for 30 s. During the last 8 s of the second step, 200 µL CB was dropped as antisolvent. The deposited perovskite films were subsequently annealed on a hotplate at 110 °C for 30 min.</w:t>
      </w:r>
    </w:p>
    <w:p/>
    <w:p>
      <w:r>
        <w:t>20971. The PSCs demonstrated improved PCE of 19.5527% (with FF of 72.7867%, VOC of 1.0859 V, and JSC of 24.739 mA/cm²). The 1.73 mol/L perovskite precursor solution with a chemical formula of Cs0.05MA0.1FA0.85PbI3.0 was prepared. The perovskite solutions were spin-coated onto the substrate at 1000 rpm for 10 s and at 5000 rpm for 40 s. An antisolvent injection of 160 µL at last 10 s stabilized the intermediate phase, leading to enhanced film quality. The resulting wet perovskite films were annealed at 110 °C for 15 min.</w:t>
      </w:r>
    </w:p>
    <w:p/>
    <w:p>
      <w:r>
        <w:t>20974. The PCE of devices reached 16.9328%, featuring VOC of 1.0975 V, FF of 65.6495%, and JSC of 23.501 mA/cm². For perovskite film, the solution concentration of Cs0.1FA0.9PbI2.8Br0.2 was 1.5 mol/L. For the perovskite film fabrication, the substrate was spun at 1200 rpm for 10 s, and then at 5000 rpm for 30 s. During the last 8 s of the second step, the anti-solvent (200 µL of CB) was dropped in the center of the substrate. The deposited perovskite films were subsequently annealed on a hotplate at 110 °C for 30 min.</w:t>
      </w:r>
    </w:p>
    <w:p/>
    <w:p>
      <w:r>
        <w:t>20984. The PSCs displayed a significantly enhanced PCE of 16.9945%, with VOC of 1.1044 V, JSC of 22.855 mA/cm², and FF of 67.3275%. The perovskite (Cs0.05MA0.1FA0.85PbI3.0) precursor solution was prepared with a concentration of 1.73 mol/L in a mixed solvent of DMF and DMSO. The perovskite precursor solution was then spin-coated onto a substrate at 1000 rpm for 10 s followed by an additional spin at 5000 rpm for 40 s. A total of 160 µL of CB was dripped onto the center of film at 10 s before the end of spin-coating. The films were dried inside an N2 environment on a hot plate at a temperature of 110 °C for 15 min.</w:t>
      </w:r>
    </w:p>
    <w:p/>
    <w:p>
      <w:r>
        <w:t>20988. The certified PCE was determined to be 16.9062% with JSC of 24.787 mA/cm², VOC of 1.0835 V, and FF of 62.9514%. 1.73 mol/L Cs0.05MA0.1FA0.85PbI3.0 perovskite precursors were prepared. Specifically, the perovskite precursor solution was first deposited at 1000 rpm for 10 s, and then at 5000 rpm for 40 s. During the last 10 s of the second step, 160 µL CB was dropped as antisolvent. The perovskite film was obtained by annealing at 110 °C for 15 min.</w:t>
      </w:r>
    </w:p>
    <w:p/>
    <w:p>
      <w:r>
        <w:t>20994. The combined treatment featured a PCE of 16.4253%, FF of 66.4376%, Voc of 1.0812 V, and Jsc of 22.867 mA/cm². The composition of perovskite is 1.73 mol/L Cs0.05MA0.16FA0.79PbI2.9Br0.1. The precursor solution was spin-coated on the substrate at 1000 rpm for 10 s and 5000 rpm for 30 s. CB (160 µL) was dropped on the film at 6 s before the end of the spinning. The perovskite film was annealed at 110 °C for 25 min.</w:t>
      </w:r>
    </w:p>
    <w:p/>
    <w:p>
      <w:r>
        <w:t>21006. The PCE reached for the device was 17.7502%, with a JSC of 23.63 mA/cm², a VOC of 1.081 V and an FF of 69.4899%. The mixed perovskite (Cs0.05MA0.16FA0.79PbI2.9Br0.1) precursor solution was prepared with a total concentration of 1.73 mol/L in DMF/DMSO co-solvent. The as-prepared perovskite precursor was spin-coated onto the substrates at 1000 rpm for 10 s and 5000 rpm for 30 s, respectively. Anti-solvent (160 µL) was dropped on the film at 6 s before the end of the spinning. By subjecting the film to 110 °C for 25 min, the perovskite lattice attained its ideal orientation.</w:t>
      </w:r>
    </w:p>
    <w:p/>
    <w:p>
      <w:r>
        <w:t>21054. Informed by incremental parameter refinements, the perovskite assembly was fabricated, resulting in a PCE of 14.5544%, FF of 58.6336%, Voc of 1.074 V, and Jsc of 23.113 mA/cm². For perovskite film, the solution concentration of Cs0.05MA0.1FA0.85PbI3.0 was 1.73 mol/L. For the perovskite layer, the prepared perovskite solution was spin-coated at 1000 rpm for 10 s and 5000 rpm for 40 s. During the spin-coating process, 160 µL of CB antisolvent was quickly dripped onto the centre of the perovskite film 10 s before the end of the process. The device architecture benefited from a final anneal at 110 °C for 15 min, ensuring robust crystallinity.</w:t>
      </w:r>
    </w:p>
    <w:p/>
    <w:p>
      <w:r>
        <w:t>21075. The certified PCE was determined to be 15.3536% with JSC of 24.344 mA/cm², VOC of 1.0841 V, and FF of 58.1793%. The mixed perovskite (Cs0.05MA0.1FA0.85PbI3.0) precursor solution was prepared with a total concentration of 1.73 mol/L in DMF/DMSO co-solvent. Afterwards, the perovskite precursor solution was deposited on the substrate via a two-step spin coating process; first, the solution was spin-coated at 1000 rpm for 10 s and then at 5000 rpm for 40 s. During the second step, 160 µL of CB as anti-solvent was quickly dripped onto the centre of the perovskite film 10 s before the end of the spin-coating process. By subjecting the film to 110 °C for 15 min, the perovskite lattice attained its ideal orientation.</w:t>
      </w:r>
    </w:p>
    <w:p/>
    <w:p>
      <w:r>
        <w:t>21087. The champion target devices showed a JSC of 23.576 mA/cm², a VOC of 1.1027 V, and a FF of 66.5314%, resulting in a PCE of 17.296%. The perovskite precursor is Cs0.05MA0.1FA0.85PbI3.0. The perovskite solutions were spin-coated onto the substrate at 1000 rpm for 10 s and 5000 rpm for 40 s. Anti-solvent (160 µL) was dropped on the film at 10 s before the end of the spinning. The resulting wet perovskite films were annealed at 110 °C for 15 min.</w:t>
      </w:r>
    </w:p>
    <w:p/>
    <w:p>
      <w:r>
        <w:t>21094. The performance parameters (PCE, open-circuit voltage (VOC), short-circuit current density (JSC) and fill factor (FF)) of the control PSCs are significantly improved (17.3676%, 1.0941 V, 23.576 mA/cm², and 67.3306%). The 1.73 mol/L perovskite precursor solution with a chemical formula of Cs0.05MA0.1FA0.85PbI3.0. The precursor solution was spin-coated on the substrate at 1000 rpm for 10 s and then 5000 rpm for 40 s. With 10 s of spin time remaining, CB (160 µL) was dispensed onto the middle of the substrate. The deposited perovskite films were subsequently annealed on a hotplate at 110 °C for 15 min.</w:t>
      </w:r>
    </w:p>
    <w:p/>
    <w:p>
      <w:r>
        <w:t>21113. Informed by incremental parameter refinements, the perovskite assembly was fabricated, resulting in a PCE of 18.4642%, FF of 71.0922%, Voc of 1.0928 V, and Jsc of 23.766 mA/cm². The perovskite ink, prepared from Cs0.05MA0.16FA0.79PbI2.9Br0.1 at 1.73 mol/L, formed the base layer for subsequent fabrication steps. The precursor solution was spin-coated onto the substrate surface at 1000 rpm for 10 s, then accelerated to 5000 rpm for 30 s. During the last 6 s of the second step, 160 µL CB was dropped as antisolvent. The deposited perovskite films were subsequently annealed on a hotplate at 110 °C for 25 min.</w:t>
      </w:r>
    </w:p>
    <w:p/>
    <w:p>
      <w:r>
        <w:t>21131. The certified PCE was determined to be 19.9476% with JSC of 22.658 mA/cm², VOC of 1.0891 V, and FF of 80.8317%. 1.5 mol/L Cs0.1FA0.9PbI2.8Br0.2 perovskite precursors were prepared. The perovskite solution was spin-coated on the substrates at 1200 rpm for 10 s and at 5000 rpm for 30 s, respectively. With 8 s of spin time remaining, CB (200 µL) was dispensed onto the middle of the substrate. The substrate was then transferred to a thermostatic heater and annealed at 110 °C for 30 min.</w:t>
      </w:r>
    </w:p>
    <w:p/>
    <w:p>
      <w:r>
        <w:t>21142. The resulting hybrid SAMs-modified PSC achieve a champion PCE of 18.78%, with VOC of 1.1181 V, FF of 74.1987%, and JSC of 22.638 mA/cm². A solution of Cs0.1FA0.9PbI2.8Br0.2 at 1.5 mol/L provided the foundational matrix for the perovskite layer. The perovskite precursor was spin-coated onto the substrates with a two-stage program at 1200 rpm for 10 s, and 5000 rpm for 30 s, respectively. During the last 8 s of the second step, 200 µL of chlorobenzene (CB) was added as the antisolvent. The resulting wet perovskite films were annealed at 110 °C for 30 min.</w:t>
      </w:r>
    </w:p>
    <w:p/>
    <w:p>
      <w:r>
        <w:t>21149. The device displayed a champion PCE of 18.2189%, with a VOC of 1.0976 V, a JSC of 21.938 mA/cm², and an FF of 75.6657%. The core perovskite solution, composed of Cs0.1FA0.9PbI2.8Br0.2 at 1.5 mol/L, served as the foundational matrix for the solar cell. The perovskite solution was spin-coated on the substrates at 1200 rpm for 10 s and at 5000 rpm for 30 s, respectively. 200 µL CB was dripped onto the center of film at 8 s before the end of spin-coating. The resulting wet perovskite films were annealed at 110 °C for 30 min.</w:t>
      </w:r>
    </w:p>
    <w:p/>
    <w:p>
      <w:r>
        <w:t>21157. PSC with device efficiency (PCE) of 19.8743%, VOC of 1.102 V, JSC of 23.078 mA/cm², and FF of 78.1466% was obtained. The composition of the 1.5 mol/L perovskite film is Cs0.1FA0.9PbI2.8Br0.2. The prepared precursor solution was spin-coated onto the substrate at 1200 rpm for 10 s and 5000 rpm for 30 s. The controlled addition of 200 µL antisolvent at last 8 s facilitated uniform crystal nucleation. The resulting wet perovskite films were annealed at 110 °C for 30 min.</w:t>
      </w:r>
    </w:p>
    <w:p/>
    <w:p>
      <w:r>
        <w:t>21166. The inverted devices achieved optimal PCEs of 18.2807%, a VOC of 1.1067 V, FF of 74.7899%, and JSC of 22.085 mA/cm². For the perovskite composition Cs0.1FA0.9PbI2.8Br0.2, 1.5 mol/L perovskite precursor solution was prepared. The perovskite solutions were spin-coated onto the substrate at 1200 rpm for 10 s and at 5000 rpm for 30 s. A total of 200 µL of CB was dripped onto the center of film at 8 s before the end of spin-coating. The perovskite layer was thermally conditioned at 110 °C for 30 min, consolidating its morphology.</w:t>
      </w:r>
    </w:p>
    <w:p/>
    <w:p>
      <w:r>
        <w:t>21176. The champion device achieved a remarkable power conversion efficiency (PCE) of 18.4205%, with a VOC of 1.1148 V, a JSC of 22.022 mA/cm², and a FF of 75.0317%, outperforming devices modified with other SAMs. A perovskite precursor featuring Cs0.1FA0.9PbI2.8Br0.2 at 1.5 mol/L was prepared to initiate the fabrication process. The perovskite film was deposited by spin-coating at 1200 rpm for 10 s and 5000 rpm for 30 s. 200 µL chlorobenzene as antisolvent was dropped 8 s before the end of the spin-coating procedure. The substrates were immediately transferred to the hotplate and annealed at 110 °C for 30 min.</w:t>
      </w:r>
    </w:p>
    <w:p/>
    <w:p>
      <w:r>
        <w:t>21182. This work arises from meticulous parameter optimization, where a perovskite solar device was fabricated, reflecting a PCE of 19.2261%, with an FF of 75.3877%, Voc of 1.1139 V, and Jsc of 22.896 mA/cm². For the inorganic perovskite layers, 1.5 mol/L Cs0.1FA0.9PbI2.8Br0.2 inorganic perovskite precursor solution was prepared in DMF/DMSO solvent. For the perovskite deposition process, the perovskite solutions were deposited using a two-step spin-coating process at 1200 rpm for 10 s and 5000 rpm for 30 s. During the second spin coating step, 200 µL CB was dripped onto the perovskite film at 8 s before ending the program. The film was immediately annealed at 110 °C for 30 min.</w:t>
      </w:r>
    </w:p>
    <w:p/>
    <w:p>
      <w:r>
        <w:t>21191. The combined treatment featured a PCE of 17.4012%, FF of 77.7291%, Voc of 1.0361 V, and Jsc of 21.608 mA/cm². The Cs0.1FA0.9PbI2.8Br0.2 precursor solution (1.5 mol/L) was prepared in the mixed solvent of DMF and DMSO. The perovskite solutions were spin-coated onto the substrate at 1200 rpm for 10 s and 5000 rpm for 30 s. During the second step, antisolvent CB (200 µL) was dropped at the middle of the spinning substrate 8 s prior to the end of the spinning. Subsequently, the as-deposited films were annealed at 110 °C for 30 min.</w:t>
      </w:r>
    </w:p>
    <w:p/>
    <w:p>
      <w:r>
        <w:t>21198. The inverted devices based on perovskite achieved optimal PCEs of 19.2094%, a VOC of 1.1247 V, FF of 77.3083%, and JSC of 22.092 mA/cm². 1.5 mol/L perovskite precursor solutions were prepared with the chemical formula of Cs0.1FA0.9PbI2.8Br0.2. The perovskite solution was deposited on the substrate and spun cast at 1200 rpm for 10 s followed by 5000 rpm for 30 s. A total of 200 µL of CB was dripped onto the center of film at 8 s before the end of spin-coating. The device architecture benefited from a final anneal at 110 °C for 30 min, ensuring robust crystallinity.</w:t>
      </w:r>
    </w:p>
    <w:p/>
    <w:p>
      <w:r>
        <w:t>21202. With this engineering, the resulting PSCs obtained a PCE of 20.0159%, a VOC of 1.1161 V, FF of 76.5331%, and JSC of 23.433 mA/cm². Starting with a Cs0.1FA0.9PbI2.8Br0.2 solution at 1.5 mol/L, the base solution was formulated to form the core perovskite layer. The perovskite solution was spin-coated on the substrates at 1200 rpm for 10 s and at 5000 rpm for 30 s, respectively. CB (200 µL) was dropped at the center of the spinning substrate approximately 8 s before the end of the spin coating procedure. The resulting films were then annealed at 110 °C for 30 min.</w:t>
      </w:r>
    </w:p>
    <w:p/>
    <w:p>
      <w:r>
        <w:t>21213. The device demonstrated a champion efficiency of 18.8102%, with a VOC of 1.0808 V, JSC of 22.811 mA/cm², and FF of 76.2957%.The device achieved a champion PCE of 18.8102% with a VOC of 1.0808 V, JSC of 22.811 mA/cm², and FF of 76.2957%. Commencing with a Cs0.1FA0.9PbI2.8Br0.2 solution at 1.5 mol/L, the perovskite precursor was meticulously formulated. Then the filtered perovskite precursor was spin-coated on the substrate at 1200 rpm for 10 s and 5000 rpm for 30 s. 200 µL CB was dropped onto the substrate during the last 8 s of the spinning, resulting in the formation of dark brown films. Then the films were annealed at 110 °C for 30 min to form the perovskite layer.</w:t>
      </w:r>
    </w:p>
    <w:p/>
    <w:p>
      <w:r>
        <w:t>21222. The target PSCs achieved an average power conversion efficiency (PCE) of 19.5273% with a short-circuit current density (JSC) of 22.571 mA/cm², an open-circuit voltage (VOC) of 1.1063 V, and a fill factor (FF) of 78.2016%. In formulating the active solution, Cs0.1FA0.9PbI2.8Br0.2 at 1.5 mol/L was utilized to establish the perovskite layer. The film formation relied on a two-phase spin cycle: 1200 rpm for 10 s and 5000 rpm for 30 s, optimizing thickness uniformity. At 8 s before the end of the spinning program, 200 µL of antisolvent was dripped onto the center of the film during the second step. The substrate was then transferred to a thermostatic heater and annealed at 110 °C for 30 min.</w:t>
      </w:r>
    </w:p>
    <w:p/>
    <w:p>
      <w:r>
        <w:t>21228. The control device displays a JSC of 22.153 mA/cm², a VOC of 1.1133 V and an FF of 76.2582%, tuning out a PCE of 18.8072%. The perovskite (Cs0.1FA0.9PbI2.8Br0.2) solution was prepared with a concentration of 1.5 mol/L in mixed solvent of DMF and DMSO. Implementing a stepwise spin scheme, the layer was first spun at 1200 rpm (10 s) and then at 5000 rpm (30 s), improving surface coverage. During the second step, 200 µL of CB as anti-solvent was quickly dripped onto the centre of the perovskite film 8 s before the end of the spin-coating process. Then the substrate was annealed at 110 °C for 30 min to form the perovskite layer.</w:t>
      </w:r>
    </w:p>
    <w:p/>
    <w:p>
      <w:r>
        <w:t>21237. The PCE of the device was increased to 17.602% with an FF of 72.0703%, VOC of 1.064 V and JSC of 22.954 mA/cm². Then, perovskite precursor solution (1.5 mol/L) was prepared at the stoichiometric ratio of Cs0.1FA0.9PbI2.8Br0.2. The perovskite solution was deposited on the substrate by two consecutive spin-coating steps of 1200 rpm for 10 s and 5000 rpm for 30 s, respectively. 200 µL of antisolvent was dropped on the film 8 s before the end of the program. Then, the precursor films were placed on a 110 °C hotplate for 30 min.</w:t>
      </w:r>
    </w:p>
    <w:p/>
    <w:p>
      <w:r>
        <w:t>21247. The device demonstrated a champion efficiency of 19.3163%, with a VOC of 1.1251 V, JSC of 22.98 mA/cm², and FF of 74.715%.The device achieved a champion PCE of 19.3163% with a VOC of 1.1251 V, JSC of 22.98 mA/cm², and FF of 74.715%. For the inorganic perovskite layers, 1.5 mol/L Cs0.1FA0.9PbI2.8Br0.2 inorganic perovskite precursor solution was prepared in DMF/DMSO solvent. The perovskite precursor solution was dripped onto the substrate, and a two-step spin-coating procedure was applied. The first step was carried out at 1200 rpm, followed by 5000 rpm for 30 s. 200 µL of antisolvent was dropped on the film 8 s before the end of the program. Then the substrate was annealed at 110 °C for 30 min to form the perovskite layer.</w:t>
      </w:r>
    </w:p>
    <w:p/>
    <w:p>
      <w:r>
        <w:t>21255. The solar cells showed a drastically enhanced VOC, which led to a maximum efficiency of 18.8017% (with FF of 74.5927%, JSC of 22.631 mA/cm², and VOC of 1.1138 V). A stable precursor mixture was achieved by taking a Cs0.1FA0.9PbI2.8Br0.2 solution (1.5 mol/L) as the base. The perovskite precursor solution was dripped onto the substrate, and a two-step spin-coating procedure was applied. The first step was carried out at 1200 rpm, followed by 5000 rpm for 30 s. During the last 8 s of the second step, the anti-solvent (200 µL of chlorobenzene) was dropped in the center at a constant rate The films were dried inside an N2 environment on a hot plate at a temperature of 110 °C for 30 min.</w:t>
      </w:r>
    </w:p>
    <w:p/>
    <w:p>
      <w:r>
        <w:t>21263. PSC with device efficiency (PCE) of 17.7284%, VOC of 1.0928 V, JSC of 22.338 mA/cm², and FF of 72.6211% was obtained. For perovskite film, the solution concentration of Cs0.1FA0.9PbI2.8Br0.2 was 1.5 mol/L. A two-tier spin-coating strategy (1200 rpm/10 s and 5000 rpm/30 s) produced a uniform and defect-minimized perovskite layer. 200 µL chlorobenzene as antisolvent was dropped 8 s before the end of the spin-coating procedure. The film was subsequently annealed at 110 °C for 30 min.</w:t>
      </w:r>
    </w:p>
    <w:p/>
    <w:p>
      <w:r>
        <w:t>21267. The device demonstrated a champion efficiency of 19.9818%, with a VOC of 1.1615 V, JSC of 23.077 mA/cm², and FF of 74.5502%.The device achieved a champion PCE of 19.9818% with a VOC of 1.1615 V, JSC of 23.077 mA/cm², and FF of 74.5502%. For the perovskite film, 1.5 mol/L precursor solution was prepared according to the chemical formula of Cs0.1FA0.9PbI2.8Br0.2. The perovskite solutions were spin-coated at 1200 rpm for 10 s and 5000 rpm for 30 s, respectively. During the spin-coating process, 200 µL of CB was dropped on the perovskite 8 s prior to the end of the second procedure. It was then heated at 110 °C for 30 min, resulting in the formation of the perovskite thin films.</w:t>
      </w:r>
    </w:p>
    <w:p/>
    <w:p>
      <w:r>
        <w:t>21278. The best performance, which showed 19.1432% certificated efficiency with a VOC of 1.1465 V, a JSC of 22.799 mA/cm², and a FF of 73.2346%. The perovskite (Cs0.1FA0.9PbI2.8Br0.2) solution was prepared with a concentration of 1.5 mol/L in mixed solvent of DMF and DMSO. The precursor solution was spin-coated on the substrate at 1200 rpm for 10 s and 5000 rpm for 30 s. A timed antisolvent drop (200 µL at last 8 s) enhanced the perovskite crystallization kinetics. The sample underwent a controlled anneal at 110 °C for 30 min, optimizing the film’s morphological and crystalline properties.</w:t>
      </w:r>
    </w:p>
    <w:p/>
    <w:p>
      <w:r>
        <w:t>21284. Systematic parameter adjustments underlie the fabrication of a perovskite cell that was fabricated, capturing how controlled conditions influence a PCE of 19.676%, FF of 75.2584%, Voc of 1.1538 V, and Jsc of 22.659 mA/cm². The perovskite precursor solution (1.5 mol/L, Cs0.1FA0.9PbI2.8Br0.2) was prepared. The perovskite solutions were spin-coated at 1200 rpm for 10 s (acceleration rate 500 rpm/s) and 5000 rpm for 30 s (acceleration rate 1000 rpm/s), respectively. Then, 200 µL CB was dropped onto the substrate during the second spin-coating step at the last 8 s of the spin-coating. The films were then annealed at 110 °C for 30 min.</w:t>
      </w:r>
    </w:p>
    <w:p/>
    <w:p>
      <w:r>
        <w:t>21295. The target device achieved a champion PCE of 19.4529% (VOC: 1.1513 V, JSC: 22.742 mA/cm², FF: 74.2978%).The target PSCs achieved an average power conversion efficiency (PCE) of 19.4529% with a short-circuit current density (JSC) of 22.742 mA/cm², an open-circuit voltage (VOC) of 1.1513 V and a fill factor (FF) of 74.2978%. The perovskite precursor solution (1.5 mol/L) was prepared in a solvent mixture of DMF and DMSO according to the formula of Cs0.1FA0.9PbI2.8Br0.2. A meticulously timed spin procedure included 1200 rpm for 10 s, succeeded by 5000 rpm for 30 s to refine crystal growth. At 8 s before the end of the spinning program, 200 µL of antisolvent was dripped onto the center of the film during the second step. By subjecting the film to 110 °C for 30 min, the perovskite lattice attained its ideal orientation.</w:t>
      </w:r>
    </w:p>
    <w:p/>
    <w:p>
      <w:r>
        <w:t>21298. A PCE of 19.0737% with a VOC of 1.1403 V, a JSC of 22.587 mA/cm², and an FF of 74.0581% was obtained. The composition of perovskite is 1.5 mol/L Cs0.1FA0.9PbI2.8Br0.2. The deposition process involved a two-step spin sequence (1200 rpm/10 s and 5000 rpm/30 s) to achieve a controlled film thickness. At the last 8 s, 200 µL of chlorobenzene solution was dropped on the perovskite. The as-coated film was then annealed at 110 °C for 30 min.</w:t>
      </w:r>
    </w:p>
    <w:p/>
    <w:p>
      <w:r>
        <w:t>21312. The champion PCE of the device can be further improved to 18.473% (VOC of 1.1063 V, JSC of 23.057 mA/cm², and FF of 72.4208%). For the perovskite composition Cs0.1FA0.9PbI2.8Br0.2, 1.5 mol/L perovskite precursor solution was prepared. The perovskite was deposited via a two-step spin-coating procedure with 1200 rpm for 10 s and 5000 rpm for 30 s. A total of 200 µL of CB was dripped onto the center of film at 8 s before the end of spin-coating. After the spin coating was completed, it was annealed on a hot stage at 110 °C for 30 min.</w:t>
      </w:r>
    </w:p>
    <w:p/>
    <w:p>
      <w:r>
        <w:t>21315. The champion device achieves an outstanding PCE of 19.3802%, with a VOC of 1.0206 V, JSC of 22.294 mA/cm², and FF of 85.1808%, marking a significant improvement over the control device. The perovskite (Cs0.1FA0.9PbI2.8Br0.2) solution was prepared with a concentration of 1.5 mol/L in mixed solvent of DMF and DMSO. The perovskite solutions were spin-coated at 1200 rpm for 10 s and then at 5000 rpm for 30 s. During the last 8 s of the second step, 200 µL CB was dropped as antisolvent. The perovskite sample was subsequently annealed at 110 °C for 30 min.</w:t>
      </w:r>
    </w:p>
    <w:p/>
    <w:p>
      <w:r>
        <w:t>21322. Systematic parameter adjustments underlie the fabrication of a perovskite cell that was fabricated, capturing how controlled conditions influence a PCE of 18.5719%, FF of 76.0239%, Voc of 1.0806 V, and Jsc of 22.608 mA/cm². The perovskite precursor solution (1.5 mol/L, Cs0.1FA0.9PbI2.8Br0.2) was prepared. For the perovskite deposition process, the perovskite solutions were deposited using a two-step spin-coating process at 1200 rpm for 10 s and 5000 rpm for 30 s. A strategic antisolvent application (200 µL at last 8 s) resulted in well-defined crystal domains. The resulting wet perovskite films were annealed at 110 °C for 30 min.</w:t>
      </w:r>
    </w:p>
    <w:p/>
    <w:p>
      <w:r>
        <w:t>21334. Each step—from solution concentration to annealing—was tuned to shape this perovskite solar cell, which was fabricated, yielding a PCE of 18.2753%, an FF of 72.9251%, a Voc of 1.1234 V, and a Jsc of 22.307 mA/cm². The Cs0.1FA0.9PbI2.8Br0.2 perovskite film was prepared with a concentration of 1.5 mol/L. The perovskite solutions were spin-coated at 1200 rpm for 10 s and 5000 rpm for 30 s, respectively. 200 µL CB as the antisolvent was dripped on the film at 8 s before the end of the last procedure. Subsequent thermal treatment was carried out at 110 °C for 30 min to finalize the perovskite crystal structure.</w:t>
      </w:r>
    </w:p>
    <w:p/>
    <w:p>
      <w:r>
        <w:t>21344. The current density-voltage (J-V) characteristics show that the target PSCs delivered a PCE of 19.0789%, with an elevated VOC of 1.0938 V, a JSC of 23.038 mA/cm², and an FF of 75.7109%. The perovskite composition was Cs0.1FA0.9PbI2.8Br0.2, and the initial stock perovskite solution was 1.5 mol/L. The perovskite precursor solution was deposited on the substrate via a two-step spin coating process; first, the solution was spin-coated at 1200 rpm for 10 s and then at 5000 rpm for 30 s. During the second step, CB as antisolvent (200 µL) was dropped at the middle of the spinning substrate 8 s prior to the end of the spinning. Subsequently, the as-deposited films were annealed at 110 °C for 30 min.</w:t>
      </w:r>
    </w:p>
    <w:p/>
    <w:p>
      <w:r>
        <w:t>21352. A methodical exploration of fabrication parameters ensured the perovskite cell was fabricated, translating each controlled variable into a PCE of 18.7274%, FF of 74.4244%, Voc of 1.0868 V, and Jsc of 23.153 mA/cm². The perovskite precursor solutions were prepared by dissolving 1.5 mol/L Cs0.1FA0.9PbI2.8Br0.2. For the fabrication of perovskite films, the perovskite solutions were spin-coated onto the substrates at 1200 rpm for 10 s and 5000 rpm for 30 s. A total of 200 µL of CB was dripped onto the center of film at 8 s before the end of spin-coating. The resulting wet perovskite films were annealed at 110 °C for 30 min.</w:t>
      </w:r>
    </w:p>
    <w:p/>
    <w:p>
      <w:r>
        <w:t>21357. The resulting hybrid SAMs-modified PSC achieve a champion PCE of 17.7755%, with VOC of 1.0743 V, FF of 72.4693%, and JSC of 22.832 mA/cm². The perovskite precursor solution was prepared with a concentration of 1.5 mol/L using PbI2 and MAI dissolved in a mixed DMF/DMSO solvent. The perovskite precursor was spin-coated onto the substrates with a two-stage program at 1200 rpm for 10 s, and 5000 rpm for 30 s, respectively. The carefully timed introduction of 200 µL antisolvent at last 8 s played a crucial role in controlling film morphology. The film was then annealed at 110 °C for 30 min.</w:t>
      </w:r>
    </w:p>
    <w:p/>
    <w:p>
      <w:r>
        <w:t>21363.  The device achieves a notably enhanced PCE of 19.5593%, corresponding to a JSC of 23.926 mA/cm², a VOC of 1.0839 V, and an FF of 75.4194%.  A stable precursor mixture was achieved by taking a Cs0.1FA0.9PbI2.8Br0.2 solution (1.5 mol/L) as the base. For the perovskite films, the spin-coating process was divided into a consecutive two-step procedure: the spin rate of the first step was 1200 rpm for 10 s, and that of the second step was 5000 rpm for 30 s. At last 8 s, the injection of 200 µL antisolvent aided in reducing defect density within the perovskite layer. The wet film was annealed at 110 °C for 30 min.</w:t>
      </w:r>
    </w:p>
    <w:p/>
    <w:p>
      <w:r>
        <w:t>21376. The combined treatment featured a PCE of 19.3005%, FF of 76.8385%, Voc of 1.1127 V, and Jsc of 22.574 mA/cm². For the inorganic perovskite layers, 1.5 mol/L Cs0.1FA0.9PbI2.8Br0.2 inorganic perovskite precursor solution was prepared in DMF/DMSO solvent. The prepared precursor solution was spin-coated onto the substrate at 1200 rpm for 10 s and 5000 rpm for 30 s. During the last 8 s of the second step, 200 µL CB was dropped as antisolvent. Afterwards, the perovskite film was annealed at 110 °C for 30 min.</w:t>
      </w:r>
    </w:p>
    <w:p/>
    <w:p>
      <w:r>
        <w:t>21383. The device shows the highest PCE of 18.4367% with negligible hysteresis, a VOC of 1.0938 V, a JSC of 22.08 mA/cm² and a FF of 76.3406%. The process involved first dissolving Cs0.1FA0.9PbI2.8Br0.2 at 1.5 mol/L to create the primary perovskite solution. The spin coating procedure was done in ambient air by a consecutive two-step spin-coating process, with the first step at 1200 rpm for 10 s and the second step at 5000 rpm for 30 s. During the second step, CB as antisolvent (200 µL) was dropped at the middle of the spinning substrate 8 s prior to the end of the spinning. After the spin coating was completed, it was annealed at 110 °C for 30 min.</w:t>
      </w:r>
    </w:p>
    <w:p/>
    <w:p>
      <w:r>
        <w:t>21388. A higher PCE of 19.1556% of the target device is achieved, where JSC, VOC and FF are 22.323 mA/cm², 1.1171 V and 76.8179%, respectively. The composition of the 1.5 mol/L perovskite film is Cs0.1FA0.9PbI2.8Br0.2. Implementing a stepwise spin scheme, the layer was first spun at 1200 rpm (10 s) and then at 5000 rpm (30 s), improving surface coverage. During the second step, 200 µL of chlorobenzene was dropped on the spinning substrate 8 s before the end of the process. The substrate was then transferred to a thermostatic heater and annealed at 110 °C for 30 min.</w:t>
      </w:r>
    </w:p>
    <w:p/>
    <w:p>
      <w:r>
        <w:t>21396. The current density-voltage (J-V) characteristics show that the target PSCs delivered a PCE of 17.9783%, with an elevated VOC of 1.0933 V, a JSC of 21.853 mA/cm², and an FF of 75.2496%. For perovskite film, the solution concentration of Cs0.1FA0.9PbI2.8Br0.2 was 1.5 mol/L. The perovskite precursor solutions were spin-coated on the substrates at 1200 rpm for 10 s and 5000 rpm for 30 s. During the second spin coating step, 200 µL CB was dripped onto the perovskite film at 8 s before ending the program. Then, the precursor films were placed on a 110 °C hotplate for 30 min.</w:t>
      </w:r>
    </w:p>
    <w:p/>
    <w:p>
      <w:r>
        <w:t>21407. The resulting hybrid SAMs-modified PSC achieve a champion PCE of 19.2812%, with VOC of 1.0965 V, FF of 78.2714%, and JSC of 22.466 mA/cm². A 1.5 mol/L perovskite precursor solution was constructed by mixing FAI, PbI2, methylammonium iodide and caesium iodide in DMF: DMSO mixed solvent with the chemical formula of Cs0.1FA0.9PbI2.8Br0.2. The as-prepared perovskite precursor was spin-coated onto the substrates at 1200 rpm for 10 s and 5000 rpm for 30 s, respectively. 200 µL of antisolvent was dropped on the film 8 s before the end of the program. Subsequently, the sample was annealed at 110 °C for 30 min.</w:t>
      </w:r>
    </w:p>
    <w:p/>
    <w:p>
      <w:r>
        <w:t>21414. In contrast, the device achieves a notably enhanced PCE of 18.7246%, with a JSC of 23.235 mA/cm², VOC of 1.093 V, and FF of 73.7312%. The perovskite composition is Cs0.1FA0.9PbI2.8Br0.2, and the initial stock perovskite solution is 1.5 mol/L. The perovskite solution was spin-coated on the substrate at 1200 rpm for 10 s and at 5000 rpm for 30 s, respectively. During the last 8 s of the second step, 200 µL CB was dropped as antisolvent. The substrates were sequentially heated at 110 °C for 30 min for perovskite crystal formation.</w:t>
      </w:r>
    </w:p>
    <w:p/>
    <w:p>
      <w:r>
        <w:t>21418. The certified PCE was determined to be 18.5499% with JSC of 22.459 mA/cm², VOC of 1.1128 V, and FF of 74.2189%. The perovskite precursor solution (Cs0.1FA0.9PbI2.8Br0.2) was prepared with a concentration of 1.5 mol/L in a mixed anhydrous solvent of DMF/DMSO (4/1, v/v). The prepared precursor solution was spin-coated onto the substrate at 1200 rpm for 10 s and 5000 rpm for 30 s. During the second step, antisolvent CB (200 µL) was dropped at the middle of the spinning substrate 8 s prior to the end of the spinning. The substrates were immediately transferred to the hotplate and annealed at 110 °C for 30 min.</w:t>
      </w:r>
    </w:p>
    <w:p/>
    <w:p>
      <w:r>
        <w:t>21426. The current density-voltage (J-V) characteristics show that the target PSCs delivered a PCE of 19.2889%, with an elevated VOC of 1.1201 V, a JSC of 23.247 mA/cm², and an FF of 74.0799%. The perovskite precursor solution (Cs0.1FA0.9PbI2.8Br0.2) was prepared with a concentration of 1.5 mol/L in a mixed anhydrous solvent of DMF/DMSO (4/1, v/v). The perovskite film was deposited by spin-coating with 1200 rpm for 10 s and 5000 rpm for 30 s. A timed antisolvent drop (200 µL at last 8 s) enhanced the perovskite crystallization kinetics. Subsequently, the samples were annealed at 110 °C for 30 min.</w:t>
      </w:r>
    </w:p>
    <w:p/>
    <w:p>
      <w:r>
        <w:t>21440. The PSCs show a champion PCE of 18.3012% with VOC of 1.0954 V, JSC of 22.433 mA/cm² and FF of 74.4795%. The Cs0.1FA0.9PbI2.8Br0.2 (1.5 mol/L) perovskite precursor solution was prepared. The precursor solution was spin-coated in a two-step process at 1200 rpm for 10 s and 5000 rpm for 30 s, respectively. Anti-solvent (200 µL) was dropped on the film at 8 s before the end of the spinning. The resulting wet perovskite films were annealed at 110 °C for 30 min.</w:t>
      </w:r>
    </w:p>
    <w:p/>
    <w:p>
      <w:r>
        <w:t>21444. The cells showed an increase in VOC to 1.1012 V, accompanied by a slight increase in FF to 75.0402% and JSC to 23.012 mA/cm², resulting in a peak PCE of 19.0163%. The perovskite (Cs0.1FA0.9PbI2.8Br0.2) solution was prepared with a concentration of 1.5 mol/L in mixed solvent of DMF and DMSO. For the perovskite deposition process, the perovskite solutions were deposited using a two-step spin-coating process at 1200 rpm for 10 s and 5000 rpm for 30 s. A strategic antisolvent application (200 µL at last 8 s) resulted in well-defined crystal domains. Then, the film was annealed at 110 °C for 30 min.</w:t>
      </w:r>
    </w:p>
    <w:p/>
    <w:p>
      <w:r>
        <w:t>21455. The control device displays a JSC of 23.791 mA/cm², a VOC of 1.1033 V and an FF of 75.2651%, tuning out a PCE of 19.7568%. Starting with a Cs0.1FA0.9PbI2.8Br0.2 solution at 1.5 mol/L, the base solution was formulated to form the core perovskite layer. The perovskite film was deposited by spin-coating at 1200 rpm for 10 s and 5000 rpm for 30 s. 200 µL of chlorobenzene was quickly poured to extract the mixed solvents at the last of 8 s. After the spin coating was completed, it was annealed at 110 °C for 30 min.</w:t>
      </w:r>
    </w:p>
    <w:p/>
    <w:p>
      <w:r>
        <w:t>21464. The PCE of the device was increased to 18.9576% with an FF of 74.8455%, VOC of 1.1021 V and JSC of 22.983 mA/cm². Then, perovskite precursor solution (1.5 mol/L) was prepared at the stoichiometric ratio of Cs0.1FA0.9PbI2.8Br0.2. The perovskite solutions were spin-coated at 1200 rpm for 10 s and 5000 rpm for 30 s, respectively. By delivering 200 µL of antisolvent at last 8 s, the final film exhibited improved surface coverage and reduced pinholes. The wet perovskite films were then transferred onto a hot plate and annealed at 110 °C for 30 min.</w:t>
      </w:r>
    </w:p>
    <w:p/>
    <w:p>
      <w:r>
        <w:t>21468. With this engineering, the resulting PSCs obtained a PCE of 18.4748%, a VOC of 1.0906 V, FF of 76.2685%, and JSC of 22.21 mA/cm². The perovskite ink, prepared from Cs0.1FA0.9PbI2.8Br0.2 at 1.5 mol/L, formed the base layer for subsequent fabrication steps. The perovskite precursor solutions were spin-coated on the substrate at 1200 rpm for 10 s and then at 5000 rpm for 30 s. A timed antisolvent drop (200 µL at last 8 s) enhanced the perovskite crystallization kinetics. The films were then annealed on a hot plate at 110 °C for 30 min.</w:t>
      </w:r>
    </w:p>
    <w:p/>
    <w:p>
      <w:r>
        <w:t>21479. In contrast, the device achieves a notably enhanced PCE of 19.758%, with a JSC of 22.683 mA/cm², VOC of 1.1039 V, and FF of 78.9043%. The perovskite solution (1.5 mol/L) was prepared according to chemical formula of Cs0.1FA0.9PbI2.8Br0.2. The perovskite solutions were spin-coated at 1200 rpm for 10 s and 5000 rpm for 30 s, respectively. Anti-solvent (200 µL) was dropped on the film at 8 s before the end of the spinning. The sample was then annealed at 110 °C for 30 min.</w:t>
      </w:r>
    </w:p>
    <w:p/>
    <w:p>
      <w:r>
        <w:t>21482. Systematic parameter adjustments underlie the fabrication of a perovskite cell that was fabricated, capturing how controlled conditions influence a PCE of 18.0557%, FF of 75.0751%, Voc of 1.0848 V, and Jsc of 22.171 mA/cm². The perovskite (Cs0.1FA0.9PbI2.8Br0.2) solution was prepared with a concentration of 1.5 mol/L in mixed solvent of DMF and DMSO. The perovskite solutions were spin-coated at 1200 rpm for 10 s and then at 5000 rpm for 30 s. 200 µL CB was dropped 8 s before the end of the procedure. The resulting wet perovskite films were annealed at 110 °C for 30 min.</w:t>
      </w:r>
    </w:p>
    <w:p/>
    <w:p>
      <w:r>
        <w:t>21489. The champion device achieved a remarkable power conversion efficiency (PCE) of 18.408%, with a VOC of 1.0739 V, a JSC of 23.96 mA/cm², and a FF of 71.5407%, outperforming devices modified with other SAMs. The perovskite composition was Cs0.1FA0.9PbI2.8Br0.2, and the initial stock perovskite solution was 1.5 mol/L. For the perovskite deposition process, the perovskite solutions were deposited using a two-step spin-coating process at 1200 rpm for 10 s and 5000 rpm for 30 s. When the countdown was 8 s, 200 µL CB serving as antisolvent was dropped onto the substrates. The films were dried inside an N2 environment on a hot plate at a temperature of 110 °C for 30 min.</w:t>
      </w:r>
    </w:p>
    <w:p/>
    <w:p>
      <w:r>
        <w:t>21498. The PSC device gives the highest PCE of 18.6832%, with VOC of 1.0596 V, JSC of 22.108 mA/cm², and FF of 79.7562%. 1.5 mol/L Cs0.1FA0.9PbI2.8Br0.2 perovskite precursors were prepared. A two-tier spin-coating strategy (1200 rpm/10 s and 5000 rpm/30 s) produced a uniform and defect-minimized perovskite layer. By delivering 200 µL of antisolvent at last 8 s, the final film exhibited improved surface coverage and reduced pinholes. Subsequent thermal treatment was carried out at 110 °C for 30 min to finalize the perovskite crystal structure.</w:t>
      </w:r>
    </w:p>
    <w:p/>
    <w:p>
      <w:r>
        <w:t>21509. The solar cells showed a drastically enhanced VOC, which led to a maximum efficiency of 18.3028% (with FF of 73.9863%, JSC of 23.432 mA/cm², and VOC of 1.0557 V). For the perovskite composition Cs0.1FA0.9PbI2.8Br0.2, 1.5 mol/L perovskite precursor solution was prepared. Spin-coating was conducted in two stages: 1200 rpm for 10 s, then 5000 rpm for 30 s. At 8 s before the end of the second step, 200 µL of CB was drop-coated to treat the perovskite films. Subsequently, the sample was annealed at 110 °C for 30 min.</w:t>
      </w:r>
    </w:p>
    <w:p/>
    <w:p>
      <w:r>
        <w:t>21513. The PSCs show a champion PCE of 18.69% with VOC of 1.063 V, JSC of 23.837 mA/cm² and FF of 73.7619%. The mixed perovskite (Cs0.1FA0.9PbI2.8Br0.2) precursor solution was prepared with a total concentration of 1.5 mol/L in DMF/DMSO co-solvent. For the fabrication of perovskite films, the perovskite solutions were spin-coated onto the substrates at 1200 rpm for 10 s and 5000 rpm for 30 s. At 8 s before the end of the second step, 200 µL of CB was drop-coated to treat the perovskite films. Then, the film was annealed at 110 °C for 30 min.</w:t>
      </w:r>
    </w:p>
    <w:p/>
    <w:p>
      <w:r>
        <w:t>21527. The resulting hybrid SAMs-modified PSC achieve a champion PCE of 18.6789%, with VOC of 1.1032 V, FF of 75.6817%, and JSC of 22.372 mA/cm². The perovskite precursor solutions were prepared using 1.5 mol/L Cs0.1FA0.9PbI2.8Br0.2. For the perovskite layer, the prepared perovskite solution was spin-coated at 1200 rpm for 10 s and 5000 rpm for 30 s. During the last 8 s of the second step, the anti-solvent (200 µL of chlorobenzene) was dropped in the center. The deposited perovskite films were subsequently annealed on a hotplate at 110 °C for 30 min.</w:t>
      </w:r>
    </w:p>
    <w:p/>
    <w:p>
      <w:r>
        <w:t>21529. The cells showed an increase in VOC to 1.1066 V, accompanied by a slight increase in FF to 73.7015% and JSC to 22.892 mA/cm², resulting in a peak PCE of 18.6701%. 1.5 mol/L perovskite precursor solutions were prepared with the chemical formula of Cs0.1FA0.9PbI2.8Br0.2. The perovskite solution was spin-coated on the substrates at 1200 rpm for 10 s and at 5000 rpm for 30 s, respectively. An antisolvent injection of 200 µL at last 8 s stabilized the intermediate phase, leading to enhanced film quality. After the spin coating was completed, it was annealed on a hot stage at 110 °C for 30 min.</w:t>
      </w:r>
    </w:p>
    <w:p/>
    <w:p>
      <w:r>
        <w:t>21543. A higher PCE of 19.7495% is achieved with JSC of 22.705 mA/cm², VOC of 1.123 V, and FF of 77.4542%. 1.5 mol/L Cs0.1FA0.9PbI2.8Br0.2 perovskite precursors were prepared. The perovskite precursor solution was deposited on the substrate via a two-step spin coating process; first, the solution was spin-coated at 1200 rpm for 10 s and then at 5000 rpm for 30 s. A strategic antisolvent application (200 µL at last 8 s) resulted in well-defined crystal domains. The resulting wet perovskite films were annealed at 110 °C for 30 min.</w:t>
      </w:r>
    </w:p>
    <w:p/>
    <w:p>
      <w:r>
        <w:t>21545. The device demonstrated a champion efficiency of 19.9541%, with a VOC of 1.1155 V, JSC of 23.211 mA/cm², and FF of 77.0679%.The device achieved a champion PCE of 19.9541% with a VOC of 1.1155 V, JSC of 23.211 mA/cm², and FF of 77.0679%. A perovskite precursor solution was first prepared using Cs0.1FA0.9PbI2.8Br0.2 at 1.5 mol/L. The perovskite solutions were spin-coated at 1200 rpm for 10 s and 5000 rpm for 30 s, respectively. 200 µL chlorobenzene as antisolvent was dropped 8 s before the end of the spin-coating procedure. After spin-coating, the films were annealed on the hot plate at 110 °C for 30 min.</w:t>
      </w:r>
    </w:p>
    <w:p/>
    <w:p>
      <w:r>
        <w:t>21553. The inverted devices based on perovskite achieved optimal PCEs of 19.5303%, a VOC of 1.0811 V, FF of 77.8811%, and JSC of 23.195 mA/cm². The perovskite precursor solution with a molar concentration of 1.5 mol/L was prepared according to the formula of Cs0.1FA0.9PbI2.8Br0.2. The prepared precursor solution was spin-coated onto the substrate at 1200 rpm for 10 s and 5000 rpm for 30 s. A timed antisolvent drop (200 µL at last 8 s) enhanced the perovskite crystallization kinetics. The film was immediately annealed at 110 °C for 30 min.</w:t>
      </w:r>
    </w:p>
    <w:p/>
    <w:p>
      <w:r>
        <w:t>21566. The PSCs demonstrated improved PCE of 17.3448% (with FF of 74.6242%, VOC of 1.1154 V, and JSC of 20.838 mA/cm²). Then, perovskite precursor solution (1.5 mol/L) was prepared at the stoichiometric ratio of Cs0.1FA0.9PbI2.8Br0.2. For the perovskite deposition process, the perovskite films were deposited using a two-step spin-coating process at 1200 rpm for 10 s and 5000 rpm for 30 s. The addition of 200 µL antisolvent at last 8 s proved instrumental in achieving uniform film thickness and grain distribution. The perovskite was annealed at 110 °C for 30 min.</w:t>
      </w:r>
    </w:p>
    <w:p/>
    <w:p>
      <w:r>
        <w:t>21574. The PCE reached for the device was 16.6979%, with a JSC of 22.601 mA/cm², a VOC of 0.9045 V and an FF of 81.684%. The perovskite precursor solution with a molar concentration of 1.5 mol/L was prepared according to the formula of Cs0.1FA0.9PbI2.8Br0.2. A two-tier spin-coating strategy (1200 rpm/10 s and 5000 rpm/30 s) produced a uniform and defect-minimized perovskite layer. At 8 s before the end of the second step, 200 µL of CB was drop-coated to treat the perovskite films. The resulting wet perovskite films were annealed at 110 °C for 30 min.</w:t>
      </w:r>
    </w:p>
    <w:p/>
    <w:p>
      <w:r>
        <w:t>21578. The champion device achieved a remarkable power conversion efficiency (PCE) of 18.6193%, with a VOC of 1.0955 V, a JSC of 21.977 mA/cm², and a FF of 77.3349%, outperforming devices modified with other SAMs. The precursor solutions for all Cs0.1FA0.9PbI2.8Br0.2 films were prepared by dissolving equimolar concentrations (1.5 mol/L). The perovskite layer was spin-coated with a two-step recipe, first at 1200 rpm for 10 s followed by 5000 rpm for 30 s. Integrating 200 µL of antisolvent at last 8 s prompted more uniform perovskite grain growth. Then, the precursor films were placed on a 110 °C hotplate for 30 min.</w:t>
      </w:r>
    </w:p>
    <w:p/>
    <w:p>
      <w:r>
        <w:t>21590. The device showed the highest certified PCE of 18.7439%, with VOC of 1.1061 V, JSC of 22.218 mA/cm², and FF of 76.2753%.The device shows a maximum PCE of 18.7439%, with an open-circuit voltage (VOC) of 1.1061 V, a short-circuit current density (JSC) of 22.218 mA/cm², and a fill factor (FF) of 76.2753%. Starting with a Cs0.1FA0.9PbI2.8Br0.2 (1.5 mol/L) solution, the perovskite precursor was carefully crafted for optimal performance. For the perovskite deposition process, the perovskite films were deposited using a two-step spin-coating process at 1200 rpm for 10 s and 5000 rpm for 30 s. Then, 200 µL CB was dropped onto the substrate during the second spin-coating step at the last 8 s of the spin-coating. Subsequently, the samples were annealed at 110 °C for 30 min.</w:t>
      </w:r>
    </w:p>
    <w:p/>
    <w:p>
      <w:r>
        <w:t>21595. The devices exhibited an increased PCE from 19.797% to 19.797%, with a VOC of 1.1064 V, FF of 77.5261%, and JSC of 23.079 mA/cm². The precursor solutions for all Cs0.1FA0.9PbI2.8Br0.2 films were prepared by dissolving equimolar concentrations (1.5 mol/L). Then, the prepared precursor solution was spin-coated onto the ITO substrate at 1200 rpm for 10 s and 5000 rpm for 30 s. During the second spin coating step, 200 µL CB was dripped onto the perovskite film at 8 s before ending the program. The deposited perovskite films were subsequently annealed on a hotplate at 110 °C for 30 min.</w:t>
      </w:r>
    </w:p>
    <w:p/>
    <w:p>
      <w:r>
        <w:t>21607. Systematic parameter adjustments underlie the fabrication of a perovskite cell that was fabricated, capturing how controlled conditions influence a PCE of 19.0361%, FF of 74.2852%, Voc of 1.0945 V, and Jsc of 23.414 mA/cm². 1.5 mol/L Cs0.1FA0.9PbI2.8Br0.2 perovskite precursors were prepared. To ensure uniform film deposition, we utilized a double spin stage, starting at 1200 rpm (10 s) and subsequently 5000 rpm (30 s). The controlled addition of 200 µL antisolvent at last 8 s facilitated uniform crystal nucleation. The samples were subsequently annealed on a hotplate at 110 °C for 30 min.</w:t>
      </w:r>
    </w:p>
    <w:p/>
    <w:p>
      <w:r>
        <w:t>21611. The champion device showed a JSC of 21.878 mA/cm², a VOC of 1.1032 V, and a FF of 77.5203%, resulting in a PCE of 18.7098%. A perovskite precursor solution was first prepared using Cs0.1FA0.9PbI2.8Br0.2 at 1.5 mol/L. The perovskite solutions were spin-coated onto the substrate at 1200 rpm for 10 s and then 5000 rpm for 30 s. During the last 8 s of the second step, 200 µL CB was dropped as antisolvent. Afterwards, the perovskite film was annealed at 110 °C for 30 min.</w:t>
      </w:r>
    </w:p>
    <w:p/>
    <w:p>
      <w:r>
        <w:t>21625. Guided by experimental parameters such as spin speeds, antisolvent timing, and annealing profiles, this device was fabricated, realizing a PCE of 19.1578%, FF of 79.4299%, Voc of 1.0758 V, and Jsc of 22.419 mA/cm². The perovskite precursor solution (1.5 mol/L, Cs0.1FA0.9PbI2.8Br0.2) was prepared. The perovskite solutions were spin-coated at 1200 rpm for 10 s and 5000 rpm for 30 s, respectively. During the second step, 200 µL of chlorobenzene was dropped on the spinning substrate 8 s before the end of the process. It was then heated at 110 °C for 30 min, resulting in the formation of the perovskite thin films.</w:t>
      </w:r>
    </w:p>
    <w:p/>
    <w:p>
      <w:r>
        <w:t>21632. The best performance device showed a 18.2126% certificated efficiency with a VOC of 1.0554 V, a JSC of 22.226 mA/cm², and a FF of 77.6407%. The perovskite solution (1.5 mol/L) was prepared according to chemical formula of Cs0.1FA0.9PbI2.8Br0.2. The film formation relied on a two-phase spin cycle: 1200 rpm for 10 s and 5000 rpm for 30 s, optimizing thickness uniformity. 200 µL of antisolvent was dropped on the film 8 s before the end of the program. The substrates were sequentially heated at 110 °C for 30 min for perovskite crystal formation.</w:t>
      </w:r>
    </w:p>
    <w:p/>
    <w:p>
      <w:r>
        <w:t>21639. This study emerges from parameter-centric experimentation, producing a perovskite solar cell that was fabricated, with a PCE of 18.2226%, FF of 71.217%, Voc of 1.0432 V, and Jsc of 24.529 mA/cm². The perovskite precursor solution (1.73 mol/L) was prepared in mixed solvents of DMF and DMSO according to chemical formula of Cs0.05MA0.16FA0.79PbI2.9Br0.1. For the perovskite layer, the prepared perovskite solution was spin-coated at 1000 rpm for 10 s and 5000 rpm for 30 s. During the second spin-coating step, 160 µL of CB was quickly poured onto the substrate at the last 6. The film was immediately annealed at 110 °C for 25 min.</w:t>
      </w:r>
    </w:p>
    <w:p/>
    <w:p>
      <w:r>
        <w:t>21659. The best performance, which showed 18.329% certificated efficiency with a VOC of 1.0763 V, a JSC of 24.188 mA/cm², and a FF of 70.4081%. The perovskite precursor solution (1.73 mol/L) was prepared in mixed solvents of DMF and DMSO according to chemical formula of Cs0.05MA0.16FA0.79PbI2.9Br0.1. For the perovskite films, the spin-coating process was divided into a consecutive two-step procedure: the spin rate of the first step was 1000 rpm for 10 s, and that of the second step was 5000 rpm for 30 s. During the last 6 s of the second step, 160 µL CB was dropped as antisolvent. After the spin coating was completed, it was annealed at 110 °C for 25 min.</w:t>
      </w:r>
    </w:p>
    <w:p/>
    <w:p>
      <w:r>
        <w:t>21666. Guided by experimental parameters such as spin speeds, antisolvent timing, and annealing profiles, this device was fabricated, realizing a PCE of 17.4795%, FF of 70.4904%, Voc of 1.0063 V, and Jsc of 24.641 mA/cm². The perovskite precursor solution was prepared with a concentration of 1.73 mol/L using PbI2 and MAI dissolved in a mixed DMF/DMSO solvent. The perovskite solution was deposited on the substrate and spun cast at 1000 rpm for 10 s followed by 5000 rpm for 30 s. By delivering 160 µL of antisolvent at last 6 s, the final film exhibited improved surface coverage and reduced pinholes. The films were dried inside an N2 environment on a hot plate at a temperature of 110 °C for 25 min.</w:t>
      </w:r>
    </w:p>
    <w:p/>
    <w:p>
      <w:r>
        <w:t>21675. The device showed the highest certified PCE of 18.2898%, with VOC of 1.059 V, JSC of 23.577 mA/cm², and FF of 73.2556%.The device shows a maximum PCE of 18.2898%, with an open-circuit voltage (VOC) of 1.059 V, a short-circuit current density (JSC) of 23.577 mA/cm², and a fill factor (FF) of 73.2556%. For the perovskite composition Cs0.1FA0.9PbI2.8Br0.2, 1.5 mol/L perovskite precursor solution was prepared. The precursor solution was spin-coated onto the substrate surface at 1200 rpm for 10 s, then accelerated to 5000 rpm for 30 s. At last 8 s, the injection of 200 µL antisolvent aided in reducing defect density within the perovskite layer. The perovskite layer was thermally conditioned at 110 °C for 30 min, consolidating its morphology.</w:t>
      </w:r>
    </w:p>
    <w:p/>
    <w:p>
      <w:r>
        <w:t>21687. This study emerges from parameter-centric experimentation, producing a perovskite solar cell that was fabricated, with a PCE of 18.4816%, FF of 71.1912%, Voc of 1.0908 V, and Jsc of 23.8 mA/cm². For perovskite film, the solution concentration of Cs0.05MA0.16FA0.79PbI2.9Br0.1 was 1.73 mol/L. The perovskite solutions were spin-coated onto the substrate at 1000 rpm for 10 s and at 5000 rpm for 30 s. At 6 s before the end of the second step, 160 µL of CB was drop-coated to treat the perovskite films. The substrate was then transferred to a thermostatic heater and annealed at 110 °C for 25 min.</w:t>
      </w:r>
    </w:p>
    <w:p/>
    <w:p>
      <w:r>
        <w:t>21717. The devices exhibited an increased PCE from 16.1987% to 16.1987%, with a VOC of 1.0757 V, FF of 66.6365%, and JSC of 22.598 mA/cm². The perovskite composition of Cs0.1FA0.9PbI2.8Br0.2 was prepared with a concentration of 1.5 mol/L. The perovskite precursor solution was spin-coated at 1200 rpm for 10 s, and then at 5000 rpm for 30 s. During the last 8 s of the second step, the anti-solvent (200 µL of CB) was dropped in the center of the substrate. By subjecting the film to 110 °C for 30 min, the perovskite lattice attained its ideal orientation.</w:t>
      </w:r>
    </w:p>
    <w:p/>
    <w:p>
      <w:r>
        <w:t>21737. A methodical exploration of fabrication parameters ensured the perovskite cell was fabricated, translating each controlled variable into a PCE of 12.8106%, FF of 54.7008%, Voc of 1.0439 V, and Jsc of 22.435 mA/cm². The 1.73 mol/L perovskite precursor solution with a chemical formula of Cs0.05MA0.16FA0.79PbI2.9Br0.1 was prepared. Then, the prepared precursor solution was spin-coated onto the ITO substrate at 1000 rpm for 10 s and 5000 rpm for 30 s. During the second spin coating step, 160 µL CB was dripped onto the perovskite film at 6 s before ending the program. The device architecture benefited from a final anneal at 110 °C for 25 min, ensuring robust crystallinity.</w:t>
      </w:r>
    </w:p>
    <w:p/>
    <w:p>
      <w:r>
        <w:t>21750. Within a framework of controlled experimental inputs, a perovskite cell configuration was fabricated, ultimately manifesting a PCE of 16.4116%, FF of 61.1702%, Voc of 1.1215 V, and Jsc of 23.922 mA/cm². The perovskite precursor solution (1.73 mol/L) was prepared in a solvent mixture of DMF and DMSO according to the formula of Cs0.05MA0.16FA0.79PbI2.9Br0.1. The perovskite film was deposited by spin-coating with 1000 rpm for 10 s and 5000 rpm for 30 s. 160 µL CB was dripped onto the center of film at 6 s before the end of spin-coating. After the spin coating was completed, it was annealed on a hot stage at 110 °C for 25 min.</w:t>
      </w:r>
    </w:p>
    <w:p/>
    <w:p>
      <w:r>
        <w:t>21765. The champion device showed a PCE of 17.2%, with JSC of 22.878 mA/cm², FF of 68.831%, and VOC of 1.0923 V. For the Cs0.05MA0.16FA0.79PbI2.9Br0.1, 1.73 mol/L perovskite precursor solution was prepared. The perovskite solution was deposited on the substrate by two consecutive spin-coating steps of 1000 rpm for 10 s and 5000 rpm for 30 s, respectively. During the last 6 s of the second step, 160 µL of chlorobenzene (CB) was added as the antisolvent. The perovskite film was annealed at 110 °C for 25 min.</w:t>
      </w:r>
    </w:p>
    <w:p/>
    <w:p>
      <w:r>
        <w:t>21775. The device shows the highest PCE of 12.3669% with negligible hysteresis, a VOC of 0.9876 V, a JSC of 21.47 mA/cm² and a FF of 58.3224%. For the Cs0.05MA0.16FA0.79PbI2.9Br0.1, 1.73 mol/L perovskite precursor solution was prepared. Spin-coating was conducted in two stages: 1000 rpm for 10 s, then 5000 rpm for 30 s. During the second step, 160 µL of CB as anti-solvent was quickly dripped onto the centre of the perovskite film 6 s before the end of the spin-coating process. Then the films were annealed at 110 °C for 25 min to form the perovskite layer.</w:t>
      </w:r>
    </w:p>
    <w:p/>
    <w:p>
      <w:r>
        <w:t>21789. Systematic parameter adjustments underlie the fabrication of a perovskite cell that was fabricated, capturing how controlled conditions influence a PCE of 12.7843%, FF of 60.1282%, Voc of 1.0382 V, and Jsc of 20.48 mA/cm². The formulation began with Cs0.05MA0.1FA0.85PbI3.0 at 1.73 mol/L, establishing the core perovskite solution. The perovskite solutions were spin-coated at 1000 rpm for 10 s and 5000 rpm for 40 s, respectively. 160 µL of antisolvent was dropped on the film 10 s before the end of the program. The resulting perovskite film was then annealed at 110 °C for 15 min.</w:t>
      </w:r>
    </w:p>
    <w:p/>
    <w:p>
      <w:r>
        <w:t>21793. The device shows the highest PCE of 14.9949% with a VOC of 1.1124 V, a JSC of 21.929 mA/cm², and an FF of 61.4682%. A perovskite precursor solution was first prepared using Cs0.05MA0.1FA0.85PbI3.0 at 1.73 mol/L. The perovskite precursor solution was dripped onto the substrate, and a two-step spin-coating procedure was applied. The first step was carried out at 1000 rpm, followed by 5000 rpm for 40 s. 160 µL CB was dripped onto the center of film at 10 s before the end of spin-coating. It was then heated at 110 °C for 15 min, resulting in the formation of the perovskite thin films.</w:t>
      </w:r>
    </w:p>
    <w:p/>
    <w:p>
      <w:r>
        <w:t>21813. The PSCs exhibited a superior PCE of 17.2888% (JSC: 24.661 mA/cm², VOC: 1.0666 V, FF: 65.7286%). The perovskite precursor is Cs0.1FA0.9PbI2.8Br0.2. For the perovskite deposition process, the perovskite solutions were deposited using a two-step spin-coating process at 1200 rpm for 10 s and 5000 rpm for 30 s. 200 µL CB was dripped onto the center of film at 8 s before the end of the spin-coating procedure. The perovskite was annealed at 110 °C for 30 min.</w:t>
      </w:r>
    </w:p>
    <w:p/>
    <w:p>
      <w:r>
        <w:t>21817. The champion target devices showed a JSC of 24.252 mA/cm², a VOC of 1.0036 V, and a FF of 70.0714%, resulting in a PCE of 17.0548%. The Cs0.05MA0.16FA0.79PbI2.9Br0.1 perovskite precursor (1.73 mol/L) was spin-coated onto the substrate. Specifically, the perovskite precursor solution was first deposited at 1000 rpm for 10 s, and then at 5000 rpm for 30 s. During the last 6 s of the second step, the anti-solvent (160 µL of chlorobenzene) was dropped in the center. After the spin coating was completed, it was annealed at 110 °C for 25 min.</w:t>
      </w:r>
    </w:p>
    <w:p/>
    <w:p>
      <w:r>
        <w:t>21834. A PCE of 17.075% with a VOC of 1.0287 V, a JSC of 23.991 mA/cm², and an FF of 69.1883% was obtained. The perovskite precursor solutions were prepared using 1.73 mol/L Cs0.05MA0.1FA0.85PbI3.0. For the perovskite deposition process, the perovskite solutions were deposited using a two-step spin-coating process at 1000 rpm for 10 s and 5000 rpm for 40 s. 160 µL of CB as antisolvent was dripped onto the substrate quickly at the last 10 s during the second spinning step. The substrates were immediately transferred to the hotplate and annealed at 110 °C for 15 min.</w:t>
      </w:r>
    </w:p>
    <w:p/>
    <w:p>
      <w:r>
        <w:t>21848. The PSCs displayed a significantly enhanced PCE of 15.6703%, with VOC of 0.9476 V, JSC of 24.166 mA/cm², and FF of 68.4282%. For the perovskite composition Cs0.1FA0.9PbI2.8Br0.2, 1.5 mol/L perovskite precursor solution was prepared. Afterwards, the perovskite precursor solution was deposited on the substrate via a two-step spin coating process; first, the solution was spin-coated at 1200 rpm for 10 s and then at 5000 rpm for 30 s. 200 µL of chlorobenzene was quickly poured to extract the mixed solvents at the last of 8 s. Afterwards, the perovskite film was annealed at 110 °C for 30 min.</w:t>
      </w:r>
    </w:p>
    <w:p/>
    <w:p>
      <w:r>
        <w:t>21856. By interlinking experimental conditions with device architecture, a perovskite solar cell was fabricated, affirming a PCE of 17.5056%, FF of 70.3168%, Voc of 1.0328 V, and Jsc of 24.104 mA/cm². 1.5 mol/L Cs0.1FA0.9PbI2.8Br0.2 perovskite precursors were prepared. The perovskite solutions were spin-coated onto the substrate at 1200 rpm for 10 s and 5000 rpm for 30 s. 200 µL CB was dripped onto the center of film at 8 s before the end of the spin-coating procedure. The films were then annealed at 110 °C for 30 min.</w:t>
      </w:r>
    </w:p>
    <w:p/>
    <w:p>
      <w:r>
        <w:t>21866. The champion device achieves an outstanding PCE of 16.9707%, with a VOC of 0.9944 V, JSC of 24.944 mA/cm², and FF of 68.4195%, marking a significant improvement over the control device. The mixed perovskite (Cs0.05MA0.1FA0.85PbI3.0) precursor solution was prepared with a total concentration of 1.73 mol/L in DMF/DMSO co-solvent. For perovskite film fabrication, the perovskite precursor was spin-coated on the as-prepared substrates at 1000 rpm for 10 s and at 5000 rpm for 40 s. By delivering 160 µL of antisolvent at last 10 s, the final film exhibited improved surface coverage and reduced pinholes. The films were then annealed at 110 °C for 15 min.</w:t>
      </w:r>
    </w:p>
    <w:p/>
    <w:p>
      <w:r>
        <w:t>21883. The fabricated device resulted in a PCE of 17.0438%, with VOC of 1.0447 V, JSC of 23.671 mA/cm², and FF of 68.9255%. The perovskite precursor solution (1.73 mol/L) composed of a formula of Cs0.05MA0.1FA0.85PbI3.0. The perovskite was deposited via a two-step spin-coating procedure with 1000 rpm for 10 s and 5000 rpm for 40 s. During the last step, 160 µL of chlorobenzene was dropped on the film at last 10 s. The films were then annealed at 110 °C for 15 min.</w:t>
      </w:r>
    </w:p>
    <w:p/>
    <w:p>
      <w:r>
        <w:t>21898. Remarkably, it achieved an impressive PCE of 16.5371% with a high VOC of 1.0056 V, JSC of 23.345 mA/cm², and FF of 70.4411%. The formulation began with Cs0.05MA0.16FA0.79PbI2.9Br0.1 at 1.73 mol/L, establishing the core perovskite solution. The perovskite was deposited via a two-step spin-coating procedure with 1000 rpm for 10 s and 5000 rpm for 30 s. During the second step, antisolvent CB (160 µL) was dropped at the middle of the spinning substrate 6 s prior to the end of the spinning. Afterwards, the perovskite film was annealed at 110 °C for 25 min.</w:t>
      </w:r>
    </w:p>
    <w:p/>
    <w:p>
      <w:r>
        <w:t>21902. The PSCs achieved a champion power conversion efficiency (PCE) of 17.0988% under an active area of 0.09 cm², with a VOC value of 1.0571 V, an FF value of 69.9209%, and a current density (JSC) of 23.133 mA/cm². The perovskite precursor solution (1.73 mol/L) was prepared in a solvent mixture of DMF and DMSO according to the formula of Cs0.05MA0.16FA0.79PbI2.9Br0.1. The perovskite film was deposited by spin-coating at 1000 rpm for 10 s and 5000 rpm for 30 s. 160 µL CB was dripped onto the center of film at 6 s before the end of spin-coating. Then, the film was annealed at 110 °C for 25 min.</w:t>
      </w:r>
    </w:p>
    <w:p/>
    <w:p>
      <w:r>
        <w:t>21918. The fabricated device resulted in a PCE of 17.3487%, with VOC of 1.0343 V, JSC of 23.778 mA/cm², and FF of 70.5432%. The perovskite solution, 1.73 mol/L Cs0.05MA0.16FA0.79PbI2.9Br0.1 was prepared. The spin coating procedure was done in ambient air by a consecutive two-step spin-coating process, with the first step at 1000 rpm for 10 s and the second step at 5000 rpm for 30 s. During the last 6 s of the second step, the anti-solvent (160 µL of CB) was dropped in the center of the substrate. The as-coated film was then annealed at 110 °C for 25 min.</w:t>
      </w:r>
    </w:p>
    <w:p/>
    <w:p>
      <w:r>
        <w:t>21926. The PCE reached for the device was 18.2132%, with a JSC of 24.419 mA/cm², a VOC of 1.0447 V and an FF of 71.3967%. The perovskite composition was Cs0.05MA0.16FA0.79PbI2.9Br0.1, and the initial stock perovskite solution was 1.73 mol/L. For the perovskite film fabrication, the substrate was spun at 1000 rpm for 10 s, and then at 5000 rpm for 30 s. The carefully timed introduction of 160 µL antisolvent at last 6 s played a crucial role in controlling film morphology. After the spin coating was completed, it was annealed at 110 °C for 25 min.</w:t>
      </w:r>
    </w:p>
    <w:p/>
    <w:p>
      <w:r>
        <w:t>21984. Consequently, the device resulted in device efficiency of 18.5715%, together with an enhanced fill factor (FF) of 72.1723%, short-circuit current density of 23.087 mA/cm²and open circuit voltage (VOC) of 1.1146 V. 1.73 mol/L Cs0.05MA0.16FA0.79PbI2.9Br0.1 perovskite precursors were prepared. Employing a staged spin protocol, the film underwent 1000 rpm for 10 s, then 5000 rpm for 30 s, enhancing film morphology. During the spin-coating process, 160 µL of CB as anti-solvent was quickly dropped onto the samples at the last time of 6 s. The substrates were sequentially heated at 110 °C for 25 min for perovskite crystal formation.</w:t>
      </w:r>
    </w:p>
    <w:p/>
    <w:p>
      <w:r>
        <w:t>21994. PSCs with a PCE of 18.547%, a JSC of 23.696 mA/cm², a VOC of 1.0977 V and an FF of 71.304% are demonstrated. For the inorganic perovskite layers, 1.73 mol/L Cs0.05MA0.16FA0.79PbI2.9Br0.1 inorganic perovskite precursor solution was prepared in DMF/DMSO solvent. The perovskite precursor solutions were spin-coated on the substrate at 1000 rpm for 10 s and then at 5000 rpm for 30 s. Integrating 160 µL of antisolvent at last 6 s prompted more uniform perovskite grain growth. An annealing process at 110 °C for 25 min allowed the perovskite grains to fully mature.</w:t>
      </w:r>
    </w:p>
    <w:p/>
    <w:p>
      <w:r>
        <w:t>22003. Through deliberate control of solution composition, coating speeds, and thermal treatments, this perovskite cell was fabricated, leading to a PCE of 17.7635%, a fill factor of 69.6215%, a Voc of 1.0959 V, and a Jsc of 23.282 mA/cm². The Cs0.05MA0.16FA0.79PbI2.9Br0.1 perovskite film was prepared with a concentration of 1.73 mol/L. The prepared precursor solution was spin-coated onto the substrate at 1000 rpm for 10 s and 5000 rpm for 30 s. A total of 160 µL of CB was dripped onto the center of film at 6 s before the end of spin-coating. The sample underwent a controlled anneal at 110 °C for 25 min, optimizing the film’s morphological and crystalline properties.</w:t>
      </w:r>
    </w:p>
    <w:p/>
    <w:p>
      <w:r>
        <w:t>22013. The device showed the highest certified PCE of 18.3959%, with VOC of 1.1037 V, JSC of 23.779 mA/cm², and FF of 70.0931%.The device shows a maximum PCE of 18.3959%, with an open-circuit voltage (VOC) of 1.1037 V, a short-circuit current density (JSC) of 23.779 mA/cm², and a fill factor (FF) of 70.0931%. In formulating the active solution, Cs0.05MA0.16FA0.79PbI2.9Br0.1 at 1.73 mol/L was utilized to establish the perovskite layer. Implementing a stepwise spin scheme, the layer was first spun at 1000 rpm (10 s) and then at 5000 rpm (30 s), improving surface coverage. During the second step, antisolvent CB (160 µL) was dropped at the middle of the spinning substrate 6 s prior to the end of the spinning. Subsequently, the samples were annealed at 110 °C for 25 min.</w:t>
      </w:r>
    </w:p>
    <w:p/>
    <w:p>
      <w:r>
        <w:t>22023. The champion device showed a PCE of 18.6118%, with JSC of 23.63 mA/cm², FF of 72.1363%, and VOC of 1.0919 V. 1.73 mol/L perovskite precursor solution with the composition of Cs0.05MA0.16FA0.79PbI2.9Br0.1 was prepared. The perovskite precursor solutions were spin-coated on the substrate at 1000 rpm for 10 s and then at 5000 rpm for 30 s. By delivering 160 µL of antisolvent at last 6 s, the final film exhibited improved surface coverage and reduced pinholes. Afterwards, the perovskite film was annealed at 110 °C for 25 min.</w:t>
      </w:r>
    </w:p>
    <w:p/>
    <w:p>
      <w:r>
        <w:t>22029. The device achieved an impressive PCE of 18.5179% with an open-circuit voltage of 1.0848 V, short-circuit current density of 24.384 mA/cm², and fill factor of 70.0061%. The 1.73 mol/L perovskite precursor solution with a chemical formula of Cs0.05MA0.16FA0.79PbI2.9Br0.1. The prepared precursor solution was spin-coated onto the substrate at 1000 rpm for 10 s and 5000 rpm for 30 s. The carefully timed introduction of 160 µL antisolvent at last 6 s played a crucial role in controlling film morphology. The substrates were sequentially heated at 110 °C for 25 min for perovskite crystal formation.</w:t>
      </w:r>
    </w:p>
    <w:p/>
    <w:p>
      <w:r>
        <w:t>22038. The devices exhibited an increased PCE from 18.8731% to 18.8731%, with a VOC of 1.0718 V, FF of 73.4464%, and JSC of 23.976 mA/cm². The perovskite composition is Cs0.05MA0.16FA0.79PbI2.9Br0.1, and the initial stock perovskite solution is 1.73 mol/L. The perovskite solutions were spin-coated onto the substrate at 1000 rpm for 10 s and 5000 rpm for 30 s. During the second step, CB as antisolvent (160 µL) was dropped at the middle of the spinning substrate 6 s prior to the end of the spinning. Thermal annealing at 110 °C for 25 min improved crystal ordering and reduced defect density.</w:t>
      </w:r>
    </w:p>
    <w:p/>
    <w:p>
      <w:r>
        <w:t>22042. The inverted devices achieved optimal PCEs of 18.956%, a VOC of 1.0773 V, FF of 74.362%, and JSC of 23.663 mA/cm². A perovskite precursor solution was first prepared using Cs0.05MA0.16FA0.79PbI2.9Br0.1 at 1.73 mol/L. The perovskite precursor was spin-coated onto the substrates with a two-stage program at 1000 rpm for 10 s, and 5000 rpm for 30 s, respectively. During the spin-coating process, 160 µL of CB antisolvent was quickly dripped onto the centre of the perovskite film 6 s before the end of the process. The deposited perovskite films were subsequently annealed on a hotplate at 110 °C for 25 min.</w:t>
      </w:r>
    </w:p>
    <w:p/>
    <w:p>
      <w:r>
        <w:t>22055. The champion device showed a JSC of 23.683 mA/cm², a VOC of 1.0824 V, and a FF of 70.0426%, resulting in a PCE of 17.9545%. By preparing a base solution of Cs0.05MA0.16FA0.79PbI2.9Br0.1 at 1.73 mol/L, the perovskite precursor was ready for further enhancements. The perovskite solution was deposited in two steps, first at 1000 rpm for 10 s and then at 5000 rpm for 30 s. During the last 6 s of the second step, 160 µL CB was dropped as antisolvent. The perovskite sample was subsequently annealed at 110 °C for 25 min.</w:t>
      </w:r>
    </w:p>
    <w:p/>
    <w:p>
      <w:r>
        <w:t>22058. Based on a systematically tuned set of experimental parameters, this perovskite solar cell was fabricated, ultimately achieving a PCE of 18.1229%, FF of 69.5472%, Voc of 1.0956 V, and Jsc of 23.786 mA/cm². The perovskite precursor solution (Cs0.05MA0.16FA0.79PbI2.9Br0.1) was prepared with a concentration of 1.73 mol/L in a mixed anhydrous solvent of DMF/DMSO (4/1, v/v). The perovskite solution was deposited on the substrate and spun cast at 1000 rpm for 10 s followed by 5000 rpm for 30 s. According to the antisolvent method, 160 µL of antisolvent was dropped on the film 6 s before the end of the program. The perovskite film was obtained by annealing at 110 °C for 25 min.</w:t>
      </w:r>
    </w:p>
    <w:p/>
    <w:p>
      <w:r>
        <w:t>22071. The control device displays a JSC of 21.347 mA/cm², a VOC of 1.093 V and an FF of 63.7643%, turning out a moderate PCE of 14.8783%. The perovskite precursor solution (1.73 mol/L) was prepared in mixed solvents of DMF and DMSO according to chemical formula of Cs0.05MA0.16FA0.79PbI2.9Br0.1. The precursor solution was spin-coated on the substrate at 1000 rpm for 10 s and 5000 rpm for 30 s. According to the antisolvent method, 160 µL of antisolvent was dropped on the film 6 s before the end of the program. The substrates were sequentially heated at 110 °C for 25 min for perovskite crystal formation.</w:t>
      </w:r>
    </w:p>
    <w:p/>
    <w:p>
      <w:r>
        <w:t>22073. The combined treatment featured a PCE of 17.154%, FF of 71.8369%, Voc of 1.044 V, and Jsc of 22.873 mA/cm². With Cs0.05MA0.16FA0.79PbI2.9Br0.1 at 1.73 mol/L forming the primary solution, the perovskite precursor was synthesized accordingly. For the perovskite deposition process, the perovskite films were deposited using a two-step spin-coating process at 1000 rpm for 10 s and 5000 rpm for 30 s. 160 µL CB was dropped onto the substrate during the last 6 s of the spinning, resulting in the formation of dark brown films. The device architecture benefited from a final anneal at 110 °C for 25 min, ensuring robust crystallinity.</w:t>
      </w:r>
    </w:p>
    <w:p/>
    <w:p>
      <w:r>
        <w:t>22086. The champion device achieved a remarkable power conversion efficiency (PCE) of 16.6912%, with a VOC of 1.0359 V, a JSC of 22.664 mA/cm², and a FF of 71.0935%, outperforming devices modified with other SAMs. The perovskite precursor is Cs0.05MA0.16FA0.79PbI2.9Br0.1. The perovskite precursor was spin-coated on the substrates at 1000 rpm for 10 s and 5000 rpm for 30 s. 160 µL CB was dropped on the perovskite film at 6 s before the end of the program. After the spin coating was completed, it was annealed on a hot stage at 110 °C for 25 min.</w:t>
      </w:r>
    </w:p>
    <w:p/>
    <w:p>
      <w:r>
        <w:t>22090. The resulting hybrid SAMs-modified PSC achieve a champion PCE of 17.6604%, with VOC of 1.0209 V, FF of 71.6223%, and JSC of 24.152 mA/cm². 1.73 mol/L perovskite precursor solution with the composition of Cs0.05MA0.16FA0.79PbI2.9Br0.1 was prepared. The perovskite was deposited via a two-step spin-coating procedure with 1000 rpm for 10 s and 5000 rpm for 30 s. During the second spin coating step, 160 µL of CB was deposited onto the perovskite film 6 s before the program ended. Then the substrate was annealed at 110 °C for 25 min to form the perovskite layer.</w:t>
      </w:r>
    </w:p>
    <w:p/>
    <w:p>
      <w:r>
        <w:t>22102. The PCE of the device was increased to 18.2015% with an FF of 70.4646%, VOC of 1.0644 V and JSC of 24.267 mA/cm². The Cs0.05MA0.16FA0.79PbI2.9Br0.1 (1.73 mol/L) perovskite precursor solution was prepared. Spin-coating was conducted in two stages: 1000 rpm for 10 s, then 5000 rpm for 30 s. 160 µL CB was dropped on the perovskite film at 6 s before the end of the program. The film was immediately annealed at 110 °C for 25 min.</w:t>
      </w:r>
    </w:p>
    <w:p/>
    <w:p>
      <w:r>
        <w:t>22110. Systematic parameter adjustments underlie the fabrication of a perovskite cell that was fabricated, capturing how controlled conditions influence a PCE of 17.1186%, FF of 69.49%, Voc of 1.0595 V, and Jsc of 23.252 mA/cm². 1.73 mol/L Cs0.05MA0.16FA0.79PbI2.9Br0.1 perovskite precursors were prepared. For the perovskite deposition process, the perovskite solutions were deposited using a two-step spin-coating process at 1000 rpm for 10 s and 5000 rpm for 30 s. 160 µL CB was dropped on the perovskite film at 6 s before the end of the program. The device architecture benefited from a final anneal at 110 °C for 25 min, ensuring robust crystallinity.</w:t>
      </w:r>
    </w:p>
    <w:p/>
    <w:p>
      <w:r>
        <w:t>22118. The inverted PSCs achieved a champion PCE of 16.8258% with an open-circuit voltage (VOC) of 1.0422 V, short-circuit current density (JSC) of 24.389 mA/cm², and fill factor (FF) of 66.1922%. A perovskite precursor solution was first prepared using Cs0.05MA0.16FA0.79PbI2.9Br0.1 at 1.73 mol/L. The perovskite precursor solutions were spin-coated on the substrates at 1000 rpm for 10 s and 5000 rpm for 30 s. During the last 6 s of the second step, 160 µL CB was dropped as antisolvent. The perovskite film was obtained by annealing at 110 °C for 25 min.</w:t>
      </w:r>
    </w:p>
    <w:p/>
    <w:p>
      <w:r>
        <w:t>22127. This work arises from meticulous parameter optimization, where a perovskite solar device was fabricated, reflecting a PCE of 17.3919%, with an FF of 66.8015%, Voc of 1.0959 V, and Jsc of 23.758 mA/cm². The composition of the 1.73 mol/L perovskite film is Cs0.05MA0.16FA0.79PbI2.9Br0.1. Specifically, the perovskite precursor solution was first deposited at 1000 rpm for 10 s, and then at 5000 rpm for 30 s. 160 µL anti-solvent was quickly dripped at the 6 s before the end of spin coating step. An annealing process at 110 °C for 25 min allowed the perovskite grains to fully mature.</w:t>
      </w:r>
    </w:p>
    <w:p/>
    <w:p>
      <w:r>
        <w:t>22136. The device exhibited a PCE of 17.0346%, with VOC of 1.111 V, FF of 66.7379%, and JSC of 22.974 mA/cm². The perovskite ink, prepared from Cs0.05MA0.16FA0.79PbI2.9Br0.1 at 1.73 mol/L, formed the base layer for subsequent fabrication steps. The perovskite solution was deposited in two steps, first at 1000 rpm for 10 s and then at 5000 rpm for 30 s. During the second spin coating step, 160 µL CB was dripped onto the perovskite film at 6 s before ending the program. The deposited perovskite films were subsequently annealed on a hotplate at 110 °C for 25 min.</w:t>
      </w:r>
    </w:p>
    <w:p/>
    <w:p>
      <w:r>
        <w:t>22139. The best performance, which showed 18.0665% certificated efficiency with a VOC of 1.1176 V, a JSC of 24.264 mA/cm², and a FF of 66.6245%. The composition of perovskite is 1.73 mol/L Cs0.05MA0.16FA0.79PbI2.9Br0.1. To establish a stable perovskite film, the substrate was spun at 1000 rpm for 10 s, then at 5000 rpm for 30 s, ensuring even layer formation. 160 µL CB was dropped on the perovskite film at 6 s before the end of the program. After the whole spin-coating process, the substrate was annealed at 110 °C for 25 min.</w:t>
      </w:r>
    </w:p>
    <w:p/>
    <w:p>
      <w:r>
        <w:t>22146. The best performance, which showed 18.9822% certificated efficiency with a VOC of 1.0858 V, a JSC of 24.688 mA/cm², and a FF of 70.8103%. The 1.73 mol/L perovskite solution (Cs0.05MA0.16FA0.79PbI2.9Br0.1) was prepared, shaken overnight to fully dissolve, and then used to prepare perovskite films. To ensure uniform film deposition, we utilized a double spin stage, starting at 1000 rpm (10 s) and subsequently 5000 rpm (30 s). At 6 s before the end of the spinning program, 160 µL of antisolvent was dripped onto the center of the film during the second step. Afterwards, the perovskite film was annealed at 110 °C for 25 min.</w:t>
      </w:r>
    </w:p>
    <w:p/>
    <w:p>
      <w:r>
        <w:t>22159. PSC with device efficiency (PCE) of 19.1524%, VOC of 1.078 V, JSC of 24.367 mA/cm², and FF of 72.9087% was obtained. A 1.73 mol/L perovskite precursor solution was constructed by mixing FAI, PbI2, methylammonium iodide and caesium iodide in DMF: DMSO mixed solvent with the chemical formula of Cs0.05MA0.16FA0.79PbI2.9Br0.1. The spin coating procedure was done in ambient air by a consecutive two-step spin-coating process, with the first step at 1000 rpm for 10 s and the second step at 5000 rpm for 30 s. 160 µL CB was dropped onto the substrate at the last 6 s of the spin-coating, resulting in the formation of dark brown films. The perovskite film was annealed at 110 °C for 25 min.</w:t>
      </w:r>
    </w:p>
    <w:p/>
    <w:p>
      <w:r>
        <w:t>22164. Informed by incremental parameter refinements, the perovskite assembly was fabricated, resulting in a PCE of 19.1499%, FF of 74.4158%, Voc of 1.0813 V, and Jsc of 23.798 mA/cm². Starting with a Cs0.05MA0.16FA0.79PbI2.9Br0.1 (1.73 mol/L) solution, the perovskite precursor was carefully crafted for optimal performance. The perovskite precursor was spin-coated onto the substrates with a two-stage program at 1000 rpm for 10 s, and 5000 rpm for 30 s, respectively. During the spin-coating process, 160 µL of CB antisolvent was quickly dripped onto the centre of the perovskite film 6 s before the end of the process. Afterwards, the perovskite film was annealed at 110 °C for 25 min.</w:t>
      </w:r>
    </w:p>
    <w:p/>
    <w:p>
      <w:r>
        <w:t>22174. The PSCs achieved a quasi-steady-state PCE of 18.3224% (VOC: 1.0766 V, JSC: 24.892 mA/cm², FF: 68.3719%). The 1.73 mol/L perovskite solution (Cs0.05MA0.16FA0.79PbI2.9Br0.1) was prepared, shaken overnight to fully dissolve, and then used to prepare perovskite films. Specifically, the perovskite precursor solution was first deposited at 1000 rpm for 10 s, and then at 5000 rpm for 30 s. During the second step, antisolvent CB (160 µL) was dropped at the middle of the spinning substrate 6 s prior to the end of the spinning. The films were then annealed at 110 °C for 25 min.</w:t>
      </w:r>
    </w:p>
    <w:p/>
    <w:p>
      <w:r>
        <w:t>22178. The performance parameters (PCE, open-circuit voltage (VOC), short-circuit current density (JSC) and fill factor (FF)) of the control PSCs are significantly improved (15.0402%, 1.0328 V, 23.94 mA/cm², and 60.8277%). A perovskite precursor solution was first prepared using Cs0.05MA0.16FA0.79PbI2.9Br0.1 at 1.73 mol/L. Implementing a stepwise spin scheme, the layer was first spun at 1000 rpm (10 s) and then at 5000 rpm (30 s), improving surface coverage. At last 6 s, the injection of 160 µL antisolvent aided in reducing defect density within the perovskite layer. The substrate was then transferred to a thermostatic heater and annealed at 110 °C for 25 min.</w:t>
      </w:r>
    </w:p>
    <w:p/>
    <w:p>
      <w:r>
        <w:t>22190. The target device achieved a champion PCE of 13.6613% (VOC: 1.0347 V, JSC: 23.482 mA/cm², FF: 56.2274%).The target PSCs achieved an average power conversion efficiency (PCE) of 13.6613% with a short-circuit current density (JSC) of 23.482 mA/cm², an open-circuit voltage (VOC) of 1.0347 V and a fill factor (FF) of 56.2274%. A perovskite precursor featuring Cs0.05MA0.16FA0.79PbI2.9Br0.1 at 1.73 mol/L was prepared to initiate the fabrication process. The perovskite solutions were spin-coated at 1000 rpm for 10 s and 5000 rpm for 30 s, respectively. At 6 s before the end of the second step, 160 µL of CB was drop-coated to treat the perovskite films. Then, the precursor films were placed on a 110 °C hotplate for 25 min.</w:t>
      </w:r>
    </w:p>
    <w:p/>
    <w:p>
      <w:r>
        <w:t>22196. The device achieves a champion PCE of 15.5526% with an open-circuit voltage (VOC) of 0.9982 V, a short-circuit current (JSC) of 23.529 mA/cm², and a fill factor (FF) of 66.2194%. The perovskite precursor solution (1.73 mol/L) composed of a formula of Cs0.05MA0.16FA0.79PbI2.9Br0.1. The perovskite solutions were spin-coated onto the substrate at 1000 rpm for 10 s and at 5000 rpm for 30 s. 160 µL CB was dropped on the perovskite film at 6 s before the end of the program. Afterwards, the perovskite film was annealed at 110 °C for 25 min.</w:t>
      </w:r>
    </w:p>
    <w:p/>
    <w:p>
      <w:r>
        <w:t>22206. Through iterative refinements in substrate preparation, solution concentration, and coating protocols, this perovskite device was fabricated, echoing a PCE of 16.3446%, FF of 68.7267%, Voc of 1.0054 V, and Jsc of 23.654 mA/cm². The perovskite solution (1.73 mol/L) was prepared according to chemical formula of Cs0.05MA0.16FA0.79PbI2.9Br0.1. The perovskite was deposited via a two-step spin-coating procedure, first at 1000 rpm for 10 s and finally at 5000 rpm for 30 s. During the second step, antisolvent CB (160 µL) was dropped at the middle of the spinning substrate 6 s prior to the end of the spinning. After the spin coating was completed, it was annealed on a hot stage at 110 °C for 25 min.</w:t>
      </w:r>
    </w:p>
    <w:p/>
    <w:p>
      <w:r>
        <w:t>22211. The inverted devices achieved optimal PCEs of 16.2568%, a VOC of 0.9979 V, FF of 68.0302%, and JSC of 23.948 mA/cm². The precursor solutions for all Cs0.05MA0.16FA0.79PbI2.9Br0.1 films were prepared by dissolving equimolar concentrations (1.73 mol/L). The perovskite precursor solution was spin-coated at 1000 rpm for 10 s and 5000 rpm for 30 s. By delivering 160 µL of antisolvent at last 6 s, the final film exhibited improved surface coverage and reduced pinholes. The device architecture benefited from a final anneal at 110 °C for 25 min, ensuring robust crystallinity.</w:t>
      </w:r>
    </w:p>
    <w:p/>
    <w:p>
      <w:r>
        <w:t>22223. A PCE of 15.7676% with a VOC of 1.0095 V, a JSC of 23.646 mA/cm², and an FF of 66.0558% was obtained. The Cs0.05MA0.16FA0.79PbI2.9Br0.1 (1.73 mol/L) perovskite precursor solution was prepared. For the perovskite deposition process, the perovskite films were deposited using a two-step spin-coating process at 1000 rpm for 10 s and 5000 rpm for 30 s. During the second spin coating step, 160 µL CB was dripped onto the perovskite film at 6 s before ending the program. The resulting wet perovskite films were annealed at 110 °C for 25 min.</w:t>
      </w:r>
    </w:p>
    <w:p/>
    <w:p>
      <w:r>
        <w:t>22229. PSCs based on additives achieved a PCE of 15.993%, with a VOC of 1.0455 V, FF of 65.9131%, and JSC of 23.209 mA/cm². Cs0.05MA0.16FA0.79PbI2.9Br0.1 was prepared at a concentration of 1.73 mol/L. The precursor solution was spin-coated onto the substrate surface at 1000 rpm for 10 s, then accelerated to 5000 rpm and maintained at this speed for 30 s. During the last 6 s of the second step, 160 µL CB was dropped as antisolvent. The film was immediately annealed at 110 °C for 25 min.</w:t>
      </w:r>
    </w:p>
    <w:p/>
    <w:p>
      <w:r>
        <w:t>22234. The resulting hybrid SAMs-modified PSC achieve a champion PCE of 17.7344%, with VOC of 1.0731 V, FF of 69.4401%, and JSC of 23.799 mA/cm². Starting with a Cs0.05MA0.16FA0.79PbI2.9Br0.1 solution at 1.73 mol/L, the base solution was formulated to form the core perovskite layer. The as-prepared perovskite precursor was spin-coated onto the substrates at 1000 rpm for 10 s and 5000 rpm for 30 s, respectively. At 6 s before the end of the spin-coating procedure, 160 µL CB was dropped onto the substrates. The perovskite film was annealed at 110 °C for 25 min.</w:t>
      </w:r>
    </w:p>
    <w:p/>
    <w:p>
      <w:r>
        <w:t>22247. Using a parameter-driven approach, we have engineered a perovskite solar cell that was fabricated, thus realizing a PCE of 17.0419%, FF of 68.068%, Voc of 1.0355 V, and Jsc of 24.177 mA/cm². A 1.73 mol/L perovskite precursor solution was constructed by mixing FAI, PbI2, methylammonium iodide and caesium iodide in DMF: DMSO mixed solvent with the chemical formula of Cs0.05MA0.16FA0.79PbI2.9Br0.1. For the perovskite films, the spin-coating process was divided into a consecutive two-step procedure: the spin rate of the first step was 1000 rpm for 10 s, and that of the second step was 5000 rpm for 30 s. At 6 s before the end of the spin-coating procedure, 160 µL CB was dropped onto the substrates. The deposited perovskite films were subsequently annealed on a hotplate at 110 °C for 25 min.</w:t>
      </w:r>
    </w:p>
    <w:p/>
    <w:p>
      <w:r>
        <w:t>22251. The PSCs achieved a quasi-steady-state PCE of 17.2616% (VOC: 1.054 V, JSC: 23.328 mA/cm², FF: 70.2054%). Starting with a Cs0.05MA0.16FA0.79PbI2.9Br0.1 solution at 1.73 mol/L, the base solution was formulated to form the core perovskite layer. For the perovskite layer, the prepared perovskite solution was spin-coated at 1000 rpm for 10 s and 5000 rpm for 30 s. 160 µL CB was dropped on the perovskite film at 6 s before the end of the program. The substrates were immediately transferred to the hotplate and annealed at 110 °C for 25 min.</w:t>
      </w:r>
    </w:p>
    <w:p/>
    <w:p>
      <w:r>
        <w:t>22259. This work arises from meticulous parameter optimization, where a perovskite solar device was fabricated, reflecting a PCE of 18.0542%, with an FF of 73.6401%, Voc of 1.0739 V, and Jsc of 22.83 mA/cm². A solution of Cs0.05MA0.16FA0.79PbI2.9Br0.1 at 1.73 mol/L provided the foundational matrix for the perovskite layer. The perovskite precursor solutions were spin-coated on the substrates at 1000 rpm for 10 s and 5000 rpm for 30 s. During the last 6 s of the second step, 160 µL CB was dropped as antisolvent. Subsequently, the sample was annealed at 110 °C for 25 min.</w:t>
      </w:r>
    </w:p>
    <w:p/>
    <w:p>
      <w:r>
        <w:t>22278. The device exhibited a PCE of 16.0675%, with VOC of 1.0421 V, FF of 65.1171%, and JSC of 23.679 mA/cm². The perovskite precursor solution with a molar concentration of 1.73 mol/L was prepared according to the formula of Cs0.05MA0.16FA0.79PbI2.9Br0.1. Then the filtered perovskite precursor was spin-coated on the substrate at 1000 rpm for 10 s and 5000 rpm for 30 s. During the last 6 s of the second step, the anti-solvent (160 µL of chlorobenzene) was dropped in the center at a constant rate After spin-coating, the films were annealed on the hot plate at 110 °C for 25 min.</w:t>
      </w:r>
    </w:p>
    <w:p/>
    <w:p>
      <w:r>
        <w:t>22285. Based on a systematically tuned set of experimental parameters, this perovskite solar cell was fabricated, ultimately achieving a PCE of 15.534%, FF of 63.6086%, Voc of 1.0554 V, and Jsc of 23.139 mA/cm². By dissolving Cs0.05MA0.16FA0.79PbI2.9Br0.1 at 1.73 mol/L as the primary ingredient, the perovskite precursor was effectively prepared. The precursor solution was spin-coated in a two-step process at 1000 rpm for 10 s and 5000 rpm for 30 s, respectively. During the second spin coating step, 160 µL of CB was deposited onto the perovskite film 6 s before the program ended. The deposited perovskite films were subsequently annealed on a hotplate at 110 °C for 25 min.</w:t>
      </w:r>
    </w:p>
    <w:p/>
    <w:p>
      <w:r>
        <w:t>22298. The inverted devices based on perovskite achieved optimal PCEs of 17.3162%, a VOC of 1.0232 V, FF of 69.8214%, and JSC of 24.238 mA/cm². The 1.73 mol/L perovskite solution (Cs0.05MA0.16FA0.79PbI2.9Br0.1) was prepared, shaken overnight to fully dissolve, and then used to prepare perovskite films. For the perovskite deposition process, the perovskite solutions were deposited using a two-step spin-coating process at 1000 rpm for 10 s and 5000 rpm for 30 s. At 6 s before the end of the spin-coating procedure, 160 µL CB was dropped onto the substrates. The films were then annealed at 110 °C for 25 min.</w:t>
      </w:r>
    </w:p>
    <w:p/>
    <w:p>
      <w:r>
        <w:t>22305. The champion device showed a PCE of 18.3563%, with JSC of 23.893 mA/cm², FF of 71.942%, and VOC of 1.0679 V. The composition of perovskite is 1.73 mol/L Cs0.05MA0.16FA0.79PbI2.9Br0.1. The perovskite solutions were spin-coated at 1000 rpm for 10 s and then at 5000 rpm for 30 s. During the second spin coating step, 160 µL CB was dripped onto the perovskite film at 6 s before ending the program. Then, the as-prepared perovskite films were transferred onto a hotplate and annealed at 110 °C for 25 min.</w:t>
      </w:r>
    </w:p>
    <w:p/>
    <w:p>
      <w:r>
        <w:t>22318. By refining specific fabrication parameters, a perovskite solar cell was fabricated, culminating in performance metrics including a PCE of 17.9096%, FF of 71.2068%, Voc of 1.005 V, and Jsc of 25.027 mA/cm². A 1.73 mol/L Cs0.05MA0.16FA0.79PbI2.9Br0.1 precursor solution was similarly prepared using a mixture of DMF and DMSO. The precursor solution was spin-coated onto the substrate surface at 1000 rpm for 10 s, then accelerated to 5000 rpm and maintained at this speed for 30 s. According to the antisolvent method, 160 µL of antisolvent was dropped on the film 6 s before the end of the program. After the spin coating was completed, it was annealed on a hot stage at 110 °C for 25 min.</w:t>
      </w:r>
    </w:p>
    <w:p/>
    <w:p>
      <w:r>
        <w:t>22322. Guided by experimental parameters such as spin speeds, antisolvent timing, and annealing profiles, this device was fabricated, realizing a PCE of 19.1338%, FF of 73.1724%, Voc of 1.0417 V, and Jsc of 25.102 mA/cm². The composition of the 1.73 mol/L perovskite film is Cs0.05MA0.16FA0.79PbI2.9Br0.1. The perovskite film was deposited by spin-coating at 1000 rpm for 10 s and 5000 rpm for 30 s. At 6 s before the end of the spin-coating procedure, 160 µL CB was dropped onto the substrates. The substrates were sequentially heated at 110 °C for 25 min for perovskite crystal formation.</w:t>
      </w:r>
    </w:p>
    <w:p/>
    <w:p>
      <w:r>
        <w:t>22334. The current density-voltage (J-V) characteristics show that the target PSCs delivered a PCE of 19.6946%, with an elevated VOC of 1.0734 V, a JSC of 24.001 mA/cm², and an FF of 76.4503%. The Cs0.05MA0.16FA0.79PbI2.9Br0.1 perovskite film was prepared with a concentration of 1.73 mol/L. The perovskite precursor solutions were spin-coated on the substrate at 1000 rpm for 10 s and then at 5000 rpm for 30 s. When the countdown was 6 s, 160 µL CB serving as antisolvent was dropped onto the substrates. By subjecting the film to 110 °C for 25 min, the perovskite lattice attained its ideal orientation.</w:t>
      </w:r>
    </w:p>
    <w:p/>
    <w:p>
      <w:r>
        <w:t>22338. The champion device achieves an outstanding PCE of 17.6128%, with a VOC of 1.014 V, JSC of 24.78 mA/cm², and FF of 70.098%, marking a significant improvement over the control device. The perovskite solution (1.73 mol/L) was made according to the composition of Cs0.05MA0.16FA0.79PbI2.9Br0.1 in a mixed solvent of DMF/DMSO. The perovskite precursor solution was deposited on the substrate via a two-step spin coating process; first, the solution was spin-coated at 1000 rpm for 10 s and then at 5000 rpm for 30 s. 160 µL CB was dropped on the perovskite film at 6 s before the end of the program. Heat-treatment was implemented with the substrates for 25 min at 110 °C.</w:t>
      </w:r>
    </w:p>
    <w:p/>
    <w:p>
      <w:r>
        <w:t>22358.  The device achieves a notably enhanced PCE of 18.5611%, corresponding to a JSC of 24.63 mA/cm², a VOC of 1.0458 V, and an FF of 72.0564%.  The composition of the 1.73 mol/L perovskite film is Cs0.05MA0.16FA0.79PbI2.9Br0.1. The perovskite layer was spin-coated with a two-step recipe, first at 1000 rpm for 10 s followed by 5000 rpm for 30 s. During the last 6 s of the second step, 160 µL CB was dropped as antisolvent. The film was immediately annealed at 110 °C for 25 min.</w:t>
      </w:r>
    </w:p>
    <w:p/>
    <w:p>
      <w:r>
        <w:t>22367. Systematic parameter adjustments underlie the fabrication of a perovskite cell that was fabricated, capturing how controlled conditions influence a PCE of 18.6435%, FF of 70.9277%, Voc of 1.0794 V, and Jsc of 24.351 mA/cm². 1.73 mol/L Cs0.05MA0.16FA0.79PbI2.9Br0.1 perovskite precursors were prepared. A well-optimized dual-stage spin routine (1000 rpm for 10 s and 5000 rpm for 30 s) was chosen to facilitate smooth and homogeneous layer formation. During the second spin-coating step, 160 µL of antisolvent was introduced at last 6 s. Subsequently, the samples were annealed at 110 °C for 25 min.</w:t>
      </w:r>
    </w:p>
    <w:p/>
    <w:p>
      <w:r>
        <w:t>22376. Using a parameter-driven approach, we have engineered a perovskite solar cell that was fabricated, thus realizing a PCE of 19.0154%, FF of 72.9963%, Voc of 1.0734 V, and Jsc of 24.268 mA/cm². Perovskite precursor solution (1.73 mol/L) was prepared based on the stoichiometric ratio of Cs0.05MA0.16FA0.79PbI2.9Br0.1. The film formation relied on a two-phase spin cycle: 1000 rpm for 10 s and 5000 rpm for 30 s, optimizing thickness uniformity. A total of 160 µL of CB was dripped onto the center of film at 6 s before the end of spin-coating. To lock in the desired crystal phase, the film was heated at 110 °C for 25 min.</w:t>
      </w:r>
    </w:p>
    <w:p/>
    <w:p>
      <w:r>
        <w:t>22383. The PSCs demonstrated improved PCE of 18.7319% (with FF of 74.3473%, VOC of 1.0742 V, and JSC of 23.455 mA/cm²). Starting with a Cs0.05MA0.16FA0.79PbI2.9Br0.1 solution at 1.73 mol/L, the base solution was formulated to form the core perovskite layer. The perovskite film was deposited by spin-coating onto the substrate using a two-step spin-coating process, first at 1000 rpm for 10 s and then at 5000 rpm for 30 s. 160 µL chlorobenzene as antisolvent was dropped 6 s before the end of the spin-coating procedure. The film was immediately annealed at 110 °C for 25 min.</w:t>
      </w:r>
    </w:p>
    <w:p/>
    <w:p>
      <w:r>
        <w:t>22391. This work arises from meticulous parameter optimization, where a perovskite solar device was fabricated, reflecting a PCE of 16.0338%, with an FF of 64.0559%, Voc of 1.0857 V, and Jsc of 23.054 mA/cm². With Cs0.05MA0.16FA0.79PbI2.9Br0.1 at 1.73 mol/L forming the primary solution, the perovskite precursor was synthesized accordingly. Specifically, the perovskite precursor solution was first deposited at 1000 rpm for 10 s, and then at 5000 rpm for 30 s. During the second spin coating step, 160 µL CB was dripped onto the perovskite film at 6 s before ending the program. The films were then annealed on a hot plate at 110 °C for 25 min.</w:t>
      </w:r>
    </w:p>
    <w:p/>
    <w:p>
      <w:r>
        <w:t>22399. The champion device achieves an outstanding PCE of 14.9364%, with a VOC of 1.0773 V, JSC of 23.186 mA/cm², and FF of 59.8008%, marking a significant improvement over the control device. The composition of perovskite is 1.73 mol/L Cs0.05MA0.16FA0.79PbI2.9Br0.1. To establish a stable perovskite film, the substrate was spun at 1000 rpm for 10 s, then at 5000 rpm for 30 s, ensuring even layer formation. 160 µL CB was dripped onto the center of film at 6 s before the end of spin-coating. It was then heated at 110 °C for 25 min, resulting in the formation of the perovskite thin films.</w:t>
      </w:r>
    </w:p>
    <w:p/>
    <w:p>
      <w:r>
        <w:t>22406. Each step—from solution concentration to annealing—was tuned to shape this perovskite solar cell, which was fabricated, yielding a PCE of 12.7676%, an FF of 54.3371%, a Voc of 1.0463 V, and a Jsc of 22.457 mA/cm². The perovskite solution, 1.73 mol/L Cs0.05MA0.16FA0.79PbI2.9Br0.1 was prepared. Then, the prepared precursor solution was spin-coated onto the ITO substrate at 1000 rpm for 10 s and 5000 rpm for 30 s. CB (160 µL) was dropped at the center of the spinning substrate approximately 6 s before the end of the spin coating procedure. The resulting wet perovskite films were annealed at 110 °C for 25 min.</w:t>
      </w:r>
    </w:p>
    <w:p/>
    <w:p>
      <w:r>
        <w:t>22412. The PCE for the device reached 18.9142%, with a JSC of 23.423 mA/cm², a VOC of 1.0785 V and a FF of 74.8753%. For the perovskite composition Cs0.05MA0.16FA0.79PbI2.9Br0.1, 1.73 mol/L perovskite precursor solution was prepared. The perovskite solutions were spin-coated onto the substrate at 1000 rpm for 10 s and then 5000 rpm for 30 s. At last 6 s, the injection of 160 µL antisolvent aided in reducing defect density within the perovskite layer. The resulting wet perovskite films were annealed at 110 °C for 25 min.</w:t>
      </w:r>
    </w:p>
    <w:p/>
    <w:p>
      <w:r>
        <w:t>22418. The champion device achieved a remarkable power conversion efficiency (PCE) of 19.0589%, with a VOC of 1.0854 V, a JSC of 23.532 mA/cm², and a FF of 74.6178%, outperforming devices modified with other SAMs. The perovskite ink, prepared from Cs0.05MA0.16FA0.79PbI2.9Br0.1 at 1.73 mol/L, formed the base layer for subsequent fabrication steps. The perovskite precursor was spin-coated onto the substrates with a two-stage program at 1000 rpm for 10 s, and 5000 rpm for 30 s, respectively. CB (160 µL) was dropped on the film at 6 s before the end of the spinning. A post-deposition anneal at 110 °C for 25 min stabilized the absorber layer and enhanced device performance.</w:t>
      </w:r>
    </w:p>
    <w:p/>
    <w:p>
      <w:r>
        <w:t>22431. A champion PCE of 18.336% with a JSC of 23.809 mA/cm², a VOC of 1.0855 V, and a FF of 70.9451% was achieved with optimized perovskite layer prepared with non-stoichiometric precursor solution (NSPS). The perovskite solution (1.73 mol/L) was prepared according to chemical formula of Cs0.05MA0.16FA0.79PbI2.9Br0.1. The perovskite solution was deposited on the substrate and spun cast at 1000 rpm for 10 s followed by 5000 rpm for 30 s. During the second step, antisolvent CB (160 µL) was dropped at the middle of the spinning substrate 6 s prior to the end of the spinning. Then, the precursor films were placed on a 110 °C hotplate for 25 min.</w:t>
      </w:r>
    </w:p>
    <w:p/>
    <w:p>
      <w:r>
        <w:t>22439. The inverted devices achieved optimal PCEs of 16.0482%, a VOC of 1.0353 V, FF of 65.3602%, and JSC of 23.717 mA/cm². 1.73 mol/L Cs0.05MA0.16FA0.79PbI2.9Br0.1 perovskite precursors were prepared. For perovskite film fabrication, the perovskite precursor was spin-coated on the as-prepared substrates at 1000 rpm for 10 s and at 5000 rpm for 30 s. 160 µL CB was dripped onto the center of film at 6 s before the end of spin-coating. The deposited perovskite films were subsequently annealed on a hotplate at 110 °C for 25 min.</w:t>
      </w:r>
    </w:p>
    <w:p/>
    <w:p>
      <w:r>
        <w:t>22443. Based on a systematically tuned set of experimental parameters, this perovskite solar cell was fabricated, ultimately achieving a PCE of 17.8178%, FF of 72.2455%, Voc of 1.0829 V, and Jsc of 22.776 mA/cm². 1.73 mol/L perovskite precursor solution with the composition of Cs0.05MA0.16FA0.79PbI2.9Br0.1 was prepared. The perovskite precursor solutions were spin-coated on the substrates at 1000 rpm for 10 s and 5000 rpm for 30 s. During the second spin coating step, 160 µL of CB was deposited onto the perovskite film 6 s before the program ended. Post-synthesis annealing at 110 °C for 25 min promoted uniform grain growth and optimal device characteristics.</w:t>
      </w:r>
    </w:p>
    <w:p/>
    <w:p>
      <w:r>
        <w:t>22451. The solar cells showed a drastically enhanced VOC, which led to a maximum efficiency of 17.8157% (with FF of 70.1474%, JSC of 23.561 mA/cm², and VOC of 1.078 V). The perovskite precursor solutions were prepared by dissolving 1.73 mol/L Cs0.05MA0.16FA0.79PbI2.9Br0.1. Spin-coating was conducted in two stages: 1000 rpm for 10 s, then 5000 rpm for 30 s. 160 µL CB was dropped onto the substrate during the last 6 s of the spinning, resulting in the formation of dark brown films. The resulting films were then annealed at 110 °C for 25 min.</w:t>
      </w:r>
    </w:p>
    <w:p/>
    <w:p>
      <w:r>
        <w:t>22459. The performance parameters (PCE, open-circuit voltage (VOC), short-circuit current density (JSC) and fill factor (FF)) of the control PSCs are significantly improved (17.4229%, 1.0641 V, 24.303 mA/cm², and 67.374%). The Cs0.05MA0.16FA0.79PbI2.9Br0.1 (1.73 mol/L) perovskite precursor solution was prepared. The perovskite solutions were spin-coated onto the substrate at 1000 rpm for 10 s and 5000 rpm for 30 s. To promote better film morphology, 160 µL of antisolvent was added at last 6 s in the latter spin-coating step. The samples were subsequently annealed on a hotplate at 110 °C for 25 min.</w:t>
      </w:r>
    </w:p>
    <w:p/>
    <w:p>
      <w:r>
        <w:t>22470. The device demonstrated a champion efficiency of 18.3302%, with a VOC of 1.0763 V, JSC of 23.909 mA/cm², and FF of 71.2308%.The device achieved a champion PCE of 18.3302% with a VOC of 1.0763 V, JSC of 23.909 mA/cm², and FF of 71.2308%. The perovskite precursor solution with a molar concentration of 1.73 mol/L was prepared according to the formula of Cs0.05MA0.16FA0.79PbI2.9Br0.1. The chosen spin-coating regimen first applied 1000 rpm for 10 s, then 5000 rpm for 30 s, ensuring layer consistency. During the second spin coating step, 160 µL CB was dripped onto the perovskite film at 6 s before ending the program. Subsequently, the sample was annealed at 110 °C for 25 min.</w:t>
      </w:r>
    </w:p>
    <w:p/>
    <w:p>
      <w:r>
        <w:t>22479. The device achieves a champion PCE of 17.9488% with an open-circuit voltage (VOC) of 1.0139 V, a short-circuit current (JSC) of 24.526 mA/cm², and a fill factor (FF) of 72.1766%. The perovskite precursor solution (1.73 mol/L) composed of a formula of Cs0.05MA0.16FA0.79PbI2.9Br0.1. For the perovskite layer, the prepared perovskite solution was spin-coated at 1000 rpm for 10 s and 5000 rpm for 30 s. According to the antisolvent method, 160 µL of antisolvent was dropped on the film 6 s before the end of the program. The perovskite layer was thermally conditioned at 110 °C for 25 min, consolidating its morphology.</w:t>
      </w:r>
    </w:p>
    <w:p/>
    <w:p>
      <w:r>
        <w:t>22483. The PSCs exhibited a superior PCE of 18.1999% (JSC: 23.75 mA/cm², VOC: 1.085 V, FF: 70.6248%). The composition of the 1.73 mol/L perovskite film is Cs0.05MA0.16FA0.79PbI2.9Br0.1. Then the filtered perovskite precursor was spin-coated on the substrate at 1000 rpm for 10 s and 5000 rpm for 30 s. The addition of 160 µL antisolvent at last 6 s proved instrumental in achieving uniform film thickness and grain distribution. After the spin coating was completed, it was annealed on a hot stage at 110 °C for 25 min.</w:t>
      </w:r>
    </w:p>
    <w:p/>
    <w:p>
      <w:r>
        <w:t>22491. The champion device fabricated by perovskite film showed a PCE of 17.7254% with open-circuit voltage (VOC) of 1.0869 V, short current density (JSC) of 23.607 mA/cm², and a fill factor (FF) of 69.081%. A stable precursor mixture was achieved by taking a Cs0.05MA0.16FA0.79PbI2.9Br0.1 solution (1.73 mol/L) as the base. The perovskite solution was deposited in two steps, first at 1000 rpm for 10 s and then at 5000 rpm for 30 s. A total of 160 µL of CB was dripped onto the center of film at 6 s before the end of spin-coating. The perovskite film was annealed at 110 °C for 25 min.</w:t>
      </w:r>
    </w:p>
    <w:p/>
    <w:p>
      <w:r>
        <w:t>22500. A methodical exploration of fabrication parameters ensured the perovskite cell was fabricated, translating each controlled variable into a PCE of 16.9486%, FF of 69.4842%, Voc of 1.0554 V, and Jsc of 23.113 mA/cm². The perovskite solution (1.73 mol/L) was made according to the composition of Cs0.05MA0.1FA0.85PbI3.0 in a mixed solvent of DMF/DMSO. The perovskite precursor solutions were spin-coated on the substrate at 1000 rpm for 10 s and then at 5000 rpm for 40 s. At the last 10 s, 160 µL of anti-solvent was rapidly dropped on top of the spinning substrate. The films were then annealed on a hot plate at 110 °C for 15 min.</w:t>
      </w:r>
    </w:p>
    <w:p/>
    <w:p>
      <w:r>
        <w:t>22515. A higher PCE of 18.347% is achieved with JSC of 23.287 mA/cm², VOC of 1.0571 V, and FF of 74.5333%. For the inorganic perovskite layers, 1.73 mol/L Cs0.05MA0.16FA0.79PbI2.9Br0.1 inorganic perovskite precursor solution was prepared in DMF/DMSO solvent. The perovskite precursor solution was spin-coated at 1000 rpm for 10 s, and then at 5000 rpm for 30 s. By delivering 160 µL of antisolvent at last 6 s, the final film exhibited improved surface coverage and reduced pinholes. An annealing process at 110 °C for 25 min allowed the perovskite grains to fully mature.</w:t>
      </w:r>
    </w:p>
    <w:p/>
    <w:p>
      <w:r>
        <w:t>22525. The performance parameters (PCE, open-circuit voltage (VOC), short-circuit current density (JSC) and fill factor (FF)) of the control PSCs are significantly improved (14.3185%, 1.1279 V, 20.459 mA/cm², and 62.0514%). The perovskite composition of Cs0.05MA0.16FA0.79PbI2.9Br0.1 was prepared with a concentration of 1.73 mol/L. The perovskite precursor was spin-coated onto the substrates with a two-stage program at 1000 rpm for 10 s, and 5000 rpm for 30 s, respectively. CB (160 µL) was dropped at the center of the spinning substrate approximately 6 s before the end of the spin coating procedure. Then the films were annealed at 110 °C for 25 min to form the perovskite layer.</w:t>
      </w:r>
    </w:p>
    <w:p/>
    <w:p>
      <w:r>
        <w:t>22536. PSCs based on additives achieved a PCE of 15.9627%, with a VOC of 1.0842 V, FF of 69.8993%, and JSC of 21.063 mA/cm². The perovskite composition is Cs0.05MA0.16FA0.79PbI2.9Br0.1, and the initial stock perovskite solution is 1.73 mol/L. For the fabrication of perovskite films, the perovskite solutions were spin-coated onto the substrates at 1000 rpm for 10 s and 5000 rpm for 30 s. Antisolvent (160 µL) was dripped onto the center of film at 6 s before the end of spin-coating. The perovskite layer was thermally conditioned at 110 °C for 25 min, consolidating its morphology.</w:t>
      </w:r>
    </w:p>
    <w:p/>
    <w:p>
      <w:r>
        <w:t>22542. The devices exhibited an increased PCE from 17.8216% to 17.8216%, with a VOC of 1.0361 V, FF of 73.7242%, and JSC of 23.331 mA/cm². For the perovskite composition Cs0.05MA0.16FA0.79PbI2.9Br0.1, 1.73 mol/L perovskite precursor solution was prepared. The perovskite solution was spin-coated on the substrate at 1000 rpm for 10 s and at 5000 rpm for 30 s, respectively. 160 µL CB was dripped onto the center of film at 6 s before the end of the spin-coating procedure. The films were then annealed at 110 °C for 25 min.</w:t>
      </w:r>
    </w:p>
    <w:p/>
    <w:p>
      <w:r>
        <w:t>22553. PSCs with (111)-preferred crystallographic orientation displayed a remarkable PCE of 18.0426%, with VOC of 1.0354 V, JSC of 23.591 mA/cm², and FF of 73.8669%. The Cs0.05MA0.16FA0.79PbI2.9Br0.1 perovskite film was prepared with a concentration of 1.73 mol/L. The perovskite precursor was spin-coated on the substrates at 1000 rpm for 10 s and 5000 rpm for 30 s. To promote better film morphology, 160 µL of antisolvent was added at last 6 s in the latter spin-coating step. Then the films were annealed at 110 °C for 25 min to form the perovskite layer.</w:t>
      </w:r>
    </w:p>
    <w:p/>
    <w:p>
      <w:r>
        <w:t>22571. The PSCs displayed a significantly enhanced PCE of 17.9771%, with VOC of 1.0821 V, JSC of 23.519 mA/cm², and FF of 70.6384%. The perovskite precursor solution (Cs0.05MA0.16FA0.79PbI2.9Br0.1) was prepared with a concentration of 1.73 mol/L in a mixed anhydrous solvent of DMF/DMSO. Employing a staged spin protocol, the film underwent 1000 rpm for 10 s, then 5000 rpm for 30 s, enhancing film morphology. 160 µL of CB as antisolvent was dripped onto the substrate quickly at the last 6 s during the second spinning step. After the spin coating was completed, it was annealed on a hot stage at 110 °C for 25 min.</w:t>
      </w:r>
    </w:p>
    <w:p/>
    <w:p>
      <w:r>
        <w:t>22577. The fabricated device resulted in a PCE of 16.9012%, with VOC of 1.097 V, JSC of 22.062 mA/cm², and FF of 69.8346%. The composition of the 1.73 mol/L perovskite film is Cs0.05MA0.16FA0.79PbI2.9Br0.1. The perovskite precursor was spin-coated onto the substrates with a two-stage program at 1000 rpm for 10 s, and 5000 rpm for 30 s, respectively. A strategic antisolvent application (160 µL at last 6 s) resulted in well-defined crystal domains. The film was subsequently annealed at 110 °C for 25 min.</w:t>
      </w:r>
    </w:p>
    <w:p/>
    <w:p>
      <w:r>
        <w:t>22600. The PSCs exhibited a superior PCE of 15.4311% (JSC: 21.11 mA/cm², VOC: 1.0564 V, FF: 69.1922%). The 1.73 mol/L perovskite precursor solution with a chemical formula of Cs0.05MA0.16FA0.79PbI2.9Br0.1. The perovskite solutions were spin-coated at 1000 rpm for 10 s and 5000 rpm for 30 s, respectively. 160 µL chlorobenzene as antisolvent was dropped 6 s before the end of the spin-coating procedure. The film was subsequently annealed at 110 °C for 25 min.</w:t>
      </w:r>
    </w:p>
    <w:p/>
    <w:p>
      <w:r>
        <w:t>22612. The PSCs exhibited a superior PCE of 14.1558% (JSC: 21.401 mA/cm², VOC: 1.0189 V, FF: 64.9177%). The Cs0.05MA0.16FA0.79PbI2.9Br0.1 precursor solution (1.73 mol/L) was prepared in the mixed solvent of DMF and DMSO. A two-tier spin-coating strategy (1000 rpm/10 s and 5000 rpm/30 s) produced a uniform and defect-minimized perovskite layer. At 6 s before the end of the spin-coating procedure, 160 µL CB was dropped onto the substrates. To lock in the desired crystal phase, the film was heated at 110 °C for 25 min.</w:t>
      </w:r>
    </w:p>
    <w:p/>
    <w:p>
      <w:r>
        <w:t>22617. Through iterative refinements in substrate preparation, solution concentration, and coating protocols, this perovskite device was fabricated, echoing a PCE of 14.4947%, FF of 70.586%, Voc of 1.1653 V, and Jsc of 17.622 mA/cm². The perovskite (Cs0.05MA0.16FA0.79PbI2.9Br0.1) precursor solution was prepared with a concentration of 1.73 mol/L in a mixed solvent of DMF and DMSO. The as-prepared perovskite precursor was spin-coated onto the substrates at 1000 rpm for 10 s and 5000 rpm for 30 s, respectively. During the last 6 s of the second step, 160 µL CB was dropped as antisolvent. The substrates were sequentially heated at 110 °C for 25 min for perovskite crystal formation.</w:t>
      </w:r>
    </w:p>
    <w:p/>
    <w:p>
      <w:r>
        <w:t>22634. Through deliberate control of solution composition, coating speeds, and thermal treatments, this perovskite cell was fabricated, leading to a PCE of 16.3665%, a fill factor of 67.0471%, a Voc of 1.1329 V, and a Jsc of 21.546 mA/cm². The perovskite precursor solution with a molar concentration of 1.73 mol/L was prepared according to the formula of Cs0.05MA0.1FA0.85PbI3.0. Employing a staged spin protocol, the film underwent 1000 rpm for 10 s, then 5000 rpm for 40 s, enhancing film morphology. A gentle antisolvent drop of 160 µL at last 10 s guided the perovskite crystals into a more ideal arrangement. The device architecture benefited from a final anneal at 110 °C for 15 min, ensuring robust crystallinity.</w:t>
      </w:r>
    </w:p>
    <w:p/>
    <w:p>
      <w:r>
        <w:t>22645. Consequently, the device resulted in device efficiency of 11.7165%, together with an enhanced fill factor (FF) of 54.6804%, short-circuit current density of 19.306 mA/cm²and open circuit voltage (VOC) of 1.1099 V. The perovskite composition of Cs0.05MA0.16FA0.79PbI2.9Br0.1 was prepared with a concentration of 1.73 mol/L. The spin coating procedure was done in ambient air by a consecutive two-step spin-coating process, with the first step at 1000 rpm for 10 s and the second step at 5000 rpm for 30 s. During the second step, 160 µL of CB as anti-solvent was quickly dripped onto the centre of the perovskite film 6 s before the end of the spin-coating process. The deposited perovskite films were subsequently annealed on a hotplate at 110 °C for 25 min.</w:t>
      </w:r>
    </w:p>
    <w:p/>
    <w:p>
      <w:r>
        <w:t>22658. The device demonstrated a champion efficiency of 15.2976%, with a VOC of 1.1669 V, JSC of 19.649 mA/cm², and FF of 66.7164%.The device achieved a champion PCE of 15.2976% with a VOC of 1.1669 V, JSC of 19.649 mA/cm², and FF of 66.7164%. The formulation began with Cs0.1FA0.9PbI2.8Br0.2 at 1.5 mol/L, establishing the core perovskite solution. The spin coating procedure was done in ambient air by a consecutive two-step spin-coating process, with the first step at 1200 rpm for 10 s and the second step at 5000 rpm for 30 s. During the last 8 s of the second step, 200 µL of chlorobenzene (CB) was added as the antisolvent. The deposited perovskite films were subsequently annealed on a hotplate at 110 °C for 30 min.</w:t>
      </w:r>
    </w:p>
    <w:p/>
    <w:p>
      <w:r>
        <w:t>22661. PSC with device efficiency (PCE) of 18.1365%, VOC of 1.0807 V, JSC of 19.272 mA/cm², and FF of 87.0801% was obtained. By dissolving Cs0.1FA0.9PbI2.8Br0.2 at 1.5 mol/L as the primary ingredient, the perovskite precursor was effectively prepared. For the perovskite deposition process, the perovskite films were deposited using a two-step spin-coating process at 1200 rpm for 10 s and 5000 rpm for 30 s. During the spin-coating, 200 µL CB solution was dripped at 8 s before the end of the spin-coating process. Then the film was annealed at 110 °C for 30 min.</w:t>
      </w:r>
    </w:p>
    <w:p/>
    <w:p>
      <w:r>
        <w:t>22682. Systematic parameter adjustments underlie the fabrication of a perovskite cell that was fabricated, capturing how controlled conditions influence a PCE of 18.0735%, FF of 64.829%, Voc of 1.142 V, and Jsc of 24.412 mA/cm². The perovskite composition is Cs0.05MA0.16FA0.79PbI2.9Br0.1, and the initial stock perovskite solution is 1.73 mol/L. To ensure uniform film deposition, we utilized a double spin stage, starting at 1000 rpm (10 s) and subsequently 5000 rpm (30 s). During the spin-coating process, 160 µL of CB antisolvent was quickly dripped onto the centre of the perovskite film 6 s before the end of the process. Afterwards, the perovskite film was annealed at 110 °C for 25 min.</w:t>
      </w:r>
    </w:p>
    <w:p/>
    <w:p>
      <w:r>
        <w:t>22694. Systematic parameter adjustments underlie the fabrication of a perovskite cell that was fabricated, capturing how controlled conditions influence a PCE of 16.144%, FF of 67.3333%, Voc of 1.0036 V, and Jsc of 23.89 mA/cm². The 1.73 mol/L perovskite solution (Cs0.05MA0.1FA0.85PbI3.0) was prepared, shaken overnight to fully dissolve, and then used to prepare perovskite films. For the perovskite films, the spin-coating process was divided into a consecutive two-step procedure: the spin rate of the first step was 1000 rpm for 10 s, and that of the second step was 5000 rpm for 40 s. 160 µL of antisolvent was dropped on the film 10 s before the end of the program. Thermal annealing at 110 °C for 15 min improved crystal ordering and reduced defect density.</w:t>
      </w:r>
    </w:p>
    <w:p/>
    <w:p>
      <w:r>
        <w:t>22706. The solar cells showed a champion PCE of 17.4201% with a VOC of 1.0263 V, a JSC of 23.661 mA/cm², and a FF of 71.7364%. The composition of the 1.73 mol/L perovskite film is Cs0.05MA0.16FA0.79PbI2.9Br0.1. The perovskite solutions were spin-coated at 1000 rpm for 10 s and 5000 rpm for 30 s, respectively. CB (160 µL) was dropped on the film at 6 s before the end of the spinning. The sample underwent a controlled anneal at 110 °C for 25 min, optimizing the film’s morphological and crystalline properties.</w:t>
      </w:r>
    </w:p>
    <w:p/>
    <w:p>
      <w:r>
        <w:t>22710. The champion target devices showed a JSC of 24.467 mA/cm², a VOC of 1.0492 V, and a FF of 67.6183%, resulting in a PCE of 17.3584%. The perovskite precursor solution (1.73 mol/L) was prepared in mixed solvents of DMF and DMSO according to chemical formula of Cs0.05MA0.1FA0.85PbI3.0. The perovskite solutions were spin-coated at 1000 rpm for 10 s and then at 5000 rpm for 40 s. During the spin-coating process, 160 µL of CB as anti-solvent was quickly dropped onto the samples at the last time of 10 s. The substrate was immediately placed on a hotplate and annealed at 110 °C for 15 min.</w:t>
      </w:r>
    </w:p>
    <w:p/>
    <w:p>
      <w:r>
        <w:t>22722. The PSCs achieved a champion power conversion efficiency (PCE) of 18.238% under an active area of 0.09 cm², with a VOC value of 1.0625 V, an FF value of 70.1634%, and a current density (JSC) of 24.465 mA/cm². The perovskite precursor solution was prepared based on the perovskite composition of Cs0.05MA0.16FA0.79PbI2.9Br0.1 in DMF/DMSO solvent (total concentration of 1.73 mol/L). Specifically, the perovskite precursor solution was first deposited at 1000 rpm for 10 s, and then at 5000 rpm for 30 s. During the spin-coating process, 160 µL of CB as anti-solvent was quickly dropped onto the samples at the last time of 6 s. The deposited perovskite films were subsequently annealed on a hotplate at 110 °C for 25 min.</w:t>
      </w:r>
    </w:p>
    <w:p/>
    <w:p>
      <w:r>
        <w:t>22738. A PCE of 15.9837% with a VOC of 1.0753 V, a JSC of 24.434 mA/cm², and an FF of 60.8345% was obtained. For the perovskite film, 1.5 mol/L precursor solution was prepared according to the chemical formula of Cs0.1FA0.9PbI2.8Br0.2. The perovskite precursor solutions were spin-coated on the substrate at 1200 rpm for 10 s and then at 5000 rpm for 30 s. Integrating 200 µL of antisolvent at last 8 s prompted more uniform perovskite grain growth. The substrates were sequentially heated at 110 °C for 30 min for perovskite crystal formation.</w:t>
      </w:r>
    </w:p>
    <w:p/>
    <w:p>
      <w:r>
        <w:t>22756. The device showed the highest certified PCE of 18.2351%, with VOC of 1.0733 V, JSC of 25.339 mA/cm², and FF of 67.0485%.The device shows a maximum PCE of 18.2351%, with an open-circuit voltage (VOC) of 1.0733 V, a short-circuit current density (JSC) of 25.339 mA/cm², and a fill factor (FF) of 67.0485%. By dissolving Cs0.1FA0.9PbI2.8Br0.2 at 1.5 mol/L as the primary ingredient, the perovskite precursor was effectively prepared. The perovskite precursor solutions were spin-coated on the substrates at 1200 rpm for 10 s and 5000 rpm for 30 s. During the last 8 s of the second step, 200 µL CB was dropped as antisolvent. The substrate was immediately placed on a hotplate and annealed at 110 °C for 30 min.</w:t>
      </w:r>
    </w:p>
    <w:p/>
    <w:p>
      <w:r>
        <w:t>22763. The PSCs achieved a champion power conversion efficiency (PCE) of 15.2753% under an active area of 0.09 cm², with a VOC value of 1.0821 V, an FF value of 60.7804%, and a current density (JSC) of 23.225 mA/cm². The perovskite composition of Cs0.05MA0.16FA0.79PbI2.9Br0.1 was prepared with a concentration of 1.73 mol/L. The layer was cast via a two-step spin approach: initially at 1000 rpm for 10 s, then accelerated to 5000 rpm for 30 s. During the second step, 160 µL of chlorobenzene was dropped on the spinning substrate 6 s before the end of the process. The samples were subsequently annealed on a hotplate at 110 °C for 25 min.</w:t>
      </w:r>
    </w:p>
    <w:p/>
    <w:p>
      <w:r>
        <w:t>22773. Through iterative refinements in substrate preparation, solution concentration, and coating protocols, this perovskite device was fabricated, echoing a PCE of 16.9095%, FF of 66.0877%, Voc of 1.0567 V, and Jsc of 24.214 mA/cm². For the perovskite composition Cs0.1FA0.9PbI2.8Br0.2, 1.5 mol/L perovskite precursor solution was prepared. The perovskite solutions were spin-coated at 1200 rpm for 10 s and 5000 rpm for 30 s, respectively. 200 µL of CB as antisolvent was dripped onto the substrate quickly at the last 8 s during the second spinning step. Subsequently, the sample was annealed at 110 °C for 30 min.</w:t>
      </w:r>
    </w:p>
    <w:p/>
    <w:p>
      <w:r>
        <w:t>22795. The champion device showed a JSC of 23.334 mA/cm², a VOC of 1.0964 V, and a FF of 77.3405%, resulting in a PCE of 19.7857%. The Cs0.05MA0.16FA0.79PbI2.9Br0.1 perovskite precursor (1.73 mol/L) was spin-coated onto the substrate. The perovskite solutions were spin-coated onto the substrate at 1000 rpm for 10 s and 5000 rpm for 30 s. During the last 6 s of the second step, the anti-solvent (160 µL of chlorobenzene) was dropped in the center at a constant rate The substrates were immediately transferred to the hotplate and annealed at 110 °C for 25 min.</w:t>
      </w:r>
    </w:p>
    <w:p/>
    <w:p>
      <w:r>
        <w:t>22812. By refining specific fabrication parameters, a perovskite solar cell was fabricated, culminating in performance metrics including a PCE of 18.9488%, FF of 73.0694%, Voc of 1.0955 V, and Jsc of 23.671 mA/cm². The perovskite precursor solution (1.73 mol/L) was prepared in mixed solvents of DMF and DMSO according to chemical formula of Cs0.05MA0.16FA0.79PbI2.9Br0.1. The perovskite solutions were spin-coated at 1000 rpm for 10 s and 5000 rpm for 30 s, respectively. A total of 160 µL of CB was dripped onto the center of film at 6 s before the end of spin-coating. The perovskite sample was subsequently annealed at 110 °C for 25 min.</w:t>
      </w:r>
    </w:p>
    <w:p/>
    <w:p>
      <w:r>
        <w:t>22837. The PCE reached for the device was 18.924%, with a JSC of 23.679 mA/cm², a VOC of 1.0817 V and an FF of 73.883%. The perovskite ink, prepared from Cs0.05MA0.16FA0.79PbI2.9Br0.1 at 1.73 mol/L, formed the base layer for subsequent fabrication steps. Spin-coating was conducted in two stages: 1000 rpm for 10 s, then 5000 rpm for 30 s. CB (160 µL) was dropped at the center of the spinning substrate approximately 6 s before the end of the spin coating procedure. The substrates were immediately transferred to the hotplate and annealed at 110 °C for 25 min.</w:t>
      </w:r>
    </w:p>
    <w:p/>
    <w:p>
      <w:r>
        <w:t>22850. The PSCs exhibited a superior PCE of 17.4191% (JSC: 22.606 mA/cm², VOC: 1.104 V, FF: 69.7984%). A 1.73 mol/L Cs0.05MA0.16FA0.79PbI2.9Br0.1 precursor solution was similarly prepared using a mixture of DMF and DMSO. The perovskite solution was spin-coated in two steps, namely 1000 rpm for 10 s and 5000 rpm for 30 s. 160 µL chlorobenzene as antisolvent was dropped 6 s before the end of the spin-coating procedure. The perovskite film was obtained by annealing at 110 °C for 25 min.</w:t>
      </w:r>
    </w:p>
    <w:p/>
    <w:p>
      <w:r>
        <w:t>22862. The champion device achieves an outstanding PCE of 19.8024%, with a VOC of 1.1062 V, JSC of 23.997 mA/cm², and FF of 74.5992%, marking a significant improvement over the control device. The precursor solutions for all Cs0.05MA0.16FA0.79PbI2.9Br0.1 films were prepared by dissolving equimolar concentrations (1.73 mol/L). The perovskite film was deposited by spin-coating with 1000 rpm for 10 s and 5000 rpm for 30 s. At 6 s before the end of the spinning program, 160 µL of antisolvent was dripped onto the center of the film during the second step. The films were then dried on a hot plate at 110 °C for 25 min.</w:t>
      </w:r>
    </w:p>
    <w:p/>
    <w:p>
      <w:r>
        <w:t>22867. The champion device offers a high PCE of 18.2802% for the reverse scan (JSC of 24.054 mA/cm², VOC of 1.0634 V, and FF of 71.4651%). 1.73 mol/L perovskite precursor solution with the composition of Cs0.05MA0.16FA0.79PbI2.9Br0.1 was prepared. The spin coating procedure was done in ambient air by a consecutive two-step spin-coating process, with the first step at 1000 rpm for 10 s and the second step at 5000 rpm for 30 s. With 6 s of spin time remaining, CB (160 µL) was dispensed onto the middle of the substrate. The perovskite sample was subsequently annealed at 110 °C for 25 min.</w:t>
      </w:r>
    </w:p>
    <w:p/>
    <w:p>
      <w:r>
        <w:t>22879. The PSCs demonstrated improved PCE of 19.3137% (with FF of 74.8544%, VOC of 1.0934 V, and JSC of 23.598 mA/cm²). The 1.73 mol/L perovskite solution (Cs0.05MA0.16FA0.79PbI2.9Br0.1) was prepared, shaken overnight to fully dissolve, and then used to prepare perovskite films. The perovskite precursor solution was dripped onto the substrate, and a two-step spin-coating procedure was applied. The first step was carried out at 1000 rpm, followed by 5000 rpm for 30 s. During the spin-coating process, 160 µL of CB antisolvent was quickly dripped onto the centre of the perovskite film 6 s before the end of the process. Then the substrate was annealed at 110 °C for 25 min to form the perovskite layer.</w:t>
      </w:r>
    </w:p>
    <w:p/>
    <w:p>
      <w:r>
        <w:t>22886. The PCE of the device was increased to 19.053% with an FF of 72.5059%, VOC of 1.1138 V and JSC of 23.594 mA/cm². A 1.73 mol/L perovskite precursor solution was constructed by mixing FAI, PbI2, methylammonium iodide and caesium iodide in DMF: DMSO mixed solvent with the chemical formula of Cs0.05MA0.16FA0.79PbI2.9Br0.1. Spin-coating was conducted in two stages: 1000 rpm for 10 s, then 5000 rpm for 30 s. 160 µL of antisolvent was dropped on the film 6 s before the end of the program. The deposited perovskite films were subsequently annealed on a hotplate at 110 °C for 25 min.</w:t>
      </w:r>
    </w:p>
    <w:p/>
    <w:p>
      <w:r>
        <w:t>22894. The inverted PSCs achieved a champion PCE of 18.9441% with an open-circuit voltage (VOC) of 1.0747 V, short-circuit current density (JSC) of 23.761 mA/cm², and fill factor (FF) of 74.1879%. By dissolving Cs0.05MA0.16FA0.79PbI2.9Br0.1 at 1.73 mol/L as the primary ingredient, the perovskite precursor was effectively prepared. The chosen spin-coating regimen first applied 1000 rpm for 10 s, then 5000 rpm for 30 s, ensuring layer consistency. During the last 6 s of the second step, the anti-solvent (160 µL of CB) was dropped in the center of the substrate. It was then heated at 110 °C for 25 min, resulting in the formation of the perovskite thin films.</w:t>
      </w:r>
    </w:p>
    <w:p/>
    <w:p>
      <w:r>
        <w:t>22898. The PCE reached for the device was 19.5609%, with a JSC of 24.273 mA/cm², a VOC of 1.0832 V and an FF of 74.397%. The perovskite composition was Cs0.05MA0.16FA0.79PbI2.9Br0.1, and the initial stock perovskite solution was 1.73 mol/L. Implementing a stepwise spin scheme, the layer was first spun at 1000 rpm (10 s) and then at 5000 rpm (30 s), improving surface coverage. During the second step, antisolvent CB (160 µL) was dropped at the middle of the spinning substrate 6 s prior to the end of the spinning. After the spin coating was completed, it was annealed on a hot stage at 110 °C for 25 min.</w:t>
      </w:r>
    </w:p>
    <w:p/>
    <w:p>
      <w:r>
        <w:t>22907. The PSC device gives the highest PCE of 18.7493%, with VOC of 1.091 V, JSC of 23.652 mA/cm², and FF of 72.6602%. The Cs0.05MA0.16FA0.79PbI2.9Br0.1 (1.73 mol/L) perovskite precursor solution was prepared. The perovskite solution was spin-coated in two steps, namely 1000 rpm for 10 s and 5000 rpm for 30 s. The crystallization process was refined by injecting 160 µL of antisolvent at last 6 s during spin-coating. Then the film was annealed at 110 °C for 25 min.</w:t>
      </w:r>
    </w:p>
    <w:p/>
    <w:p>
      <w:r>
        <w:t>22918. A methodical exploration of fabrication parameters ensured the perovskite cell was fabricated, translating each controlled variable into a PCE of 19.0036%, FF of 73.7156%, Voc of 1.0863 V, and Jsc of 23.73 mA/cm². For the Cs0.05MA0.16FA0.79PbI2.9Br0.1, 1.73 mol/L perovskite precursor solution was prepared. The perovskite precursor solution was then spin-coated at 1000 rpm for 10 s followed by an additional spin at 5000 rpm for 30 s. With 6 s of spin time remaining, CB (160 µL) was dispensed onto the middle of the substrate. Subsequently, the samples were annealed at 110 °C for 25 min.</w:t>
      </w:r>
    </w:p>
    <w:p/>
    <w:p>
      <w:r>
        <w:t>22922. The performance parameters (PCE, open-circuit voltage (VOC), short-circuit current density (JSC) and fill factor (FF)) of the control PSCs are significantly improved (18.4659%, 1.0944 V, 23.132 mA/cm², and 72.9423%). A 1.73 mol/L perovskite precursor solution was constructed by mixing FAI, PbI2, methylammonium iodide and caesium iodide in DMF: DMSO mixed solvent with the chemical formula of Cs0.05MA0.16FA0.79PbI2.9Br0.1. The perovskite was deposited via a two-step spin-coating procedure with 1000 rpm for 10 s and 5000 rpm for 30 s. At 6 s before the end of the second step, 160 µL of CB was drop-coated to treat the perovskite films. By subjecting the film to 110 °C for 25 min, the perovskite lattice attained its ideal orientation.</w:t>
      </w:r>
    </w:p>
    <w:p/>
    <w:p>
      <w:r>
        <w:t>22931. Based on a systematically tuned set of experimental parameters, this perovskite solar cell was fabricated, ultimately achieving a PCE of 17.5314%, FF of 68.7917%, Voc of 1.1192 V, and Jsc of 22.77 mA/cm². The perovskite (Cs0.05MA0.16FA0.79PbI2.9Br0.1) solution was prepared with a concentration of 1.73 mol/L in mixed solvent of DMF and DMSO. For perovskite film fabrication, the perovskite precursor was spin-coated on the as-prepared substrates at 1000 rpm for 10 s, subsequently at 5000 rpm for 30 s. At the last 6 s, 160 µL of CB solution was dropped on the perovskite. After the whole spin-coating process, the substrate was annealed at 110 °C for 25 min.</w:t>
      </w:r>
    </w:p>
    <w:p/>
    <w:p>
      <w:r>
        <w:t>22942. The PSC device gives the highest PCE of 17.3991%, with VOC of 1.0961 V, JSC of 22.518 mA/cm², and FF of 70.4935%. The composition of the 1.73 mol/L perovskite film is Cs0.05MA0.16FA0.79PbI2.9Br0.1. For the perovskite films, the spin-coating process was divided into a consecutive two-step procedure: the spin rate of the first step was 1000 rpm for 10 s, and that of the second step was 5000 rpm for 30 s. 160 µL of chlorobenzene was quickly poured to extract the mixed solvents at the last of 6 s. After the spin coating was completed, it was annealed at 110 °C for 25 min.</w:t>
      </w:r>
    </w:p>
    <w:p/>
    <w:p>
      <w:r>
        <w:t>22945. PSCs with a PCE of 16.9843%, a JSC of 23.223 mA/cm², a VOC of 1.0654 V and an FF of 68.6481% are demonstrated. For the preparation of perovskite precursor solution, 1.73 mol/L Cs0.05MA0.16FA0.79PbI2.9Br0.1 perovskite precursor was prepared in DMF:DMSO (4:1 volume ratio, v:v) mixed solvent. The perovskite layer was deposited via a two-step spin-coating procedure with 1000 rpm for 10 s and 5000 rpm for 30 s. 160 µL CB was dripped onto the center of film at 6 s before the end of spin-coating. The as-coated film was then annealed at 110 °C for 25 min.</w:t>
      </w:r>
    </w:p>
    <w:p/>
    <w:p>
      <w:r>
        <w:t>22955. PSCs with a PCE of 17.6258%, a JSC of 22.836 mA/cm², a VOC of 1.0747 V and an FF of 71.8169% are demonstrated. A 1.73 mol/L Cs0.05MA0.16FA0.79PbI2.9Br0.1 precursor solution was similarly prepared using a mixture of DMF and DMSO. The perovskite layer was spin-coated with a two-step recipe, first at 1000 rpm for 10 s followed by 5000 rpm for 30 s. 160 µL CB was dropped 6 s before the end of the procedure. After spin-coating, the films were annealed on the hot plate at 110 °C for 25 min.</w:t>
      </w:r>
    </w:p>
    <w:p/>
    <w:p>
      <w:r>
        <w:t>22963. Based on a systematically tuned set of experimental parameters, this perovskite solar cell was fabricated, ultimately achieving a PCE of 18.1413%, FF of 71.3578%, Voc of 1.0546 V, and Jsc of 24.107 mA/cm². 1.73 mol/L Cs0.05MA0.16FA0.79PbI2.9Br0.1 perovskite precursors were prepared. The perovskite solution was spin-coated on the substrates at 1000 rpm for 10 s and at 5000 rpm for 30 s, respectively. CB (160 µL) was dropped on the film at 6 s before the end of the spinning. The films were then annealed at 110 °C for 25 min.</w:t>
      </w:r>
    </w:p>
    <w:p/>
    <w:p>
      <w:r>
        <w:t>22970. By interlinking experimental conditions with device architecture, a perovskite solar cell was fabricated, affirming a PCE of 19.7073%, FF of 72.0192%, Voc of 1.0964 V, and Jsc of 24.957 mA/cm². The 1.73 mol/L perovskite precursor solution with a chemical formula of Cs0.05MA0.16FA0.79PbI2.9Br0.1. The perovskite layer was deposited via a two-step spin-coating procedure with 1000 rpm for 10 s and 5000 rpm for 30 s. At the last 6 s, 160 µL of chlorobenzene solution was dropped on the perovskite. The film was immediately annealed at 110 °C for 25 min.</w:t>
      </w:r>
    </w:p>
    <w:p/>
    <w:p>
      <w:r>
        <w:t>22983. The device achieved a remarkable PCE of 19.1674%, with a VOC of 1.0917 V, JSC of 23.649 mA/cm², and FF of 74.2456%. A perovskite precursor featuring Cs0.05MA0.16FA0.79PbI2.9Br0.1 at 1.73 mol/L was prepared to initiate the fabrication process. The perovskite was deposited via a two-step spin-coating procedure with 1000 rpm for 10 s and 5000 rpm for 30 s. CB (160 µL) was dropped on the film at 6 s before the end of the spinning. The substrates were immediately transferred to the hotplate and annealed at 110 °C for 25 min.</w:t>
      </w:r>
    </w:p>
    <w:p/>
    <w:p>
      <w:r>
        <w:t>22987. The PSCs exhibited a superior PCE of 19.7033% (JSC: 24.526 mA/cm², VOC: 1.082 V, FF: 74.2436%). In formulating the active solution, Cs0.05MA0.16FA0.79PbI2.9Br0.1 at 1.73 mol/L was utilized to establish the perovskite layer. The prepared precursor solution was spin-coated onto the substrate at 1000 rpm for 10 s and 5000 rpm for 30 s. During the spin-coating process, 160 µL of CB was dropped on the perovskite at 6 s, prior to the end of the second procedure. The device architecture benefited from a final anneal at 110 °C for 25 min, ensuring robust crystallinity.</w:t>
      </w:r>
    </w:p>
    <w:p/>
    <w:p>
      <w:r>
        <w:t>22998. Consequently, the device resulted in device efficiency of 20.0121%, together with an enhanced fill factor (FF) of 75.1631%, short-circuit current density of 23.694 mA/cm²and open circuit voltage (VOC) of 1.1237 V. For the perovskite composition Cs0.05MA0.16FA0.79PbI2.9Br0.1, 1.73 mol/L perovskite precursor solution was prepared. The film formation relied on a two-phase spin cycle: 1000 rpm for 10 s and 5000 rpm for 30 s, optimizing thickness uniformity. At 6 s before the end of the second step, 160 µL of CB was drop-coated to treat the perovskite films. Subsequent thermal treatment was carried out at 110 °C for 25 min to finalize the perovskite crystal structure.</w:t>
      </w:r>
    </w:p>
    <w:p/>
    <w:p>
      <w:r>
        <w:t>23003. The PSCs achieved a champion power conversion efficiency (PCE) of 19.7111%, with VOC of 1.1276 V, FF of 73.6762%, and JSC of 23.727 mA/cm². The Cs0.05MA0.16FA0.79PbI2.9Br0.1 precursor solution (1.73 mol/L) was prepared in the mixed solvent of DMF and DMSO. The film was deposited under controlled conditions, involving an initial spin of 1000 rpm (10 s) followed by a second spin at 5000 rpm (30 s). During the second spin-coating step, 160 µL of CB was quickly poured onto the substrate at the last 6. Then the films were annealed at 110 °C for 25 min to form the perovskite layer.</w:t>
      </w:r>
    </w:p>
    <w:p/>
    <w:p>
      <w:r>
        <w:t>23011. Guided by experimental parameters such as spin speeds, antisolvent timing, and annealing profiles, this device was fabricated, realizing a PCE of 20.464%, FF of 74.5347%, Voc of 1.1341 V, and Jsc of 24.21 mA/cm². With Cs0.05MA0.16FA0.79PbI2.9Br0.1 at 1.73 mol/L forming the primary solution, the perovskite precursor was synthesized accordingly. The prepared precursor solution was spin-coated onto the substrate at 1000 rpm for 10 s and 5000 rpm for 30 s. Antisolvent (160 µL) was dripped onto the center of film at 6 s before the end of spin-coating. The sample was then annealed at 110 °C for 25 min.</w:t>
      </w:r>
    </w:p>
    <w:p/>
    <w:p>
      <w:r>
        <w:t>23018. The solar cells showed a champion PCE of 20.096% with a VOC of 1.1124 V, a JSC of 24.527 mA/cm², and a FF of 73.6533%. The process involved first dissolving Cs0.05MA0.16FA0.79PbI2.9Br0.1 at 1.73 mol/L to create the primary perovskite solution. The perovskite precursor solutions were spin-coated on the substrates at 1000 rpm for 10 s and 5000 rpm for 30 s. A timed antisolvent drop (160 µL at last 6 s) enhanced the perovskite crystallization kinetics. The resulting films were then annealed at 110 °C for 25 min.</w:t>
      </w:r>
    </w:p>
    <w:p/>
    <w:p>
      <w:r>
        <w:t>23027. Each step—from solution concentration to annealing—was tuned to shape this perovskite solar cell, which was fabricated, yielding a PCE of 20.7055%, an FF of 80.6989%, a Voc of 1.1148 V, and a Jsc of 23.015 mA/cm². The perovskite precursor solution (Cs0.05MA0.16FA0.79PbI2.9Br0.1) was prepared with a concentration of 1.73 mol/L in a mixed anhydrous solvent of DMF/DMSO (4/1, v/v). The perovskite solutions were spin-coated at 1000 rpm for 10 s (acceleration rate 500 rpm/s) and 5000 rpm for 30 s (acceleration rate 1000 rpm/s), respectively. 160 µL chlorobenzene as antisolvent was dropped 6 s before the end of the spin-coating procedure. Then the films were annealed at 110 °C for 25 min to form the perovskite layer.</w:t>
      </w:r>
    </w:p>
    <w:p/>
    <w:p>
      <w:r>
        <w:t>23039. The device achieved a remarkable PCE of 19.7505%, with a VOC of 1.0947 V, JSC of 24.322 mA/cm², and FF of 74.1769%. The perovskite precursor solution (1.73 mol/L, Cs0.05MA0.16FA0.79PbI2.9Br0.1) was prepared. The perovskite was deposited via a two-step spin-coating procedure, first at 1000 rpm for 10 s and finally at 5000 rpm for 30 s. According to the antisolvent method, 160 µL of antisolvent was dropped on the film 6 s before the end of the program. Then, the precursor films were placed on a 110 °C hotplate for 25 min.</w:t>
      </w:r>
    </w:p>
    <w:p/>
    <w:p>
      <w:r>
        <w:t>23045. The current density-voltage (J-V) characteristics show that the target PSCs delivered a PCE of 20.4139%, with an elevated VOC of 1.1172 V, a JSC of 24.771 mA/cm², and an FF of 73.7671%. The perovskite precursor solution (1.73 mol/L) was prepared in mixed solvents of DMF and DMSO according to chemical formula of Cs0.05MA0.16FA0.79PbI2.9Br0.1. The perovskite solutions were spin-coated onto the substrate at 1000 rpm for 10 s and 5000 rpm for 30 s. By delivering 160 µL of antisolvent at last 6 s, the final film exhibited improved surface coverage and reduced pinholes. Subsequently, the samples were annealed at 110 °C for 25 min.</w:t>
      </w:r>
    </w:p>
    <w:p/>
    <w:p>
      <w:r>
        <w:t>23055. The PSCs exhibited a superior PCE of 19.156% (JSC: 24.092 mA/cm², VOC: 1.0754 V, FF: 73.9353%). With Cs0.05MA0.16FA0.79PbI2.9Br0.1 at 1.73 mol/L forming the primary solution, the perovskite precursor was synthesized accordingly. Afterwards, the perovskite precursor solution was deposited on the substrate via a two-step spin coating process; first, the solution was spin-coated at 1000 rpm for 10 s and then at 5000 rpm for 30 s. The controlled addition of 160 µL antisolvent at last 6 s facilitated uniform crystal nucleation. Then, the as-prepared perovskite films were transferred onto a hotplate and annealed at 110 °C for 25 min.</w:t>
      </w:r>
    </w:p>
    <w:p/>
    <w:p>
      <w:r>
        <w:t>23063. PSCs with a PCE of 19.0695%, a JSC of 24.909 mA/cm², a VOC of 1.0787 V and an FF of 70.9693% are demonstrated. Perovskite precursor solution (1.73 mol/L) was prepared based on the stoichiometric ratio of Cs0.05MA0.16FA0.79PbI2.9Br0.1. For perovskite film fabrication, the perovskite precursor was spin-coated on the as-prepared substrates at 1000 rpm for 10 s and at 5000 rpm for 30 s. During the second spin coating step, 160 µL of CB was deposited onto the perovskite film 6 seconds before the program ended. The substrate was then transferred to a thermostatic heater and annealed at 110 °C for 25 min.</w:t>
      </w:r>
    </w:p>
    <w:p/>
    <w:p>
      <w:r>
        <w:t>23066. The PSCs demonstrated a champion PCE of 18.9765%, with a VOC of 1.0732 V, JSC of 25.201 mA/cm², and FF of 70.1647%. The core perovskite solution, composed of Cs0.05MA0.16FA0.79PbI2.9Br0.1 at 1.73 mol/L, served as the foundational matrix for the solar cell. The perovskite film was deposited by spin-coating at 1000 rpm for 10 s and 5000 rpm for 30 s. During the second spin-coating step, 160 µL of antisolvent was introduced at last 6 s. The substrates were sequentially heated at 110 °C for 25 min for perovskite crystal formation.</w:t>
      </w:r>
    </w:p>
    <w:p/>
    <w:p>
      <w:r>
        <w:t>23073. PSCs based on additives achieved a PCE of 19.1162%, with a VOC of 1.0717 V, FF of 70.3486%, and JSC of 25.356 mA/cm². The perovskite composition was Cs0.05MA0.16FA0.79PbI2.9Br0.1, and the initial stock perovskite solution was 1.73 mol/L. The perovskite film was deposited by spin-coating with 1000 rpm for 10 s and 5000 rpm for 30 s. During the second step, 160 µL of chlorobenzene was dropped on the spinning substrate 6 s before the end of the process. The deposited perovskite films were subsequently annealed on a hotplate at 110 °C for 25 min.</w:t>
      </w:r>
    </w:p>
    <w:p/>
    <w:p>
      <w:r>
        <w:t>23085. The champion PCE of the device can be further improved to 18.8427% (VOC of 0.9601 V, JSC of 24.422 mA/cm², and FF of 80.3642%). 1.73 mol/L Cs0.05MA0.16FA0.79PbI2.9Br0.1 perovskite precursors were prepared. The precursor solution was spin-coated in a two-step process at 1000 rpm for 10 s and 5000 rpm for 30 s, respectively. During the second spin coating step, 160 µL CB was dripped onto the perovskite film at 6 s before ending the program. It was then heated at 110 °C for 25 min, resulting in the formation of the perovskite thin films.</w:t>
      </w:r>
    </w:p>
    <w:p/>
    <w:p>
      <w:r>
        <w:t>23090. The control device displays a JSC of 25.038 mA/cm², a VOC of 1.0649 V and an FF of 71.1969%, turning out a moderate PCE of 18.9837%. Starting with a Cs0.05MA0.16FA0.79PbI2.9Br0.1 (1.73 mol/L) solution, the perovskite precursor was carefully crafted for optimal performance. For perovskite film fabrication, the perovskite precursor was spin-coated on the as-prepared substrates at 1000 rpm for 10 s, subsequently at 5000 rpm for 30 s. 160 µL CB was dropped onto the substrate at the last 6 s of the spin-coating, resulting in the formation of dark brown films. The wet perovskite films were then transferred onto a hot plate and annealed at 110 °C for 25 min.</w:t>
      </w:r>
    </w:p>
    <w:p/>
    <w:p>
      <w:r>
        <w:t>23102. The solar cells showed a champion PCE of 19.1783% with a VOC of 1.085 V, a JSC of 24.407 mA/cm², and a FF of 72.4243%. The perovskite precursor is Cs0.05MA0.16FA0.79PbI2.9Br0.1. The perovskite precursor solutions were spin-coated on the substrates at 1000 rpm for 10 s and 5000 rpm for 30 s. The controlled addition of 160 µL antisolvent at last 6 s facilitated uniform crystal nucleation. The films were then annealed at 110 °C for 25 min.</w:t>
      </w:r>
    </w:p>
    <w:p/>
    <w:p>
      <w:r>
        <w:t>23106. Using a parameter-driven approach, we have engineered a perovskite solar cell that was fabricated, thus realizing a PCE of 19.893%, FF of 73.5144%, Voc of 1.1053 V, and Jsc of 24.481 mA/cm². The perovskite precursor solution (1.73 mol/L) composed of a formula of Cs0.05MA0.16FA0.79PbI2.9Br0.1. The perovskite precursor solutions were spin-coated on the substrates at 1000 rpm for 10 s and 5000 rpm for 30 s. At last 6 s, the injection of 160 µL antisolvent aided in reducing defect density within the perovskite layer. Heat-treatment was implemented with the substrates for 25 min at 110 °C.</w:t>
      </w:r>
    </w:p>
    <w:p/>
    <w:p>
      <w:r>
        <w:t>23114. By interlinking experimental conditions with device architecture, a perovskite solar cell was fabricated, affirming a PCE of 18.9146%, FF of 72.179%, Voc of 1.0752 V, and Jsc of 24.372 mA/cm². The perovskite (Cs0.05MA0.16FA0.79PbI2.9Br0.1) precursor solution was prepared with a concentration of 1.73 mol/L in a mixed solvent of DMF and DMSO. For the perovskite films, the spin-coating process was divided into a consecutive two-step procedure: the spin rate of the first step was 1000 rpm for 10 s, and that of the second step was 5000 rpm for 30 s. At 6 s before the end of the second step, 160 µL of CB was drop-coated to treat the perovskite films. The substrates were immediately transferred to the hotplate and annealed at 110 °C for 25 min.</w:t>
      </w:r>
    </w:p>
    <w:p/>
    <w:p>
      <w:r>
        <w:t>23122. Through iterative refinements in substrate preparation, solution concentration, and coating protocols, this perovskite device was fabricated, echoing a PCE of 18.3894%, FF of 72.249%, Voc of 1.0763 V, and Jsc of 23.648 mA/cm². The Cs0.05MA0.16FA0.79PbI2.9Br0.1 precursor solution (1.73 mol/L) was prepared in the mixed solvent of DMF and DMSO. Then, the prepared precursor solution was spin-coated onto the ITO substrate at 1000 rpm for 10 s and 5000 rpm for 30 s. 160 µL of antisolvent was dropped on the film 6 s before the end of the program. The substrates were sequentially heated at 110 °C for 25 min for perovskite crystal formation.</w:t>
      </w:r>
    </w:p>
    <w:p/>
    <w:p>
      <w:r>
        <w:t>23132. The PSCs achieved a champion power conversion efficiency (PCE) of 18.1529%, with VOC of 1.0651 V, FF of 72.4267%, and JSC of 23.531 mA/cm². The perovskite precursor solution was prepared with a concentration of 1.73 mol/L using PbI2 and MAI dissolved in a mixed DMF/DMSO solvent. The perovskite solutions were spin-coated onto the substrate at 1000 rpm for 10 s and 5000 rpm for 30 s. At the last 6 s, 160 µL of CB solution was dropped on the perovskite. Then the film was annealed at 110 °C for 25 min.</w:t>
      </w:r>
    </w:p>
    <w:p/>
    <w:p>
      <w:r>
        <w:t>23138. Through deliberate control of solution composition, coating speeds, and thermal treatments, this perovskite cell was fabricated, leading to a PCE of 18.6159%, a fill factor of 72.4135%, a Voc of 1.0517 V, and a Jsc of 24.443 mA/cm². The perovskite (Cs0.05MA0.16FA0.79PbI2.9Br0.1) precursor solution was prepared with a concentration of 1.73 mol/L in a mixed solvent of DMF and DMSO. The precursor solution was deposited on the substrate and spun cast at 1000 rpm for 10 s, followed by 5000 rpm for 30 s. During the spin-coating process, 160 µL of CB was dropped on the perovskite 6 s prior to the end of the second procedure. Subsequently, the samples were annealed at 110 °C for 25 min.</w:t>
      </w:r>
    </w:p>
    <w:p/>
    <w:p>
      <w:r>
        <w:t>23150. The PCE of the device was increased to 19.1905% with an FF of 73.3359%, VOC of 1.0652 V and JSC of 24.566 mA/cm². For the perovskite composition Cs0.05MA0.16FA0.79PbI2.9Br0.1, 1.73 mol/L perovskite precursor solution was prepared. The perovskite precursor was spin-coated onto the substrates with a two-stage program at 1000 rpm for 10 s, and 5000 rpm for 30 s, respectively. The carefully timed introduction of 160 µL antisolvent at last 6 s played a crucial role in controlling film morphology. The film was then annealed at 110 °C for 25 min.</w:t>
      </w:r>
    </w:p>
    <w:p/>
    <w:p>
      <w:r>
        <w:t>23159. PSCs with a PCE of 18.7517%, a JSC of 24.073 mA/cm², a VOC of 1.0708 V and an FF of 72.7443% are demonstrated. The perovskite precursor solution was prepared with a concentration of 1.73 mol/L using PbI2 and MAI dissolved in a mixed DMF/DMSO solvent. The prepared precursor solution was spin-coated onto the substrate at 1000 rpm for 10 s and 5000 rpm for 30 s. During the last 6 s of the second step, the anti-solvent (160 µL of CB) was dropped in the center of the substrate. The substrates were sequentially heated at 110 °C for 25 min for perovskite crystal formation.</w:t>
      </w:r>
    </w:p>
    <w:p/>
    <w:p>
      <w:r>
        <w:t>23166. A higher PCE of 17.3906% is achieved with JSC of 24.302 mA/cm², VOC of 1.0393 V, and FF of 68.851%. A perovskite precursor featuring Cs0.05MA0.16FA0.79PbI2.9Br0.1 at 1.73 mol/L was prepared to initiate the fabrication process. The perovskite solutions were spin-coated at 1000 rpm for 10 s and 5000 rpm for 30 s, respectively. During the spin-coating process, 160 µL of CB was dropped on the perovskite 6 s prior to the end of the second procedure. The films were then annealed at 110 °C for 25 min.</w:t>
      </w:r>
    </w:p>
    <w:p/>
    <w:p>
      <w:r>
        <w:t>23170. The champion device achieved a remarkable power conversion efficiency (PCE) of 17.888%, with a VOC of 1.0413 V, a JSC of 24.37 mA/cm², and a FF of 70.4893%, outperforming devices modified with other SAMs. In formulating the active solution, Cs0.05MA0.16FA0.79PbI2.9Br0.1 at 1.73 mol/L was utilized to establish the perovskite layer. The film was deposited under controlled conditions, involving an initial spin of 1000 rpm (10 s) followed by a second spin at 5000 rpm (30 s). During the spin-coating process, 160 µL of CB as anti-solvent was quickly dropped onto the samples at the last time of 6 s. Then the film was annealed at 110 °C for 25 min.</w:t>
      </w:r>
    </w:p>
    <w:p/>
    <w:p>
      <w:r>
        <w:t>23184. The PSCs achieved a quasi-steady-state PCE of 14.0934% (VOC: 1.0143 V, JSC: 22.791 mA/cm², FF: 60.9674%). For the Cs0.05MA0.16FA0.79PbI2.9Br0.1, 1.73 mol/L perovskite precursor solution was prepared. The perovskite solution was spin-coated on the substrates at 1000 rpm for 10 s and at 5000 rpm for 30 s, respectively. A strategic antisolvent application (160 µL at last 6 s) resulted in well-defined crystal domains. The films were then dried on a hot plate at 110 °C for 25 min.</w:t>
      </w:r>
    </w:p>
    <w:p/>
    <w:p>
      <w:r>
        <w:t>23187. The device achieved an impressive PCE of 17.7726% with an open-circuit voltage of 1.0339 V, short-circuit current density of 25.458 mA/cm², and fill factor of 67.5238%. For perovskite film, the solution concentration of Cs0.05MA0.16FA0.79PbI2.9Br0.1 was 1.73 mol/L. Employing a staged spin protocol, the film underwent 1000 rpm for 10 s, then 5000 rpm for 30 s, enhancing film morphology. During the spin-coating process, 160 µL of CB antisolvent was quickly dripped onto the centre of the perovskite film 6 s before the end of the process. The film was immediately annealed at 110 °C for 25 min.</w:t>
      </w:r>
    </w:p>
    <w:p/>
    <w:p>
      <w:r>
        <w:t>23194. The device displayed a champion PCE of 19.5104%, with a VOC of 1.0445 V, a JSC of 25.062 mA/cm², and an FF of 74.5329%. A 1.73 mol/L perovskite precursor solution was constructed by mixing FAI, PbI2, methylammonium iodide and caesium iodide in DMF: DMSO mixed solvent with the chemical formula of Cs0.05MA0.16FA0.79PbI2.9Br0.1. The perovskite solutions were spin-coated at 1000 rpm for 10 s and then at 5000 rpm for 30 s. 160 µL CB was dropped onto the substrate at the last 6 s of the spin-coating, resulting in the formation of dark brown films. The perovskite layer was thermally conditioned at 110 °C for 25 min, consolidating its morphology.</w:t>
      </w:r>
    </w:p>
    <w:p/>
    <w:p>
      <w:r>
        <w:t>23203. The resulting hybrid SAMs-modified PSC achieve a champion PCE of 18.9152%, with VOC of 1.0621 V, FF of 74.5348%, and JSC of 23.895 mA/cm². A solution of Cs0.05MA0.16FA0.79PbI2.9Br0.1 at 1.73 mol/L provided the foundational matrix for the perovskite layer. The perovskite solutions were spin-coated onto the substrate at 1000 rpm for 10 s and then 5000 rpm for 30 s. A timed antisolvent drop (160 µL at last 6 s) enhanced the perovskite crystallization kinetics. The deposited perovskite films were subsequently annealed on a hotplate at 110 °C for 25 min.</w:t>
      </w:r>
    </w:p>
    <w:p/>
    <w:p>
      <w:r>
        <w:t>23211. By interlinking experimental conditions with device architecture, a perovskite solar cell was fabricated, affirming a PCE of 17.6741%, FF of 67.4628%, Voc of 1.0341 V, and Jsc of 25.335 mA/cm². The perovskite precursor solution with a molar concentration of 1.73 mol/L was prepared according to the formula of Cs0.05MA0.16FA0.79PbI2.9Br0.1. The precursor solution was spin-coated on the substrate at 1000 rpm for 10 s and 5000 rpm for 30 s. During the last 6 s of the second step, 160 µL CB was dropped as antisolvent. The perovskite layer was thermally conditioned at 110 °C for 25 min, consolidating its morphology.</w:t>
      </w:r>
    </w:p>
    <w:p/>
    <w:p>
      <w:r>
        <w:t>23218. The PSCs demonstrated a champion PCE of 19.1303%, with a VOC of 1.0531 V, JSC of 24.772 mA/cm², and FF of 73.3324%. A perovskite precursor solution was first prepared using Cs0.05MA0.16FA0.79PbI2.9Br0.1 at 1.73 mol/L. The prepared precursor solution was spin-coated onto the substrate at 1000 rpm for 10 s and 5000 rpm for 30 s. During the last 6 s of the second step, the anti-solvent (160 µL of CB) was dropped in the center of the substrate. Then the substrate was annealed at 110 °C for 25 min to form the perovskite layer.</w:t>
      </w:r>
    </w:p>
    <w:p/>
    <w:p>
      <w:r>
        <w:t>23227. Informed by incremental parameter refinements, the perovskite assembly was fabricated, resulting in a PCE of 19.6802%, FF of 74.9145%, Voc of 1.0723 V, and Jsc of 24.498 mA/cm². A solution of Cs0.05MA0.16FA0.79PbI2.9Br0.1 at 1.73 mol/L provided the foundational matrix for the perovskite layer. The perovskite solutions were spin-coated onto the substrate at 1000 rpm for 10 s and 5000 rpm for 30 s. 160 µL of CB as antisolvent was dripped onto the substrate quickly at the last 6 s during the second spinning step. The deposited perovskite films were subsequently annealed on a hotplate at 110 °C for 25 min.</w:t>
      </w:r>
    </w:p>
    <w:p/>
    <w:p>
      <w:r>
        <w:t>23238. PSCs based on additives achieved a PCE of 19.6037%, with a VOC of 1.0728 V, FF of 75.8688%, and JSC of 24.086 mA/cm². Cs0.05MA0.16FA0.79PbI2.9Br0.1 was prepared at a concentration of 1.73 mol/L. The perovskite precursor solution was dripped onto the substrate, and a two-step spin-coating procedure was applied. The first step was carried out at 1000 rpm, followed by 5000 rpm for 30 s. A strategic antisolvent application (160 µL at last 6 s) resulted in well-defined crystal domains. The resulting films were then annealed at 110 °C for 25 min.</w:t>
      </w:r>
    </w:p>
    <w:p/>
    <w:p>
      <w:r>
        <w:t>23246. The cells showed an increase in VOC to 1.0741 V, accompanied by a slight increase in FF to 77.4751% and JSC to 24.393 mA/cm², resulting in a peak PCE of 20.2997%. The composition of the 1.73 mol/L perovskite film is Cs0.05MA0.16FA0.79PbI2.9Br0.1. The chosen spin-coating regimen first applied 1000 rpm for 10 s, then 5000 rpm for 30 s, ensuring layer consistency. During the second spin-coating step, 160 µL of CB was quickly poured onto the substrate at the last 6. Then the substrate was annealed at 110 °C for 25 min to form the perovskite layer.</w:t>
      </w:r>
    </w:p>
    <w:p/>
    <w:p>
      <w:r>
        <w:t>23251. The PSCs demonstrated a champion PCE of 20.0973%, with a VOC of 1.0693 V, JSC of 24.519 mA/cm², and FF of 76.6552%. A 1.73 mol/L perovskite precursor solution was constructed by mixing FAI, PbI2, methylammonium iodide and caesium iodide in DMF: DMSO mixed solvent with the chemical formula of Cs0.05MA0.16FA0.79PbI2.9Br0.1. The precursor solution was spin-coated onto the substrate surface at 1000 rpm for 10 s, then accelerated to 5000 rpm for 30 s. A gentle antisolvent drop of 160 µL at last 6 s guided the perovskite crystals into a more ideal arrangement. Then, the precursor films were placed on a 110 °C hotplate for 25 min.</w:t>
      </w:r>
    </w:p>
    <w:p/>
    <w:p>
      <w:r>
        <w:t>23262. With the improved uniformity of SAM, the SAM-based devices showed a maximum PCE of 18.9532%, with a VOC of 1.0822 V, FF of 72.9913%, and JSC of 23.994 mA/cm². The perovskite (Cs0.05MA0.16FA0.79PbI2.9Br0.1) solution was prepared with a concentration of 1.73 mol/L in mixed solvent of DMF and DMSO. The perovskite solution was deposited in two steps, first at 1000 rpm for 10 s and then at 5000 rpm for 30 s. 160 µL of antisolvent was dropped on the film 6 s before the end of the program. The sample was then annealed at 110 °C for 25 min.</w:t>
      </w:r>
    </w:p>
    <w:p/>
    <w:p>
      <w:r>
        <w:t>23266. The device shows the highest PCE of 19.1069% with negligible hysteresis, a VOC of 1.0864 V, a JSC of 24.706 mA/cm² and a FF of 71.1863%. The composition of perovskite is 1.73 mol/L Cs0.05MA0.16FA0.79PbI2.9Br0.1. The perovskite solution was spin-coated in two steps, namely 1000 rpm for 10 s and 5000 rpm for 30 s. A gentle antisolvent drop of 160 µL at last 6 s guided the perovskite crystals into a more ideal arrangement. Then, the precursor films were placed on a 110 °C hotplate for 25 min.</w:t>
      </w:r>
    </w:p>
    <w:p/>
    <w:p>
      <w:r>
        <w:t>23279. The champion device achieves an outstanding PCE of 16.8817%, with a VOC of 1.0746 V, JSC of 23.5 mA/cm², and FF of 66.8504%, marking a significant improvement over the control device. The perovskite precursor solution (Cs0.05MA0.16FA0.79PbI2.9Br0.1) was prepared with a concentration of 1.73 mol/L in a mixed anhydrous solvent of DMF/DMSO (4/1, v/v). The prepared precursor solution was spin-coated onto the substrate at 1000 rpm for 10 s and 5000 rpm for 30 s. At 6 s before the end of the spin-coating procedure, 160 µL CB was dropped onto the substrates. The resulting perovskite film was then annealed at 110 °C for 25 min.</w:t>
      </w:r>
    </w:p>
    <w:p/>
    <w:p>
      <w:r>
        <w:t>23282. Systematic parameter adjustments underlie the fabrication of a perovskite cell that was fabricated, capturing how controlled conditions influence a PCE of 19.6817%, FF of 76.5047%, Voc of 1.079 V, and Jsc of 23.843 mA/cm². The perovskite precursor solutions were prepared using 1.73 mol/L Cs0.05MA0.16FA0.79PbI2.9Br0.1. For the perovskite deposition process, the perovskite films were deposited using a two-step spin-coating process at 1000 rpm for 10 s and 5000 rpm for 30 s. During the second step, antisolvent CB (160 µL) was dropped at the middle of the spinning substrate 6 s prior to the end of the spinning. The wet perovskite films were then transferred onto a hot plate and annealed at 110 °C for 25 min.</w:t>
      </w:r>
    </w:p>
    <w:p/>
    <w:p>
      <w:r>
        <w:t>23291. Guided by experimental parameters such as spin speeds, antisolvent timing, and annealing profiles, this device was fabricated, realizing a PCE of 19.6684%, FF of 75.9914%, Voc of 1.0761 V, and Jsc of 24.052 mA/cm². The formulation began with Cs0.05MA0.16FA0.79PbI2.9Br0.1 at 1.73 mol/L, establishing the core perovskite solution. Implementing a stepwise spin scheme, the layer was first spun at 1000 rpm (10 s) and then at 5000 rpm (30 s), improving surface coverage. During the last 6 s of the second step, 160 µL CB was dropped as antisolvent. After the whole spin-coating process, the substrate was annealed at 110 °C for 25 min.</w:t>
      </w:r>
    </w:p>
    <w:p/>
    <w:p>
      <w:r>
        <w:t>23302. Each step—from solution concentration to annealing—was tuned to shape this perovskite solar cell, which was fabricated, yielding a PCE of 19.3982%, an FF of 71.3788%, a Voc of 1.0719 V, and a Jsc of 25.354 mA/cm². The Cs0.05MA0.16FA0.79PbI2.9Br0.1 perovskite film was prepared with a concentration of 1.73 mol/L. The perovskite precursor solution was spin-coated at 1000 rpm for 10 s and 5000 rpm for 30 s. 160 µL chlorobenzene as antisolvent was dropped 6 s before the end of the spin-coating procedure. It was then heated at 110 °C for 25 min, resulting in the formation of the perovskite thin films.</w:t>
      </w:r>
    </w:p>
    <w:p/>
    <w:p>
      <w:r>
        <w:t>23310. The control device displays a JSC of 23.434 mA/cm², a VOC of 1.095 V and an FF of 72.5916%, tuning out a PCE of 18.6273%. The perovskite precursor solutions were prepared by dissolving 1.73 mol/L Cs0.05MA0.16FA0.79PbI2.9Br0.1. The perovskite precursor solutions were spin-coated on the substrates at 1000 rpm for 10 s and 5000 rpm for 30 s. At last 6 s, the injection of 160 µL antisolvent aided in reducing defect density within the perovskite layer. The deposited perovskite films were subsequently annealed on a hotplate at 110 °C for 25 min.</w:t>
      </w:r>
    </w:p>
    <w:p/>
    <w:p>
      <w:r>
        <w:t>23315. The device exhibited a PCE of 19.1081%, with VOC of 1.1127 V, FF of 73.5711%, and JSC of 23.341 mA/cm². With Cs0.05MA0.16FA0.79PbI2.9Br0.1 at 1.73 mol/L forming the primary solution, the perovskite precursor was synthesized accordingly. The perovskite solutions were spin-coated at 1000 rpm for 10 s and then at 5000 rpm for 30 s. During the second step, antisolvent CB (160 µL) was dropped at the middle of the spinning substrate 6 s prior to the end of the spinning. To lock in the desired crystal phase, the film was heated at 110 °C for 25 min.</w:t>
      </w:r>
    </w:p>
    <w:p/>
    <w:p>
      <w:r>
        <w:t>23328. The inverted devices based on perovskite achieved optimal PCEs of 17.6207%, a VOC of 1.0871 V, FF of 69.0705%, and JSC of 23.467 mA/cm². A perovskite precursor featuring Cs0.05MA0.16FA0.79PbI2.9Br0.1 at 1.73 mol/L was prepared to initiate the fabrication process. The perovskite precursor solution was deposited on the substrate via a two-step spin coating process; first, the solution was spin-coated at 1000 rpm for 10 s and then at 5000 rpm for 30 s. 160 µL of CB as antisolvent was dripped onto the substrate quickly at the last 6 s during the second spinning step. The resulting perovskite film was then annealed at 110 °C for 25 min.</w:t>
      </w:r>
    </w:p>
    <w:p/>
    <w:p>
      <w:r>
        <w:t>23334. Using a parameter-driven approach, we have engineered a perovskite solar cell that was fabricated, thus realizing a PCE of 18.2667%, FF of 69.0619%, Voc of 1.0969 V, and Jsc of 24.113 mA/cm². With Cs0.05MA0.16FA0.79PbI2.9Br0.1 at 1.73 mol/L forming the primary solution, the perovskite precursor was synthesized accordingly. The perovskite precursor solutions were spin-coated on the substrate at 1000 rpm for 10 s and then at 5000 rpm for 30 s. During the second spin coating step, 160 µL CB was dripped onto the perovskite film at 6 s before ending the program. The sample was then annealed at 110 °C for 25 min.</w:t>
      </w:r>
    </w:p>
    <w:p/>
    <w:p>
      <w:r>
        <w:t>23338. PSCs based on additives achieved a PCE of 19.1769%, with a VOC of 1.075 V, FF of 74.7628%, and JSC of 23.86 mA/cm². The core perovskite solution, composed of Cs0.05MA0.16FA0.79PbI2.9Br0.1 at 1.73 mol/L, served as the foundational matrix for the solar cell. The precursor solution was deposited on the substrate and spin-coated with a two-step spin-coating procedure: 1000 rpm for 10 s and 5000 rpm for 30 s. 160 µL CB was dripped onto the center of film at 6 s before the end of spin-coating. The substrate was then transferred to a thermostatic heater and annealed at 110 °C for 25 min.</w:t>
      </w:r>
    </w:p>
    <w:p/>
    <w:p>
      <w:r>
        <w:t>23350. The champion device achieved a remarkable power conversion efficiency (PCE) of 20.0144%, with a VOC of 1.0926 V, a JSC of 24.506 mA/cm², and a FF of 74.745%, outperforming devices modified with other SAMs. 1.73 mol/L perovskite precursor solutions were prepared with the chemical formula of Cs0.05MA0.16FA0.79PbI2.9Br0.1. Then, the prepared precursor solution was spin-coated onto the ITO substrate at 1000 rpm for 10 s and 5000 rpm for 30 s. 160 µL CB was dripped onto the center of film at 6 s before the end of spin-coating. The film was subsequently annealed at 110 °C for 25 min.</w:t>
      </w:r>
    </w:p>
    <w:p/>
    <w:p>
      <w:r>
        <w:t>23354. The PCE of the device was increased to 19.5364% with an FF of 74.7116%, VOC of 1.1026 V and JSC of 23.716 mA/cm². By preparing a base solution of Cs0.05MA0.16FA0.79PbI2.9Br0.1 at 1.73 mol/L, the perovskite precursor was ready for further enhancements. The perovskite solution was deposited on the substrate and spun cast at 1000 rpm for 10 s followed by 5000 rpm for 30 s. Antisolvent (160 µL) was dripped onto the center of film at 6 s before the end of spin-coating. After the spin coating was completed, it was annealed on a hot stage at 110 °C for 25 min.</w:t>
      </w:r>
    </w:p>
    <w:p/>
    <w:p>
      <w:r>
        <w:t>23366. Through iterative refinements in substrate preparation, solution concentration, and coating protocols, this perovskite device was fabricated, echoing a PCE of 18.5891%, FF of 73.1406%, Voc of 1.1047 V, and Jsc of 23.006 mA/cm². By dissolving Cs0.1FA0.9PbI2.8Br0.2 at 1.5 mol/L as the primary ingredient, the perovskite precursor was effectively prepared. For the perovskite deposition process, the perovskite films were deposited using a two-step spin-coating process at 1200 rpm for 10 s and 5000 rpm for 30 s. At the last 8 s, 200 µL of anti-solvent was rapidly dropped on top of the spinning substrate. The films were then annealed at 110 °C for 30 min.</w:t>
      </w:r>
    </w:p>
    <w:p/>
    <w:p>
      <w:r>
        <w:t>23375. This resulted in improved performance with a PCE beyond 19.2964%, a JSC of 22.734 mA/cm², a VOC of 1.1791 V and an FF of 71.9885%. The perovskite composition of Cs0.1FA0.9PbI2.8Br0.2 was prepared with a concentration of 1.5 mol/L. The perovskite solutions were spin-coated onto the substrate at 1200 rpm for 10 s and then 5000 rpm for 30 s. During the second step, 200 µL of chlorobenzene was dropped on the spinning substrate 8 s before the end of the process. The films were then annealed at 110 °C for 30 min.</w:t>
      </w:r>
    </w:p>
    <w:p/>
    <w:p>
      <w:r>
        <w:t>23380. The best performance device showed a 17.3172% certificated efficiency with a VOC of 1.1025 V, a JSC of 22.826 mA/cm², and a FF of 68.8158%. By preparing a base solution of Cs0.1FA0.9PbI2.8Br0.2 at 1.5 mol/L, the perovskite precursor was ready for further enhancements. The perovskite solution was deposited on the substrate and spun cast at 1200 rpm for 10 s followed by 5000 rpm for 30 s. A total of 200 µL of CB was dripped onto the center of film at 8 s before the end of spin-coating. The wet perovskite films were then transferred onto a hot plate and annealed at 110 °C for 30 min.</w:t>
      </w:r>
    </w:p>
    <w:p/>
    <w:p>
      <w:r>
        <w:t>23388. A significantly higher JSC of 22.363 mA/cm² is obtained while preserving VOC of 1.1749 V and FF of 71.6729%, resulting in the highest PCE of 18.831% at reverse scan. Starting with a Cs0.1FA0.9PbI2.8Br0.2 solution at 1.5 mol/L, the base solution was formulated to form the core perovskite layer. The perovskite solutions were spin-coated at 1200 rpm for 10 s and then at 5000 rpm for 30 s. To promote better film morphology, 200 µL of antisolvent was added at last 8 s in the latter spin-coating step. The substrates were immediately transferred to the hotplate and annealed at 110 °C for 30 min.</w:t>
      </w:r>
    </w:p>
    <w:p/>
    <w:p>
      <w:r>
        <w:t>23397. PSC with device efficiency (PCE) of 18.0037%, VOC of 1.1055 V, JSC of 22.648 mA/cm², and FF of 71.9045% was obtained. The composition of perovskite is 1.5 mol/L Cs0.1FA0.9PbI2.8Br0.2. The perovskite solution was deposited on the substrate and spun cast at 1200 rpm for 10 s followed by 5000 rpm for 30 s. 200 µL CB was dropped onto the substrate at the last 8 s of the spin-coating, resulting in the formation of dark brown films. The films were then dried on a hot plate at 110 °C for 30 min.</w:t>
      </w:r>
    </w:p>
    <w:p/>
    <w:p>
      <w:r>
        <w:t>23403. The PSCs demonstrated a champion PCE of 18.6416%, with a VOC of 1.1042 V, JSC of 23.028 mA/cm², and FF of 73.3121%. The perovskite precursor solution (Cs0.1FA0.9PbI2.8Br0.2) was prepared with a concentration of 1.5 mol/L in a mixed anhydrous solvent of DMF/DMSO (4/1, v/v). The precursor solution was spin-coated on the substrate at 1200 rpm for 10 s and then 5000 rpm for 30 s. During the second spin coating step, 200 µL CB was dripped onto the perovskite film at 8 s before ending the program. After the whole spin-coating process, the substrate was annealed at 110 °C for 30 min.</w:t>
      </w:r>
    </w:p>
    <w:p/>
    <w:p>
      <w:r>
        <w:t>23411. PSCs based on additives achieved a PCE of 19.8743%, with a VOC of 1.1412 V, FF of 75.3371%, and JSC of 23.116 mA/cm². The perovskite precursor solution (Cs0.1FA0.9PbI2.8Br0.2) was prepared with a concentration of 1.5 mol/L in a mixed anhydrous solvent of DMF/DMSO (4/1, v/v). The as-prepared perovskite precursor was spin-coated onto the substrates at 1200 rpm for 10 s and 5000 rpm for 30 s, respectively. 200 µL anti-solvent was quickly dripped at the 8 s before the end of spin coating step. The films were then annealed on a hot plate at 110 °C for 30 min.</w:t>
      </w:r>
    </w:p>
    <w:p/>
    <w:p>
      <w:r>
        <w:t>23422. The champion device showed a PCE of 17.2921%, with JSC of 22.089 mA/cm², FF of 72.245%, and VOC of 1.0836 V. Then, perovskite precursor solution (1.5 mol/L) was prepared at the stoichiometric ratio of Cs0.1FA0.9PbI2.8Br0.2. The perovskite film was deposited by spin-coating at 1200 rpm for 10 s and 5000 rpm for 30 s. In the second step, 200 µL CB was dropped onto the substrate during the last 8 s of the spinning. After the whole spin-coating process, the substrate was annealed at 110 °C for 30 min.</w:t>
      </w:r>
    </w:p>
    <w:p/>
    <w:p>
      <w:r>
        <w:t>23429.  The device achieves a notably enhanced PCE of 18.1443%, corresponding to a JSC of 22.183 mA/cm², a VOC of 1.1044 V, and an FF of 74.0618%.  For perovskite film, the solution concentration of Cs0.1FA0.9PbI2.8Br0.2 was 1.5 mol/L. For the fabrication of perovskite films, the perovskite solutions were spin-coated onto the substrates at 1200 rpm for 10 s and 5000 rpm for 30 s. At last 8 s, the injection of 200 µL antisolvent aided in reducing defect density within the perovskite layer. The wet film was annealed at 110 °C for 30 min.</w:t>
      </w:r>
    </w:p>
    <w:p/>
    <w:p>
      <w:r>
        <w:t>23439. The resulting hybrid SAMs-modified PSC achieve a champion PCE of 18.3743%, with VOC of 1.0942 V, FF of 70.3285%, and JSC of 23.878 mA/cm². Commencing with a Cs0.1FA0.9PbI2.8Br0.2 solution at 1.5 mol/L, the perovskite precursor was meticulously formulated. The perovskite precursor was spin-coated onto the substrates with a two-stage program at 1200 rpm for 10 s, and 5000 rpm for 30 s, respectively. During the second step, antisolvent CB (200 µL) was dropped at the middle of the spinning substrate 8 s prior to the end of the spinning. The perovskite film was obtained by annealing at 110 °C for 30 min.</w:t>
      </w:r>
    </w:p>
    <w:p/>
    <w:p>
      <w:r>
        <w:t>23441. This study emerges from parameter-centric experimentation, producing a perovskite solar cell that was fabricated, with a PCE of 19.8649%, FF of 76.5855%, Voc of 1.1152 V, and Jsc of 23.259 mA/cm². The perovskite composition of Cs0.1FA0.9PbI2.8Br0.2 was prepared with a concentration of 1.5 mol/L. The perovskite solutions were spin-coated at 1200 rpm for 10 s and 5000 rpm for 30 s, respectively. 200 µL of antisolvent was dripped on the spinning substrate at the last 8 s of the second spin-coating step. After the spin coating was completed, it was annealed on a hot stage at 110 °C for 30 min.</w:t>
      </w:r>
    </w:p>
    <w:p/>
    <w:p>
      <w:r>
        <w:t>23455. The PCE devices reached 18.9107% and featured a VOC of 1.1486 V, FF of 72.7021%, and short-circuit current density (JSC) of 22.646 mA/cm². The perovskite precursor solution (Cs0.1FA0.9PbI2.8Br0.2) was prepared with a concentration of 1.5 mol/L in a mixed anhydrous solvent of DMF/DMSO. The perovskite film was deposited by spin-coating onto the substrate using a two-step spin-coating process, first at 1200 rpm for 10 s and then at 5000 rpm for 30 s. During the spin-coating process, 200 µL of CB antisolvent was quickly dripped onto the centre of the perovskite film 8 s before the end of the process. Subsequent thermal treatment was carried out at 110 °C for 30 min to finalize the perovskite crystal structure.</w:t>
      </w:r>
    </w:p>
    <w:p/>
    <w:p>
      <w:r>
        <w:t>23458. The control device displays a JSC of 23.066 mA/cm², a VOC of 1.1147 V and an FF of 74.1254%, turning out a moderate PCE of 19.0579%. For perovskite film, the solution concentration of Cs0.1FA0.9PbI2.8Br0.2 was 1.5 mol/L. The spin coating procedure was done in ambient air by a consecutive two-step spin-coating process, with the first step at 1200 rpm for 10 s and the second step at 5000 rpm for 30 s. 200 µL of CB as antisolvent was dripped onto the substrate quickly at the last 8 s during the second spinning step. The device architecture benefited from a final anneal at 110 °C for 30 min, ensuring robust crystallinity.</w:t>
      </w:r>
    </w:p>
    <w:p/>
    <w:p>
      <w:r>
        <w:t>23466. Through iterative refinements in substrate preparation, solution concentration, and coating protocols, this perovskite device was fabricated, echoing a PCE of 19.8313%, FF of 75.2633%, Voc of 1.1053 V, and Jsc of 23.84 mA/cm². The 1.5 mol/L perovskite precursor solution with a chemical formula of Cs0.1FA0.9PbI2.8Br0.2. A two-tier spin-coating strategy (1200 rpm/10 s and 5000 rpm/30 s) produced a uniform and defect-minimized perovskite layer. A timed antisolvent drop (200 µL at last 8 s) enhanced the perovskite crystallization kinetics. The resulting wet perovskite films were annealed at 110 °C for 30 min.</w:t>
      </w:r>
    </w:p>
    <w:p/>
    <w:p>
      <w:r>
        <w:t>23478. The champion target devices showed a JSC of 23.098 mA/cm², a VOC of 1.1251 V, and a FF of 71.3636%, resulting in a PCE of 18.545%. The perovskite precursor solution (1.5 mol/L) was prepared in mixed solvents of DMF and DMSO according to chemical formula of Cs0.1FA0.9PbI2.8Br0.2. The perovskite solutions were spin-coated at 1200 rpm for 10 s and 5000 rpm for 30 s, respectively. 200 µL chlorobenzene as antisolvent was dropped 8 s before the end of the spin-coating procedure. Then, the precursor films were placed on a 110 °C hotplate for 30 min.</w:t>
      </w:r>
    </w:p>
    <w:p/>
    <w:p>
      <w:r>
        <w:t>23486.  The device achieves a notably enhanced PCE of 18.8715%, corresponding to a JSC of 22.534 mA/cm², a VOC of 1.1114 V, and an FF of 75.3533%.  The perovskite precursor is Cs0.1FA0.9PbI2.8Br0.2. The perovskite solutions were spin-coated onto the substrate at 1200 rpm for 10 s, subsequently at 5000 rpm for 30 s. During the second step, antisolvent CB (200 µL) was dropped at the middle of the spinning substrate 8 s prior to the end of the spinning. After the spin coating was completed, it was annealed on a hot stage at 110 °C for 30 min.</w:t>
      </w:r>
    </w:p>
    <w:p/>
    <w:p>
      <w:r>
        <w:t>23491. The champion device showed a PCE of 18.7248%, with JSC of 22.848 mA/cm², FF of 73.4227%, and VOC of 1.1162 V. In formulating the active solution, Cs0.1FA0.9PbI2.8Br0.2 at 1.5 mol/L was utilized to establish the perovskite layer. The perovskite solutions were spin-coated at 1200 rpm for 10 s and then at 5000 rpm for 30 s. A total of 200 µL of CB was dripped onto the center of film at 8 s before the end of spin-coating. The substrate was immediately placed on a hotplate and annealed at 110 °C for 30 min.</w:t>
      </w:r>
    </w:p>
    <w:p/>
    <w:p>
      <w:r>
        <w:t>23503. The PSCs achieved a champion power conversion efficiency (PCE) of 19.3652% under an active area of 0.09 cm², with a VOC value of 1.1189 V, an FF value of 73.3692%, and a current density (JSC) of 23.59 mA/cm². The perovskite composition is Cs0.1FA0.9PbI2.8Br0.2, and the initial stock perovskite solution is 1.5 mol/L. The perovskite layer was deposited via a two-step spin-coating procedure with 1200 rpm for 10 s and 5000 rpm for 30 s. 200 µL of antisolvent was dropped on the film 8 s before the end of the program. The sample was then annealed at 110 °C for 30 min.</w:t>
      </w:r>
    </w:p>
    <w:p/>
    <w:p>
      <w:r>
        <w:t>23506. The PSCs show a champion PCE of 18.4601% with VOC of 1.1251 V, JSC of 22.248 mA/cm² and FF of 73.7463%. In formulating the active solution, Cs0.1FA0.9PbI2.8Br0.2 at 1.5 mol/L was utilized to establish the perovskite layer. The perovskite solutions were spin-coated at 1200 rpm for 10 s and then at 5000 rpm for 30 s. At the last 8 s, 200 µL of chlorobenzene solution was dropped on the perovskite. The substrate was then transferred to a thermostatic heater and annealed at 110 °C for 30 min.</w:t>
      </w:r>
    </w:p>
    <w:p/>
    <w:p>
      <w:r>
        <w:t>23511. The champion target devices showed a JSC of 22.852 mA/cm², a VOC of 1.1241 V, and a FF of 73.2653%, resulting in a PCE of 18.8204%. 1.5 mol/L Cs0.1FA0.9PbI2.8Br0.2 perovskite precursors were prepared. To establish a stable perovskite film, the substrate was spun at 1200 rpm for 10 s, then at 5000 rpm for 30 s, ensuring even layer formation. During the second step, antisolvent CB (200 µL) was dropped at the middle of the spinning substrate 8 s prior to the end of the spinning. After the spin coating was completed, it was annealed at 110 °C for 30 min.</w:t>
      </w:r>
    </w:p>
    <w:p/>
    <w:p>
      <w:r>
        <w:t>23513. The resulting hybrid SAMs-modified PSC achieve a champion PCE of 19.4537%, with VOC of 1.144 V, FF of 74.0354%, and JSC of 22.969 mA/cm². A 1.5 mol/L Cs0.1FA0.9PbI2.8Br0.2 precursor solution was similarly prepared using a mixture of DMF and DMSO. A sequential spin-coating procedure was employed, first at 1200 rpm for 10 s, followed by 5000 rpm for 30 s. 200 µL of CB as antisolvent was dripped onto the substrate quickly at the last 8 s during the second spinning step. The as-coated film was then annealed at 110 °C for 30 min.</w:t>
      </w:r>
    </w:p>
    <w:p/>
    <w:p>
      <w:r>
        <w:t>23522. Informed by incremental parameter refinements, the perovskite assembly was fabricated, resulting in a PCE of 19.8057%, FF of 75.1202%, Voc of 1.1221 V, and Jsc of 23.496 mA/cm². The Cs0.1FA0.9PbI2.8Br0.2 precursor solution (1.5 mol/L) was prepared in the mixed solvent of DMF and DMSO. The precursor solution was spin-coated onto the substrate surface at 1200 rpm for 10 s, then accelerated to 5000 rpm for 30 s. 200 µL CB was dripped onto the center of film at 8 s before the end of the spin-coating procedure. After the spin coating was completed, it was annealed on a hot stage at 110 °C for 30 min.</w:t>
      </w:r>
    </w:p>
    <w:p/>
    <w:p>
      <w:r>
        <w:t>23534. The champion device achieves an outstanding PCE of 20.9055%, with a VOC of 1.1632 V, JSC of 24.089 mA/cm², and FF of 74.6061%, marking a significant improvement over the control device. Commencing with a Cs0.1FA0.9PbI2.8Br0.2 solution at 1.5 mol/L, the perovskite precursor was meticulously formulated. A sequential spin-coating procedure was employed, first at 1200 rpm for 10 s, followed by 5000 rpm for 30 s. During the last 8 s of the second step, 200 µL CB was dropped as antisolvent. The samples were subsequently annealed on a hotplate at 110 °C for 30 min.</w:t>
      </w:r>
    </w:p>
    <w:p/>
    <w:p>
      <w:r>
        <w:t>23543. The device achieved an impressive PCE of 18.7075% with an open-circuit voltage of 1.0825 V, short-circuit current density of 23.223 mA/cm², and fill factor of 74.4165%. The perovskite precursor solution (1.5 mol/L) was prepared in mixed solvents of DMF and DMSO according to chemical formula of Cs0.1FA0.9PbI2.8Br0.2. The as-prepared perovskite precursor was spin-coated onto the substrates at 1200 rpm for 10 s and 5000 rpm for 30 s, respectively. During the last 8 s of the second step, 200 µL of chlorobenzene (CB) was added as the antisolvent. The perovskite was annealed at 110 °C for 30 min.</w:t>
      </w:r>
    </w:p>
    <w:p/>
    <w:p>
      <w:r>
        <w:t>23546. The champion target devices showed a JSC of 22.973 mA/cm², a VOC of 1.1259 V, and a FF of 74.1551%, resulting in a PCE of 19.1801%. For the inorganic perovskite layers, 1.5 mol/L Cs0.1FA0.9PbI2.8Br0.2 inorganic perovskite precursor solution was prepared in DMF/DMSO solvent. The perovskite precursor solutions were spin-coated on the substrate at 1200 rpm for 10 s and then at 5000 rpm for 30 s. With 8 s of spin time remaining, CB (200 µL) was dispensed onto the middle of the substrate. The perovskite sample was subsequently annealed at 110 °C for 30 min.</w:t>
      </w:r>
    </w:p>
    <w:p/>
    <w:p>
      <w:r>
        <w:t>23558. This study emerges from parameter-centric experimentation, producing a perovskite solar cell that was fabricated, with a PCE of 19.7881%, FF of 74.8422%, Voc of 1.1219 V, and Jsc of 23.568 mA/cm². A 1.5 mol/L perovskite precursor solution was constructed by mixing FAI, PbI2, methylammonium iodide and caesium iodide in DMF: DMSO mixed solvent with the chemical formula of Cs0.1FA0.9PbI2.8Br0.2. The perovskite solution was spin-coated in two steps, namely 1200 rpm for 10 s and 5000 rpm for 30 s. Antisolvent (200 µL) was dripped onto the center of film at 8 s before the end of spin-coating. Then, the precursor films were placed on a 110 °C hotplate for 30 min.</w:t>
      </w:r>
    </w:p>
    <w:p/>
    <w:p>
      <w:r>
        <w:t>23565. The champion target devices showed a JSC of 23.899 mA/cm², a VOC of 1.075 V, and a FF of 73.0626%, resulting in a PCE of 18.7707%. The mixed perovskite (Cs0.1FA0.9PbI2.8Br0.2) precursor solution was prepared with a total concentration of 1.5 mol/L in DMF/DMSO co-solvent. The perovskite solution was spin-coated on the substrates at 1200 rpm for 10 s and at 5000 rpm for 30 s, respectively. 200 µL CB was dripped onto the center of film at 8 s before the end of spin-coating. The films were dried inside an N2 environment on a hot plate at a temperature of 110 °C for 30 min.</w:t>
      </w:r>
    </w:p>
    <w:p/>
    <w:p>
      <w:r>
        <w:t>23572. Remarkably, it achieved an impressive PCE of 19.1958% with a high VOC of 1.1107 V, JSC of 23.478 mA/cm², and FF of 73.6116%. The perovskite solution (1.5 mol/L) was made according to the composition of Cs0.1FA0.9PbI2.8Br0.2 in a mixed solvent of DMF/DMSO. The perovskite solutions were spin-coated at 1200 rpm for 10 s and then at 5000 rpm for 30 s. At 8 s before the end of the second step, 200 µL of CB was drop-coated to treat the perovskite films. Afterwards, the perovskite film was annealed at 110 °C for 30 min.</w:t>
      </w:r>
    </w:p>
    <w:p/>
    <w:p>
      <w:r>
        <w:t>23577. The champion device offers a high PCE of 19.0733% for the reverse scan (JSC of 23.259 mA/cm², VOC of 1.102 V, and FF of 74.4141%). 1.5 mol/L perovskite precursor solution with the composition of Cs0.1FA0.9PbI2.8Br0.2 was prepared. The perovskite solution was spin-coated on the substrates at 1200 rpm for 10 s and at 5000 rpm for 30 s, respectively. 200 µL CB was dripped onto the center of film at 8 s before the end of spin-coating. The films were then annealed at 110 °C for 30 min.</w:t>
      </w:r>
    </w:p>
    <w:p/>
    <w:p>
      <w:r>
        <w:t>23585. With this engineering, the resulting PSCs obtained a PCE of 10.1945%, a VOC of 0.9138 V, FF of 53.8934%, and JSC of 20.7 mA/cm². The perovskite precursor solution (1.5 mol/L, Cs0.1FA0.9PbI2.8Br0.2) was prepared. The as-prepared perovskite precursor was spin-coated onto the substrates at 1200 rpm for 10 s and 5000 rpm for 30 s, respectively. During the second spin-coating step, 200 µL of CB was quickly poured onto the substrate at the last 8. By subjecting the film to 110 °C for 30 min, the perovskite lattice attained its ideal orientation.</w:t>
      </w:r>
    </w:p>
    <w:p/>
    <w:p>
      <w:r>
        <w:t>23593. PSCs with a PCE of 18.8034%, a JSC of 23.087 mA/cm², a VOC of 1.1229 V and an FF of 72.5313% are demonstrated. The formulation began with Cs0.1FA0.9PbI2.8Br0.2 at 1.5 mol/L, establishing the core perovskite solution. For the perovskite deposition process, the perovskite films were deposited using a two-step spin-coating process at 1200 rpm for 10 s and 5000 rpm for 30 s. When the countdown was 8 s, 200 µL CB serving as antisolvent was dropped onto the substrates. By subjecting the film to 110 °C for 30 min, the perovskite lattice attained its ideal orientation.</w:t>
      </w:r>
    </w:p>
    <w:p/>
    <w:p>
      <w:r>
        <w:t>23608. Through iterative refinements in substrate preparation, solution concentration, and coating protocols, this perovskite device was fabricated, echoing a PCE of 16.4245%, FF of 68.1113%, Voc of 1.0649 V, and Jsc of 22.644 mA/cm². The 1.73 mol/L perovskite solution (Cs0.05MA0.1FA0.85PbI3.0) was prepared, shaken overnight to fully dissolve, and then used to prepare perovskite films. Implementing a stepwise spin scheme, the layer was first spun at 1000 rpm (10 s) and then at 5000 rpm (40 s), improving surface coverage. The crystallization process was refined by injecting 160 µL of antisolvent at last 10 s during spin-coating. The substrates were sequentially heated at 110 °C for 15 min for perovskite crystal formation.</w:t>
      </w:r>
    </w:p>
    <w:p/>
    <w:p>
      <w:r>
        <w:t>23609. The PSCs achieved a champion power conversion efficiency (PCE) of 13.4422%, with VOC of 1.0195 V, FF of 58.2576%, and JSC of 22.632 mA/cm². Commencing with a Cs0.1FA0.9PbI2.8Br0.2 solution at 1.5 mol/L, the perovskite precursor was meticulously formulated. The prepared precursor solution was spin-coated onto the substrate at 1200 rpm for 10 s and 5000 rpm for 30 s. During the second spin coating step, 200 µL CB was dripped onto the perovskite film at 8 s before ending the program. The film was immediately annealed at 110 °C for 30 min.</w:t>
      </w:r>
    </w:p>
    <w:p/>
    <w:p>
      <w:r>
        <w:t>23617. The best performance device showed a 13.1289% certificated efficiency with a VOC of 1.043 V, a JSC of 21.787 mA/cm², and a FF of 57.7743%. Commencing with a Cs0.05MA0.1FA0.85PbI3.0 solution at 1.73 mol/L, the perovskite precursor was meticulously formulated. The perovskite solutions were spin-coated onto the substrate at 1000 rpm for 10 s and then 5000 rpm for 40 s. During the spin-coating process, 160 µL of CB was dropped on the perovskite at 10 s, prior to the end of the second procedure. The substrates were sequentially heated at 110 °C for 15 min for perovskite crystal formation.</w:t>
      </w:r>
    </w:p>
    <w:p/>
    <w:p>
      <w:r>
        <w:t>23628. Informed by incremental parameter refinements, the perovskite assembly was fabricated, resulting in a PCE of 17.6792%, FF of 68.3181%, Voc of 1.0645 V, and Jsc of 24.311 mA/cm². The perovskite precursor solution was prepared based on the perovskite composition of Cs0.05MA0.1FA0.85PbI3.0 in DMF/DMSO solvent (total concentration of 1.73 mol/L). The film was deposited under controlled conditions, involving an initial spin of 1000 rpm (10 s) followed by a second spin at 5000 rpm (40 s). During the second spin coating step, 160 µL CB was dripped onto the perovskite film at 10 s before ending the program. Then, the precursor films were placed on a 110 °C hotplate for 15 min.</w:t>
      </w:r>
    </w:p>
    <w:p/>
    <w:p>
      <w:r>
        <w:t>23635. The PSCs displayed a significantly enhanced PCE of 18.1576%, with VOC of 1.086 V, JSC of 23.628 mA/cm², and FF of 70.7592%. For the Cs0.05MA0.1FA0.85PbI3.0, 1.73 mol/L perovskite precursor solution was prepared. For perovskite film fabrication, the perovskite precursor was spin-coated on the as-prepared substrates at 1000 rpm for 10 s, subsequently at 5000 rpm for 40 s. At 10 s before the end of the spinning program, 160 µL of antisolvent was dripped onto the center of the film during the second step. By subjecting the film to 110 °C for 15 min, the perovskite lattice attained its ideal orientation.</w:t>
      </w:r>
    </w:p>
    <w:p/>
    <w:p>
      <w:r>
        <w:t>23647. The champion device showed a JSC of 23.011 mA/cm², a VOC of 1.0551 V, and a FF of 63.3009%, resulting in a PCE of 15.3681%. For the perovskite composition Cs0.05MA0.1FA0.85PbI3.0, 1.73 mol/L perovskite precursor solution was prepared. The perovskite film was deposited by spin-coating at 1000 rpm for 10 s and 5000 rpm for 40 s. Antisolvent (160 µL) was dripped onto the center of film at 10 s before the end of spin-coating. The wet film was annealed at 110 °C for 15 min.</w:t>
      </w:r>
    </w:p>
    <w:p/>
    <w:p>
      <w:r>
        <w:t>23651. The champion device achieved a remarkable power conversion efficiency (PCE) of 18.159%, with a VOC of 1.0981 V, a JSC of 24.191 mA/cm², and a FF of 68.3587%, outperforming devices modified with other SAMs. The perovskite precursor solution (Cs0.05MA0.1FA0.85PbI3.0) was prepared with a concentration of 1.73 mol/L in a mixed anhydrous solvent of DMF/DMSO. The perovskite film was deposited by spin-coating at 1000 rpm for 10 s and 5000 rpm for 40 s. Then, with 10 s of spin time remaining, chlorobenzene (160 µL) was dispensed onto the middle of the substrate. It was then heated at 110 °C for 15 min, resulting in the formation of the perovskite thin films.</w:t>
      </w:r>
    </w:p>
    <w:p/>
    <w:p>
      <w:r>
        <w:t>23659. The device achieves a champion PCE of 17.4292% with an open-circuit voltage (VOC) of 1.0356 V, a short-circuit current (JSC) of 24.569 mA/cm², and a fill factor (FF) of 68.5043%. The 1.73 mol/L perovskite solution (Cs0.05MA0.1FA0.85PbI3.0) was prepared, shaken overnight to fully dissolve, and then used to prepare perovskite films. The spin coating procedure was done in ambient air by a consecutive two-step spin-coating process, with the first step at 1000 rpm for 10 s and the second step at 5000 rpm for 40 s. 160 µL anti-solvent was quickly dripped at the 10 s before the end of spin coating step. After the whole spin-coating process, the substrate was annealed at 110 °C for 15 min.</w:t>
      </w:r>
    </w:p>
    <w:p/>
    <w:p>
      <w:r>
        <w:t>23671. The performance parameters (PCE, open-circuit voltage (VOC), short-circuit current density (JSC) and fill factor (FF)) of the control PSCs are significantly improved (19.7434%, 1.0841 V, 25.182 mA/cm², and 72.3234%). For the Cs0.05MA0.1FA0.85PbI3.0, 1.73 mol/L perovskite precursor solution was prepared. The perovskite solutions were spin-coated onto the substrate at 1000 rpm for 10 s and at 5000 rpm for 40 s. During the second step, 160 µL of chlorobenzene was dropped on the spinning substrate 10 s before the end of the process. The films were then annealed at 110 °C for 15 min.</w:t>
      </w:r>
    </w:p>
    <w:p/>
    <w:p>
      <w:r>
        <w:t>23673. In contrast, the device achieves a notably enhanced PCE of 19.8509%, with a JSC of 24.394 mA/cm², VOC of 1.047 V, and FF of 77.7257%. For the perovskite composition Cs0.05MA0.1FA0.85PbI3.0, 1.73 mol/L perovskite precursor solution was prepared. The perovskite film was deposited by spin-coating at 1000 rpm for 10 s and 5000 rpm for 40 s. A strategic antisolvent application (160 µL at last 10 s) resulted in well-defined crystal domains. Then the substrate was annealed at 110 °C for 15 min to form the perovskite layer.</w:t>
      </w:r>
    </w:p>
    <w:p/>
    <w:p>
      <w:r>
        <w:t>23682. By interlinking experimental conditions with device architecture, a perovskite solar cell was fabricated, affirming a PCE of 19.713%, FF of 72.0687%, Voc of 1.0772 V, and Jsc of 25.393 mA/cm². The 1.73 mol/L perovskite precursor solution with a chemical formula of Cs0.05MA0.1FA0.85PbI3.0. Specifically, the perovskite precursor solution was first deposited at 1000 rpm for 10 s, and then at 5000 rpm for 40 s. During the last 10 s of the second step, the anti-solvent (160 µL of chlorobenzene) was dropped in the center at a constant rate The films were then annealed at 110 °C for 15 min.</w:t>
      </w:r>
    </w:p>
    <w:p/>
    <w:p>
      <w:r>
        <w:t>23690. The best performance device showed a 18.4429% certificated efficiency with a VOC of 1.0829 V, a JSC of 24.509 mA/cm², and a FF of 69.4904%. The perovskite solution (1.73 mol/L) was made according to the composition of Cs0.05MA0.1FA0.85PbI3.0 in a mixed solvent of DMF/DMSO. The layer was cast via a two-step spin approach: initially at 1000 rpm for 10 s, then accelerated to 5000 rpm for 40 s. With 10 s of spin time remaining, CB (160 µL) was dispensed onto the middle of the substrate. The resulting films were then annealed at 110 °C for 15 min.</w:t>
      </w:r>
    </w:p>
    <w:p/>
    <w:p>
      <w:r>
        <w:t>23698. The device showed the highest certified PCE of 18.575%, with VOC of 1.0861 V, JSC of 24.455 mA/cm², and FF of 69.9302%.The device shows a maximum PCE of 18.575%, with an open-circuit voltage (VOC) of 1.0861 V, a short-circuit current density (JSC) of 24.455 mA/cm², and a fill factor (FF) of 69.9302%. The perovskite precursor solution (1.73 mol/L) was prepared in mixed solvents of DMF and DMSO according to chemical formula of Cs0.05MA0.1FA0.85PbI3.0. The film formation relied on a two-phase spin cycle: 1000 rpm for 10 s and 5000 rpm for 40 s, optimizing thickness uniformity. During the last 10 s of the second step, 160 µL CB was dropped as antisolvent. The substrates were immediately transferred to the hotplate and annealed at 110 °C for 15 min.</w:t>
      </w:r>
    </w:p>
    <w:p/>
    <w:p>
      <w:r>
        <w:t>23706. The device demonstrated a champion efficiency of 19.7344%, with a VOC of 1.0823 V, JSC of 25.295 mA/cm², and FF of 72.081%.The device achieved a champion PCE of 19.7344% with a VOC of 1.0823 V, JSC of 25.295 mA/cm², and FF of 72.081%. 1.73 mol/L perovskite precursor solution with the composition of Cs0.05MA0.1FA0.85PbI3.0 was prepared. A meticulously timed spin procedure included 1000 rpm for 10 s, succeeded by 5000 rpm for 40 s to refine crystal growth. During the second spin coating step, 160 µL of CB was deposited onto the perovskite film 10 seconds before the program ended. The sample underwent a controlled anneal at 110 °C for 15 min, optimizing the film’s morphological and crystalline properties.</w:t>
      </w:r>
    </w:p>
    <w:p/>
    <w:p>
      <w:r>
        <w:t>23719. The devices exhibited an increased PCE from 18.6349% to 18.6349%, with a VOC of 1.0825 V, FF of 69.3485%, and JSC of 24.822 mA/cm². The process involved first dissolving Cs0.05MA0.1FA0.85PbI3.0 at 1.73 mol/L to create the primary perovskite solution. The perovskite precursor solution was then spin-coated onto a substrate at 1000 rpm for 10 s followed by an additional spin at 5000 rpm for 40 s. CB (160 µL) was dropped at the center of the spinning substrate approximately 10 s before the end of the spin coating procedure. The films were then dried on a hot plate at 110 °C for 15 min.</w:t>
      </w:r>
    </w:p>
    <w:p/>
    <w:p>
      <w:r>
        <w:t>23722. PSCs with a PCE of 18.7757%, a JSC of 25.103 mA/cm², a VOC of 1.0651 V and an FF of 70.2231% are demonstrated. The perovskite precursor is Cs0.05MA0.1FA0.85PbI3.0. The perovskite precursor was spin-coated onto the substrates with a two-stage program at 1000 rpm for 10 s, and 5000 rpm for 40 s, respectively. Antisolvent (160 µL) was dripped onto the center of film at 10 s before the end of spin-coating. The substrate was immediately placed on a hotplate and annealed at 110 °C for 15 min.</w:t>
      </w:r>
    </w:p>
    <w:p/>
    <w:p>
      <w:r>
        <w:t>23730. The best performance device showed a 18.398% certificated efficiency with a VOC of 1.055 V, a JSC of 24.928 mA/cm², and a FF of 69.9544%. 1.73 mol/L Cs0.05MA0.1FA0.85PbI3.0 perovskite precursors were prepared. The perovskite layer was spin-coated with a two-step recipe, first at 1000 rpm for 10 s followed by 5000 rpm for 40 s. The carefully timed introduction of 160 µL antisolvent at last 10 s played a crucial role in controlling film morphology. Then, the precursor films were placed on a 110 °C hotplate for 15 min.</w:t>
      </w:r>
    </w:p>
    <w:p/>
    <w:p>
      <w:r>
        <w:t>23740. The device achieves a champion PCE of 17.7608% with an open-circuit voltage (VOC) of 1.0637 V, a short-circuit current (JSC) of 24.047 mA/cm², and a fill factor (FF) of 69.4354%. The perovskite solution, 1.73 mol/L Cs0.05MA0.1FA0.85PbI3.0 was prepared. A well-optimized dual-stage spin routine (1000 rpm for 10 s and 5000 rpm for 40 s) was chosen to facilitate smooth and homogeneous layer formation. Anti-solvent (160 µL) was dropped on the film at 10 s before the end of the spinning. The as-coated film was then annealed at 110 °C for 15 min.</w:t>
      </w:r>
    </w:p>
    <w:p/>
    <w:p>
      <w:r>
        <w:t>23747. In contrast, the device achieves a notably enhanced PCE of 19.0278%, with a JSC of 24.741 mA/cm², VOC of 1.0571 V, and FF of 72.7535%. The mixed perovskite (Cs0.05MA0.1FA0.85PbI3.0) precursor solution was prepared with a total concentration of 1.73 mol/L in DMF/DMSO co-solvent. The prepared precursor solution was spin-coated onto the substrate at 1000 rpm for 10 s and 5000 rpm for 40 s. 160 µL CB was dropped on the perovskite film at 10 s before the end of the program. By subjecting the film to 110 °C for 15 min, the perovskite lattice attained its ideal orientation.</w:t>
      </w:r>
    </w:p>
    <w:p/>
    <w:p>
      <w:r>
        <w:t>23760. The device demonstrated a champion efficiency of 19.2694%, with a VOC of 1.0871 V, JSC of 24.23 mA/cm², and FF of 73.152%.The device achieved a champion PCE of 19.2694% with a VOC of 1.0871 V, JSC of 24.23 mA/cm², and FF of 73.152%. The Cs0.05MA0.1FA0.85PbI3.0 precursor solution (1.73 mol/L) was prepared in the mixed solvent of DMF and DMSO. For the perovskite deposition process, the perovskite solutions were deposited using a two-step spin-coating process at 1000 rpm for 10 s and 5000 rpm for 40 s. By delivering 160 µL of antisolvent at last 10 s, the final film exhibited improved surface coverage and reduced pinholes. After spin-coating, the films were annealed on the hot plate at 110 °C for 15 min.</w:t>
      </w:r>
    </w:p>
    <w:p/>
    <w:p>
      <w:r>
        <w:t>23761. The champion device achieves an outstanding PCE of 18.6689%, with a VOC of 1.0426 V, JSC of 24.329 mA/cm², and FF of 73.6032%, marking a significant improvement over the control device. For the preparation of perovskite precursor solution, 1.73 mol/L Cs0.05MA0.1FA0.85PbI3.0 perovskite precursor was prepared in DMF:DMSO (4:1 volume ratio, v:v) mixed solvent. The deposition process involved a two-step spin sequence (1000 rpm/10 s and 5000 rpm/40 s) to achieve a controlled film thickness. During the second step, 160 µL of CB as anti-solvent was quickly dripped onto the centre of the perovskite film 10 s before the end of the spin-coating process. Then the substrate was annealed at 110 °C for 15 min to form the perovskite layer.</w:t>
      </w:r>
    </w:p>
    <w:p/>
    <w:p>
      <w:r>
        <w:t>23771. The PSC device gives the highest PCE of 18.5329%, with VOC of 1.0652 V, JSC of 25.066 mA/cm², and FF of 69.4117%. 1.73 mol/L perovskite precursor solution with the composition of Cs0.05MA0.1FA0.85PbI3.0 was prepared. The prepared precursor solution was spin-coated onto the substrate at 1000 rpm for 10 s and 5000 rpm for 40 s. At last 10 s, the injection of 160 µL antisolvent aided in reducing defect density within the perovskite layer. The wet perovskite films were then transferred onto a hot plate and annealed at 110 °C for 15 min.</w:t>
      </w:r>
    </w:p>
    <w:p/>
    <w:p>
      <w:r>
        <w:t>23778. The PSCs achieved a champion power conversion efficiency (PCE) of 18.6442%, with VOC of 1.0469 V, FF of 69.8692%, and JSC of 25.488 mA/cm². 1.73 mol/L perovskite precursor solution with the composition of Cs0.05MA0.1FA0.85PbI3.0 was prepared. The perovskite precursor was spin-coated onto the substrates with a two-stage program at 1000 rpm for 10 s, and 5000 rpm for 40 s, respectively. During the spin-coating process, 160 µL of CB was dropped on the perovskite 10 s prior to the end of the second procedure. Then the film was annealed at 110 °C for 15 min.</w:t>
      </w:r>
    </w:p>
    <w:p/>
    <w:p>
      <w:r>
        <w:t>23786. The device displayed a champion PCE of 19.6977%, with a VOC of 1.0752 V, a JSC of 25.118 mA/cm², and an FF of 72.9349%. A 1.73 mol/L Cs0.05MA0.1FA0.85PbI3.0 precursor solution was similarly prepared using a mixture of DMF and DMSO. The perovskite precursor solution was spin-coated at 1000 rpm for 10 s, and then at 5000 rpm for 40 s. Antisolvent (160 µL) was dripped onto the center of film at 10 s before the end of spin-coating. The substrate was immediately placed on a hotplate and annealed at 110 °C for 15 min.</w:t>
      </w:r>
    </w:p>
    <w:p/>
    <w:p>
      <w:r>
        <w:t>23795. The PCE for the device reached 20.0215%, with a JSC of 23.301 mA/cm², a VOC of 1.1808 V and a FF of 72.7669%. The perovskite precursor solution (1.5 mol/L, Cs0.1FA0.9PbI2.8Br0.2) was prepared. The prepared precursor solution was spin-coated onto the substrate at 1200 rpm for 10 s and 5000 rpm for 30 s. 200 µL CB was dropped onto the substrate during the last 8 s of the spinning, resulting in the formation of dark brown films. The film was then annealed at 110 °C for 30 min.</w:t>
      </w:r>
    </w:p>
    <w:p/>
    <w:p>
      <w:r>
        <w:t>23802. This resulted in improved performance with a PCE beyond 19.338%, a JSC of 22.506 mA/cm², a VOC of 1.1766 V and an FF of 73.0284%. For perovskite film, the solution concentration of Cs0.1FA0.9PbI2.8Br0.2 was 1.5 mol/L. The perovskite solution was deposited on the substrate by two consecutive spin-coating steps of 1200 rpm for 10 s and 5000 rpm for 30 s, respectively. During the second spin coating step, 200 µL of CB was deposited onto the perovskite film 8 s before the program ended. The films were then annealed at 110 °C for 30 min.</w:t>
      </w:r>
    </w:p>
    <w:p/>
    <w:p>
      <w:r>
        <w:t>23814. The device achieved an impressive PCE of 17.938% with an open-circuit voltage of 1.081 V, short-circuit current density of 23.856 mA/cm², and fill factor of 69.5582%. By preparing a base solution of Cs0.05MA0.1FA0.85PbI3.0 at 1.73 mol/L, the perovskite precursor was ready for further enhancements. The perovskite solution was deposited on the substrate by two consecutive spin-coating steps of 1000 rpm for 10 s and 5000 rpm for 40 s, respectively. During the last 10 s of the second step, the anti-solvent (160 µL of CB) was dropped in the center of the substrate. The sample underwent a controlled anneal at 110 °C for 15 min, optimizing the film’s morphological and crystalline properties.</w:t>
      </w:r>
    </w:p>
    <w:p/>
    <w:p>
      <w:r>
        <w:t>23818. The PSCs achieved a champion power conversion efficiency (PCE) of 19.2194% under an active area of 0.09 cm², with a VOC value of 1.1821 V, an FF value of 67.5098%, and a current density (JSC) of 24.083 mA/cm². The precursor solutions for all Cs0.1FA0.9PbI2.8Br0.2 films were prepared by dissolving equimolar concentrations (1.5 mol/L). To ensure uniform film deposition, we utilized a double spin stage, starting at 1200 rpm (10 s) and subsequently 5000 rpm (30 s). During the spin-coating, 200 µL CB solution was dripped at 8 s before the end of the spin-coating process. Afterwards, the perovskite film was annealed at 110 °C for 30 min.</w:t>
      </w:r>
    </w:p>
    <w:p/>
    <w:p>
      <w:r>
        <w:t>23827. The champion PCE of the device can be further improved to 19.2271% (VOC of 1.1689 V, JSC of 22.48 mA/cm², and FF of 73.1727%). For the Cs0.1FA0.9PbI2.8Br0.2, 1.5 mol/L perovskite precursor solution was prepared. The perovskite film was deposited by spin-coating at 1200 rpm for 10 s and 5000 rpm for 30 s. 200 µL chlorobenzene as antisolvent was dropped 8 s before the end of the spin-coating procedure. The perovskite film was obtained by annealing at 110 °C for 30 min.</w:t>
      </w:r>
    </w:p>
    <w:p/>
    <w:p>
      <w:r>
        <w:t>23834. The PSCs achieved a champion power conversion efficiency (PCE) of 19.2978%, with VOC of 1.1709 V, FF of 72.9312%, and JSC of 22.599 mA/cm². 1.5 mol/L perovskite precursor solutions were prepared with the chemical formula of Cs0.1FA0.9PbI2.8Br0.2. The perovskite solution was deposited in two steps, first at 1200 rpm for 10 s and then at 5000 rpm for 30 s. During the spin-coating process, 200 µL of CB as anti-solvent was quickly dropped onto the samples at the last time of 8 s. Next, the substrates were quickly transferred for annealing at 110 °C for 30 min.</w:t>
      </w:r>
    </w:p>
    <w:p/>
    <w:p>
      <w:r>
        <w:t>23845. The champion device offers a high PCE of 14.6081% for the reverse scan (JSC of 23.179 mA/cm², VOC of 1.076 V, and FF of 58.5712%). The perovskite precursor solutions were prepared using 1.73 mol/L Cs0.05MA0.1FA0.85PbI3.0. A two-tier spin-coating strategy (1000 rpm/10 s and 5000 rpm/40 s) produced a uniform and defect-minimized perovskite layer. Integrating 160 µL of antisolvent at last 10 s prompted more uniform perovskite grain growth. An annealing process at 110 °C for 15 min allowed the perovskite grains to fully mature.</w:t>
      </w:r>
    </w:p>
    <w:p/>
    <w:p>
      <w:r>
        <w:t>23854. The champion PCE of the device can be further improved to 16.7605% (VOC of 1.0286 V, JSC of 24.316 mA/cm², and FF of 67.0103%). The perovskite precursor is Cs0.05MA0.1FA0.85PbI3.0. For perovskite film fabrication, the perovskite precursor was spin-coated on the as-prepared substrates at 1000 rpm for 10 s and at 5000 rpm for 40 s. At the last 10 s, 160 µL of chlorobenzene solution was dropped on the perovskite. The resulting wet perovskite films were annealed at 110 °C for 15 min.</w:t>
      </w:r>
    </w:p>
    <w:p/>
    <w:p>
      <w:r>
        <w:t>23862. The device exhibited a PCE of 17.2929%, with VOC of 1.0166 V, FF of 67.6018%, and JSC of 25.162 mA/cm². A perovskite precursor featuring Cs0.05MA0.1FA0.85PbI3.0 at 1.73 mol/L was prepared to initiate the fabrication process. The perovskite solution was spin-coated on the substrate at 1000 rpm for 10 s and at 5000 rpm for 40 s, respectively. The crystallization process was refined by injecting 160 µL of antisolvent at last 10 s during spin-coating. Then the substrate was annealed at 110 °C for 15 min to form the perovskite layer.</w:t>
      </w:r>
    </w:p>
    <w:p/>
    <w:p>
      <w:r>
        <w:t>23866. The best performance device showed a 16.361% certificated efficiency with a VOC of 1.0191 V, a JSC of 24.171 mA/cm², and a FF of 66.4192%. By dissolving Cs0.05MA0.1FA0.85PbI3.0 at 1.73 mol/L as the primary ingredient, the perovskite precursor was effectively prepared. Then the filtered perovskite precursor was spin-coated on the substrate at 1000 rpm for 10 s and 5000 rpm for 40 s. During the last 10 s of the second step, the anti-solvent (160 µL of chlorobenzene) was dropped in the center at a constant rate An annealing process at 110 °C for 15 min allowed the perovskite grains to fully mature.</w:t>
      </w:r>
    </w:p>
    <w:p/>
    <w:p>
      <w:r>
        <w:t>23874. Through deliberate control of solution composition, coating speeds, and thermal treatments, this perovskite cell was fabricated, leading to a PCE of 18.73%, a fill factor of 72.268%, a Voc of 1.0964 V, and a Jsc of 23.64 mA/cm². The Cs0.05MA0.16FA0.79PbI2.9Br0.1 precursor solution (1.73 mol/L) was prepared in the mixed solvent of DMF and DMSO. Spin-coating was conducted in two stages: 1000 rpm for 10 s, then 5000 rpm for 30 s. During the last 6 s of the second step, 160 µL CB was dropped as antisolvent. The films were then dried on a hot plate at 110 °C for 25 min.</w:t>
      </w:r>
    </w:p>
    <w:p/>
    <w:p>
      <w:r>
        <w:t>23886. Consequently, the device resulted in device efficiency of 20.1571%, together with an enhanced fill factor (FF) of 72.5071%, short-circuit current density of 25.433 mA/cm²and open circuit voltage (VOC) of 1.0931 V. A solution of Cs0.05MA0.16FA0.79PbI2.9Br0.1 at 1.73 mol/L provided the foundational matrix for the perovskite layer. The precursor solution was spin-coated on the substrate at 1000 rpm for 10 s and 5000 rpm for 30 s. 160 µL CB was dripped onto the center of film at 6 s before the end of spin-coating. The substrate was immediately placed on a hotplate and annealed at 110 °C for 25 min.</w:t>
      </w:r>
    </w:p>
    <w:p/>
    <w:p>
      <w:r>
        <w:t>23894. The resulting hybrid SAMs-modified PSC achieve a champion PCE of 19.9145%, with VOC of 1.0874 V, FF of 73.7983%, and JSC of 24.815 mA/cm². The perovskite (Cs0.05MA0.16FA0.79PbI2.9Br0.1) solution was prepared with a concentration of 1.73 mol/L in mixed solvent of DMF and DMSO. A sequential spin-coating procedure was employed, first at 1000 rpm for 10 s, followed by 5000 rpm for 30 s. During the second step, CB as antisolvent (160 µL) was dropped at the middle of the spinning substrate 6 s prior to the end of the spinning. After the whole spin-coating process, the substrate was annealed at 110 °C for 25 min.</w:t>
      </w:r>
    </w:p>
    <w:p/>
    <w:p>
      <w:r>
        <w:t>23902. The PSCs achieved a quasi-steady-state PCE of 18.7275% (VOC: 1.0836 V, JSC: 23.948 mA/cm², FF: 72.1693%). The 1.73 mol/L perovskite precursor solution with a chemical formula of Cs0.05MA0.16FA0.79PbI2.9Br0.1 was prepared. For the perovskite deposition process, the perovskite solutions were deposited using a two-step spin-coating process at 1000 rpm for 10 s and 5000 rpm for 30 s. A gentle antisolvent drop of 160 µL at last 6 s guided the perovskite crystals into a more ideal arrangement. The perovskite film was obtained by annealing at 110 °C for 25 min.</w:t>
      </w:r>
    </w:p>
    <w:p/>
    <w:p>
      <w:r>
        <w:t>23910. The best performance, which showed 20.1372% certificated efficiency with a VOC of 1.1197 V, a JSC of 23.866 mA/cm², and a FF of 75.3565%. The perovskite precursor is Cs0.05MA0.16FA0.79PbI2.9Br0.1. The perovskite film was deposited by spin-coating with 1000 rpm for 10 s and 5000 rpm for 30 s. During the second spin coating step, 160 µL of CB was deposited onto the perovskite film 6 seconds before the program ended. The samples were subsequently annealed on a hotplate at 110 °C for 25 min.</w:t>
      </w:r>
    </w:p>
    <w:p/>
    <w:p>
      <w:r>
        <w:t>23923. A higher PCE of 19.906% is achieved with JSC of 23.164 mA/cm², VOC of 1.1138 V, and FF of 77.1556%. A 1.73 mol/L Cs0.05MA0.16FA0.79PbI2.9Br0.1 precursor solution was similarly prepared using a mixture of DMF and DMSO. The perovskite precursor was spin-coated on the substrates at 1000 rpm for 10 s and 5000 rpm for 30 s. During the spin-coating, 160 µL CB solution was dripped at 6 s before the end of the spin-coating process. After the spin coating was completed, it was annealed on a hot stage at 110 °C for 25 min.</w:t>
      </w:r>
    </w:p>
    <w:p/>
    <w:p>
      <w:r>
        <w:t>23933. Drawing upon carefully optimized conditions, the perovskite device was fabricated, resulting in a PCE of 20.4231%, with a fill factor of 75.7298%, an open-circuit voltage of 1.1143 V, and a short-circuit current density of 24.201 mA/cm². A 1.73 mol/L Cs0.05MA0.16FA0.79PbI2.9Br0.1 precursor solution was similarly prepared using a mixture of DMF and DMSO. For perovskite film fabrication, the perovskite precursor was spin-coated on the as-prepared substrates at 1000 rpm for 10 s and at 5000 rpm for 30 s. In the second step, 160 µL CB was dropped onto the substrate during the last 6 s of the spinning. The resulting perovskite film was then annealed at 110 °C for 25 min.</w:t>
      </w:r>
    </w:p>
    <w:p/>
    <w:p>
      <w:r>
        <w:t>23939. A higher PCE of 19.8564% of the target device is achieved, where JSC, VOC and FF are 24.234 mA/cm², 1.0973 V and 74.6712%, respectively. The perovskite (Cs0.05MA0.16FA0.79PbI2.9Br0.1) solution was prepared with a concentration of 1.73 mol/L in mixed solvent of DMF and DMSO. The perovskite solutions were spin-coated at 1000 rpm for 10 s and then at 5000 rpm for 30 s. Antisolvent (160 µL) was dripped onto the center of film at 6 s before the end of spin-coating. Then, the as-prepared perovskite films were transferred onto a hotplate and annealed at 110 °C for 25 min.</w:t>
      </w:r>
    </w:p>
    <w:p/>
    <w:p>
      <w:r>
        <w:t>23951. The PSCs exhibited a superior PCE of 19.4336% (JSC: 23.625 mA/cm², VOC: 1.0935 V, FF: 75.2263%). The perovskite solution (1.73 mol/L) was prepared according to chemical formula of Cs0.05MA0.16FA0.79PbI2.9Br0.1. The perovskite precursor solution was then spin-coated onto a substrate at 1000 rpm for 10 s followed by an additional spin at 5000 rpm for 30 s. During the last 6 s of the second step, 160 µL of chlorobenzene (CB) was added as the antisolvent. The resulting wet perovskite films were annealed at 110 °C for 25 min.</w:t>
      </w:r>
    </w:p>
    <w:p/>
    <w:p>
      <w:r>
        <w:t>23955. Based on a systematically tuned set of experimental parameters, this perovskite solar cell was fabricated, ultimately achieving a PCE of 19.475%, FF of 74.7154%, Voc of 1.0911 V, and Jsc of 23.889 mA/cm². The Cs0.05MA0.16FA0.79PbI2.9Br0.1 (1.73 mol/L) perovskite precursor solution was prepared. The perovskite precursor solutions were spin-coated on the substrate at 1000 rpm for 10 s and then at 5000 rpm for 30 s. By delivering 160 µL of antisolvent at last 6 s, the final film exhibited improved surface coverage and reduced pinholes. The perovskite sample was subsequently annealed at 110 °C for 25 min.</w:t>
      </w:r>
    </w:p>
    <w:p/>
    <w:p>
      <w:r>
        <w:t>23963. The PSCs show a champion PCE of 20.031% with VOC of 1.1116 V, JSC of 24.059 mA/cm² and FF of 74.8992%. For the perovskite composition Cs0.05MA0.16FA0.79PbI2.9Br0.1, 1.73 mol/L perovskite precursor solution was prepared. A sequential spin-coating procedure was employed, first at 1000 rpm for 10 s, followed by 5000 rpm for 30 s. During the last step, 160 µL of chlorobenzene was dropped on the film at last 6 s. Subsequent thermal treatment was carried out at 110 °C for 25 min to finalize the perovskite crystal structure.</w:t>
      </w:r>
    </w:p>
    <w:p/>
    <w:p>
      <w:r>
        <w:t>23971. The champion device showed a JSC of 24.561 mA/cm², a VOC of 1.1127 V, and a FF of 74.8371%, resulting in a PCE of 20.4523%. Starting with a Cs0.05MA0.16FA0.79PbI2.9Br0.1 (1.73 mol/L) solution, the perovskite precursor was carefully crafted for optimal performance. The perovskite solutions were spin-coated at 1000 rpm for 10 s and 5000 rpm for 30 s, respectively. During the last 6 s of the second step, 160 µL CB was dropped as antisolvent. The perovskite sample was subsequently annealed at 110 °C for 25 min.</w:t>
      </w:r>
    </w:p>
    <w:p/>
    <w:p>
      <w:r>
        <w:t>23979. The PSCs demonstrated improved PCE of 18.878% (with FF of 72.6096%, VOC of 1.079 V, and JSC of 24.097 mA/cm²). The composition of perovskite is 1.73 mol/L Cs0.05MA0.16FA0.79PbI2.9Br0.1. The layer was cast via a two-step spin approach: initially at 1000 rpm for 10 s, then accelerated to 5000 rpm for 30 s. During the second step, CB as antisolvent (160 µL) was dropped at the middle of the spinning substrate 6 s prior to the end of the spinning. The wet film was annealed at 110 °C for 25 min.</w:t>
      </w:r>
    </w:p>
    <w:p/>
    <w:p>
      <w:r>
        <w:t>23991. Consequently, the device resulted in device efficiency of 19.5733%, together with an enhanced fill factor (FF) of 72.2752%, short-circuit current density of 24.959 mA/cm²and open circuit voltage (VOC) of 1.085 V. 1.73 mol/L perovskite precursor solution with the composition of Cs0.05MA0.16FA0.79PbI2.9Br0.1 was prepared. To ensure uniform film deposition, we utilized a double spin stage, starting at 1000 rpm (10 s) and subsequently 5000 rpm (30 s). Then, 160 µL CB was dropped onto the substrate during the second spin-coating step at the last 6 s of the spin-coating. The film was then annealed at 110 °C for 25 min.</w:t>
      </w:r>
    </w:p>
    <w:p/>
    <w:p>
      <w:r>
        <w:t>23998. The PCE of the device was increased to 19.6731% with an FF of 73.0425%, VOC of 1.0848 V and JSC of 24.828 mA/cm². Starting with a Cs0.05MA0.16FA0.79PbI2.9Br0.1 solution at 1.73 mol/L, the base solution was formulated to form the core perovskite layer. The perovskite solution was deposited on the substrate by two consecutive spin-coating steps of 1000 rpm for 10 s and 5000 rpm for 30 s, respectively. At last 6 s, the injection of 160 µL antisolvent aided in reducing defect density within the perovskite layer. Heat-treatment was implemented with the substrates for 25 min at 110 °C.</w:t>
      </w:r>
    </w:p>
    <w:p/>
    <w:p>
      <w:r>
        <w:t>24005. The solar cells showed a champion PCE of 21.7987% with a VOC of 1.0761 V, a JSC of 24.71 mA/cm², and a FF of 81.9809%. With Cs0.05MA0.16FA0.79PbI2.9Br0.1 at 1.73 mol/L forming the primary solution, the perovskite precursor was synthesized accordingly. The precursor solution was spin-coated on the substrate at 1000 rpm for 10 s and 5000 rpm for 30 s. 160 µL chlorobenzene as antisolvent was dropped 6 s before the end of the spin-coating procedure. The substrates were immediately transferred to the hotplate and annealed at 110 °C for 25 min.</w:t>
      </w:r>
    </w:p>
    <w:p/>
    <w:p>
      <w:r>
        <w:t>24011. The cells showed an increase in VOC to 1.0723 V, accompanied by a slight increase in FF to 75.0095% and JSC to 24.381 mA/cm², resulting in a peak PCE of 19.6109%. 1.73 mol/L perovskite precursor solutions were prepared with the chemical formula of Cs0.05MA0.16FA0.79PbI2.9Br0.1. The precursor solution was spin-coated onto the substrate surface at 1000 rpm for 10 s, then accelerated to 5000 rpm for 30 s. In the second step, 160 µL CB was dropped onto the substrate during the last 6 s of the spinning. The substrates were sequentially heated at 110 °C for 25 min for perovskite crystal formation.</w:t>
      </w:r>
    </w:p>
    <w:p/>
    <w:p>
      <w:r>
        <w:t>24022. The target device achieved a champion PCE of 19.8367% (VOC: 1.0939 V, JSC: 24.928 mA/cm², FF: 72.747%).The target PSCs achieved an average power conversion efficiency (PCE) of 19.8367% with a short-circuit current density (JSC) of 24.928 mA/cm², an open-circuit voltage (VOC) of 1.0939 V and a fill factor (FF) of 72.747%. The perovskite precursor solution (Cs0.05MA0.16FA0.79PbI2.9Br0.1) was prepared with a concentration of 1.73 mol/L in a mixed anhydrous solvent of DMF/DMSO (4/1, v/v). The perovskite solution was deposited in two steps, first at 1000 rpm for 10 s and then at 5000 rpm for 30 s. During the second step, CB as antisolvent (160 µL) was dropped at the middle of the spinning substrate 6 s prior to the end of the spinning. Heat-treatment was implemented with the substrates for 25 min at 110 °C.</w:t>
      </w:r>
    </w:p>
    <w:p/>
    <w:p>
      <w:r>
        <w:t>24029. Each step—from solution concentration to annealing—was tuned to shape this perovskite solar cell, which was fabricated, yielding a PCE of 19.5573%, an FF of 73.5095%, a Voc of 1.0848 V, and a Jsc of 24.525 mA/cm². The perovskite (Cs0.05MA0.16FA0.79PbI2.9Br0.1) solution was prepared with a concentration of 1.73 mol/L in mixed solvent of DMF and DMSO. The perovskite solutions were spin-coated onto the substrate at 1000 rpm for 10 s and at 5000 rpm for 30 s. An antisolvent injection of 160 µL at last 6 s stabilized the intermediate phase, leading to enhanced film quality. The perovskite layer was thermally conditioned at 110 °C for 25 min, consolidating its morphology.</w:t>
      </w:r>
    </w:p>
    <w:p/>
    <w:p>
      <w:r>
        <w:t>24034. Through deliberate control of solution composition, coating speeds, and thermal treatments, this perovskite cell was fabricated, leading to a PCE of 19.0299%, a fill factor of 71.6598%, a Voc of 1.0826 V, and a Jsc of 24.529 mA/cm². For the inorganic perovskite layers, 1.73 mol/L Cs0.05MA0.16FA0.79PbI2.9Br0.1 inorganic perovskite precursor solution was prepared in DMF/DMSO solvent. The perovskite precursor solutions were spin-coated on the substrates at 1000 rpm for 10 s and 5000 rpm for 30 s. During the spin-coating process, 160 µL of CB was dropped on the perovskite at 6 s, prior to the end of the second procedure. The substrates were sequentially heated at 110 °C for 25 min for perovskite crystal formation.</w:t>
      </w:r>
    </w:p>
    <w:p/>
    <w:p>
      <w:r>
        <w:t>24045. Guided by experimental parameters such as spin speeds, antisolvent timing, and annealing profiles, this device was fabricated, realizing a PCE of 19.4984%, FF of 74.6369%, Voc of 1.1013 V, and Jsc of 23.722 mA/cm². The 1.73 mol/L perovskite solution (Cs0.05MA0.16FA0.79PbI2.9Br0.1) was prepared, shaken overnight to fully dissolve, and then used to prepare perovskite films. The perovskite solutions were spin-coated onto the substrate at 1000 rpm for 10 s, subsequently at 5000 rpm for 30 s. A gentle antisolvent drop of 160 µL at last 6 s guided the perovskite crystals into a more ideal arrangement. After spin-coating, the films were annealed on the hot plate at 110 °C for 25 min.</w:t>
      </w:r>
    </w:p>
    <w:p/>
    <w:p>
      <w:r>
        <w:t>24050. A significantly higher JSC of 24.149 mA/cm² is obtained while preserving VOC of 1.084 V and FF of 70.4258%, resulting in the highest PCE of 18.4365% at reverse scan. The perovskite (Cs0.05MA0.16FA0.79PbI2.9Br0.1) precursor solution was prepared with a concentration of 1.73 mol/L in a mixed solvent of DMF and DMSO. The perovskite precursor solution was spin-coated at 1000 rpm for 10 s and 5000 rpm for 30 s. During the spin-coating process, 160 µL of CB as anti-solvent was quickly dropped onto the samples at the last time of 6 s. Next, the substrates were quickly transferred for annealing at 110 °C for 25 min.</w:t>
      </w:r>
    </w:p>
    <w:p/>
    <w:p>
      <w:r>
        <w:t>24060. With the improved uniformity of SAM, the SAM-based devices showed a maximum PCE of 18.477%, with a VOC of 1.0695 V, FF of 72.7582%, and JSC of 23.744 mA/cm². The composition of the 1.73 mol/L perovskite film is Cs0.05MA0.16FA0.79PbI2.9Br0.1. Then, the prepared precursor solution was spin-coated onto the ITO substrate at 1000 rpm for 10 s and 5000 rpm for 30 s. 160 µL CB was dropped 6 s before the end of the procedure. Subsequently, the as-deposited films were annealed at 110 °C for 25 min.</w:t>
      </w:r>
    </w:p>
    <w:p/>
    <w:p>
      <w:r>
        <w:t>24066. PSC with device efficiency (PCE) of 18.4723%, VOC of 1.0751 V, JSC of 23.246 mA/cm², and FF of 73.9136% was obtained. The perovskite precursor solution was prepared with a concentration of 1.73 mol/L using PbI2 and MAI dissolved in a mixed DMF/DMSO solvent. The perovskite solution was deposited in two steps, first at 1000 rpm for 10 s and then at 5000 rpm for 30 s. 160 µL CB was dripped onto the center of film at 6 s before the end of spin-coating. By subjecting the film to 110 °C for 25 min, the perovskite lattice attained its ideal orientation.</w:t>
      </w:r>
    </w:p>
    <w:p/>
    <w:p>
      <w:r>
        <w:t>24077. The device exhibited a PCE of 18.2056%, with VOC of 1.0756 V, FF of 72.0842%, and JSC of 23.481 mA/cm². The precursor solutions for all Cs0.05MA0.16FA0.79PbI2.9Br0.1 films were prepared by dissolving equimolar concentrations (1.73 mol/L). The film was deposited under controlled conditions, involving an initial spin of 1000 rpm (10 s) followed by a second spin at 5000 rpm (30 s). The crystallization process was refined by injecting 160 µL of antisolvent at last 6 s during spin-coating. The sample underwent a controlled anneal at 110 °C for 25 min, optimizing the film’s morphological and crystalline properties.</w:t>
      </w:r>
    </w:p>
    <w:p/>
    <w:p>
      <w:r>
        <w:t>24087. The performance parameters (PCE, open-circuit voltage (VOC), short-circuit current density (JSC) and fill factor (FF)) of the control PSCs are significantly improved (18.1148%, 1.0765 V, 23.628 mA/cm², and 71.218%). The perovskite solution, 1.73 mol/L Cs0.05MA0.16FA0.79PbI2.9Br0.1 was prepared. The as-prepared perovskite precursor was spin-coated onto the substrates at 1000 rpm for 10 s and 5000 rpm for 30 s, respectively. During the last 6 s of the second step, 160 µL of chlorobenzene (CB) was added as the antisolvent. Subsequently, the sample was annealed at 110 °C for 25 min.</w:t>
      </w:r>
    </w:p>
    <w:p/>
    <w:p>
      <w:r>
        <w:t>24094. The target device achieved a champion PCE of 19.4788% (VOC: 1.0864 V, JSC: 24.708 mA/cm², FF: 72.5672%).The target PSCs achieved an average power conversion efficiency (PCE) of 19.4788% with a short-circuit current density (JSC) of 24.708 mA/cm², an open-circuit voltage (VOC) of 1.0864 V and a fill factor (FF) of 72.5672%. The perovskite precursor solution (1.73 mol/L, Cs0.05MA0.16FA0.79PbI2.9Br0.1) was prepared. The perovskite film was deposited by spin-coating at 1000 rpm for 10 s and 5000 rpm for 30 s. The crystallization process was refined by injecting 160 µL of antisolvent at last 6 s during spin-coating. The deposited perovskite films were subsequently annealed on a hotplate at 110 °C for 25 min.</w:t>
      </w:r>
    </w:p>
    <w:p/>
    <w:p>
      <w:r>
        <w:t>24101. The device achieved an impressive PCE of 17.7469% with an open-circuit voltage of 0.9256 V, short-circuit current density of 23.907 mA/cm², and fill factor of 80.1986%. The 1.73 mol/L perovskite precursor solution with a chemical formula of Cs0.05MA0.16FA0.79PbI2.9Br0.1. The precursor solution was spin-coated onto the substrate surface at 1000 rpm for 10 s, then accelerated to 5000 rpm for 30 s. At the last 6 s, 160 µL of chlorobenzene solution was dropped on the perovskite. After the spin coating was completed, it was annealed at 110 °C for 25 min.</w:t>
      </w:r>
    </w:p>
    <w:p/>
    <w:p>
      <w:r>
        <w:t>24110. Guided by experimental parameters such as spin speeds, antisolvent timing, and annealing profiles, this device was fabricated, realizing a PCE of 16.5383%, FF of 66.5249%, Voc of 1.0351 V, and Jsc of 24.018 mA/cm². The perovskite composition is Cs0.05MA0.16FA0.79PbI2.9Br0.1, and the initial stock perovskite solution is 1.73 mol/L. The perovskite precursor solution was then spin-coated at 1000 rpm for 10 s followed by an additional spin at 5000 rpm for 30 s. A strategic antisolvent application (160 µL at last 6 s) resulted in well-defined crystal domains. An annealing process at 110 °C for 25 min allowed the perovskite grains to fully mature.</w:t>
      </w:r>
    </w:p>
    <w:p/>
    <w:p>
      <w:r>
        <w:t>24117. Using a parameter-driven approach, we have engineered a perovskite solar cell that was fabricated, thus realizing a PCE of 17.304%, FF of 70.4565%, Voc of 1.0365 V, and Jsc of 23.695 mA/cm². The 1.73 mol/L perovskite solution (Cs0.05MA0.16FA0.79PbI2.9Br0.1) was prepared, shaken overnight to fully dissolve, and then used to prepare perovskite films. A two-tier spin-coating strategy (1000 rpm/10 s and 5000 rpm/30 s) produced a uniform and defect-minimized perovskite layer. 160 µL of chlorobenzene was quickly poured to extract the mixed solvents at the last of 6 s. Then, the precursor films were placed on a 110 °C hotplate for 25 min.</w:t>
      </w:r>
    </w:p>
    <w:p/>
    <w:p>
      <w:r>
        <w:t>24125.  The device achieves a notably enhanced PCE of 16.4926%, corresponding to a JSC of 23.24 mA/cm², a VOC of 1.0165 V, and an FF of 69.8137%.  The perovskite precursor solutions were prepared using 1.73 mol/L Cs0.05MA0.16FA0.79PbI2.9Br0.1. To ensure uniform film deposition, we utilized a double spin stage, starting at 1000 rpm (10 s) and subsequently 5000 rpm (30 s). At 6 s before the end of the spin-coating procedure, 160 µL CB was dropped onto the substrates. Post-synthesis annealing at 110 °C for 25 min promoted uniform grain growth and optimal device characteristics.</w:t>
      </w:r>
    </w:p>
    <w:p/>
    <w:p>
      <w:r>
        <w:t>24129. Remarkably, it achieved an impressive PCE of 17.988% with a high VOC of 1.0262 V, JSC of 24.902 mA/cm², and FF of 70.3931%. 1.73 mol/L perovskite precursor solutions were prepared with the chemical formula of Cs0.05MA0.16FA0.79PbI2.9Br0.1. The precursor solution was spin-coated on the substrate at 1000 rpm for 10 s and 5000 rpm for 30 s. Then, 160 µL CB was dropped onto the substrate during the second spin-coating step at the last 6 s of the spin-coating. The wet perovskite films were then transferred onto a hot plate and annealed at 110 °C for 25 min.</w:t>
      </w:r>
    </w:p>
    <w:p/>
    <w:p>
      <w:r>
        <w:t>24140. The performance parameters (PCE, open-circuit voltage (VOC), short-circuit current density (JSC) and fill factor (FF)) of the control PSCs are significantly improved (16.1636%, 1.0462 V, 23.62 mA/cm², and 65.4117%). The 1.73 mol/L perovskite precursor solution with a chemical formula of Cs0.05MA0.16FA0.79PbI2.9Br0.1 was prepared. The spin coating procedure was done in ambient air by a consecutive two-step spin-coating process, with the first step at 1000 rpm for 10 s and the second step at 5000 rpm for 30 s. With 6 s of spin time remaining, CB (160 µL) was dispensed onto the middle of the substrate. The sample was then annealed at 110 °C for 25 min.</w:t>
      </w:r>
    </w:p>
    <w:p/>
    <w:p>
      <w:r>
        <w:t>24150. This study emerges from parameter-centric experimentation, producing a perovskite solar cell that was fabricated, with a PCE of 17.59%, FF of 69.4783%, Voc of 1.0642 V, and Jsc of 23.789 mA/cm². A solution of Cs0.05MA0.16FA0.79PbI2.9Br0.1 at 1.73 mol/L provided the foundational matrix for the perovskite layer. The perovskite film was deposited by spin-coating onto the substrate using a two-step spin-coating process, first at 1000 rpm for 10 s and then at 5000 rpm for 30 s. Then, 160 µL CB was dropped onto the substrate during the second spin-coating step at the last 6 s of the spin-coating. Subsequently, the samples were annealed at 110 °C for 25 min.</w:t>
      </w:r>
    </w:p>
    <w:p/>
    <w:p>
      <w:r>
        <w:t>24157. This study emerges from parameter-centric experimentation, producing a perovskite solar cell that was fabricated, with a PCE of 18.3357%, FF of 74.4561%, Voc of 1.0666 V, and Jsc of 23.089 mA/cm². The perovskite precursor solution was prepared based on the perovskite composition of Cs0.05MA0.16FA0.79PbI2.9Br0.1 in DMF/DMSO solvent (total concentration of 1.73 mol/L). The perovskite film was deposited by spin-coating at 1000 rpm for 10 s and 5000 rpm for 30 s. 160 µL chlorobenzene as antisolvent was dropped 6 s before the end of the spin-coating procedure. The wet perovskite films were then transferred onto a hot plate and annealed at 110 °C for 25 min.</w:t>
      </w:r>
    </w:p>
    <w:p/>
    <w:p>
      <w:r>
        <w:t>24163. The PSCs achieved a champion power conversion efficiency (PCE) of 19.027%, with VOC of 1.0143 V, FF of 79.5589%, and JSC of 23.58 mA/cm². The Cs0.05MA0.16FA0.79PbI2.9Br0.1 precursor solution (1.73 mol/L) was prepared in the mixed solvent of DMF and DMSO. For the perovskite layer, the prepared perovskite solution was spin-coated at 1000 rpm for 10 s and 5000 rpm for 30 s. Integrating 160 µL of antisolvent at last 6 s prompted more uniform perovskite grain growth. The perovskite was annealed at 110 °C for 25 min.</w:t>
      </w:r>
    </w:p>
    <w:p/>
    <w:p>
      <w:r>
        <w:t>24178. The best performance, which showed 18.0136% certificated efficiency with a VOC of 1.0935 V, a JSC of 23.599 mA/cm², and a FF of 69.8068%. The Cs0.05MA0.16FA0.79PbI2.9Br0.1 perovskite film was prepared with a concentration of 1.73 mol/L. Specifically, the perovskite precursor solution was first spun at 1000 rpm for 10 s, and then at 5000 rpm for 30 s. A timed antisolvent drop (160 µL at last 6 s) enhanced the perovskite crystallization kinetics. The perovskite film was annealed at 110 °C for 25 min.</w:t>
      </w:r>
    </w:p>
    <w:p/>
    <w:p>
      <w:r>
        <w:t>24186. By interlinking experimental conditions with device architecture, a perovskite solar cell was fabricated, affirming a PCE of 18.3194%, FF of 68.5902%, Voc of 1.0941 V, and Jsc of 24.412 mA/cm². Perovskite precursor solution (1.73 mol/L) was prepared based on the stoichiometric ratio of Cs0.05MA0.16FA0.79PbI2.9Br0.1. The perovskite precursor solution was spin-coated at 1000 rpm for 10 s, and then at 5000 rpm for 30 s. CB (160 µL) was dropped at the center of the spinning substrate approximately 6 s before the end of the spin coating procedure. The film was immediately annealed at 110 °C for 25 min.</w:t>
      </w:r>
    </w:p>
    <w:p/>
    <w:p>
      <w:r>
        <w:t>24204. This study emerges from parameter-centric experimentation, producing a perovskite solar cell that was fabricated, with a PCE of 18.4382%, FF of 70.2311%, Voc of 1.088 V, and Jsc of 24.131 mA/cm². 1.73 mol/L Cs0.05MA0.16FA0.79PbI2.9Br0.1 perovskite precursors were prepared. The perovskite solutions were spin-coated onto the substrate at 1000 rpm for 10 s, subsequently at 5000 rpm for 30 s. During the spin-coating process, 160 µL of CB as anti-solvent was quickly dropped onto the samples at the last time of 6 s. The films were dried inside an N2 environment on a hot plate at a temperature of 110 °C for 25 min.</w:t>
      </w:r>
    </w:p>
    <w:p/>
    <w:p>
      <w:r>
        <w:t>24214. The champion device showed a PCE of 19.3428%, with JSC of 24.384 mA/cm², FF of 73.2796%, and VOC of 1.0825 V. The perovskite precursor solution (Cs0.05MA0.16FA0.79PbI2.9Br0.1) was prepared with a concentration of 1.73 mol/L in a mixed anhydrous solvent of DMF/DMSO (4/1, v/v). A meticulously timed spin procedure included 1000 rpm for 10 s, succeeded by 5000 rpm for 30 s to refine crystal growth. 160 µL anti-solvent was quickly dripped at the 6 s before the end of spin coating step. Afterwards, the perovskite film was annealed at 110 °C for 25 min.</w:t>
      </w:r>
    </w:p>
    <w:p/>
    <w:p>
      <w:r>
        <w:t>24218. The best performance, which showed 18.9899% certificated efficiency with a VOC of 1.0783 V, a JSC of 24.341 mA/cm², and a FF of 72.3492%. The perovskite (Cs0.05MA0.16FA0.79PbI2.9Br0.1) solution was prepared with a concentration of 1.73 mol/L in mixed solvent of DMF and DMSO. For the perovskite deposition process, the perovskite solutions were deposited using a two-step spin-coating process at 1000 rpm for 10 s and 5000 rpm for 30 s. 160 µL anti-solvent was quickly dripped at the 6 s before the end of spin coating step. The wet film was annealed at 110 °C for 25 min.</w:t>
      </w:r>
    </w:p>
    <w:p/>
    <w:p>
      <w:r>
        <w:t>24230. The PSCs demonstrated a champion PCE of 19.3057%, with a VOC of 1.0824 V, JSC of 24.532 mA/cm², and FF of 72.7029%. The perovskite composition was Cs0.05MA0.16FA0.79PbI2.9Br0.1, and the initial stock perovskite solution was 1.73 mol/L. The perovskite solutions were spin-coated onto the substrate at 1000 rpm for 10 s and at 5000 rpm for 30 s. During the second spin coating step, 160 µL CB was dripped onto the perovskite film at 6 s before ending the program. The resulting wet perovskite films were annealed at 110 °C for 25 min.</w:t>
      </w:r>
    </w:p>
    <w:p/>
    <w:p>
      <w:r>
        <w:t>24238. The PCE devices reached 19.0478% and featured a VOC of 1.0781 V, FF of 73.0526%, and short-circuit current density (JSC) of 24.185 mA/cm². 1.73 mol/L perovskite precursor solutions were prepared with the chemical formula of Cs0.05MA0.16FA0.79PbI2.9Br0.1. Afterwards, the perovskite precursor solution was deposited on the substrate via a two-step spin coating process; first, the solution was spin-coated at 1000 rpm for 10 s and then at 5000 rpm for 30 s. According to the antisolvent method, 160 µL of antisolvent was dropped on the film 6 s before the end of the program. The substrates were immediately transferred to the hotplate and annealed at 110 °C for 25 min.</w:t>
      </w:r>
    </w:p>
    <w:p/>
    <w:p>
      <w:r>
        <w:t>24242. A methodical exploration of fabrication parameters ensured the perovskite cell was fabricated, translating each controlled variable into a PCE of 17.8517%, FF of 68.9472%, Voc of 1.0851 V, and Jsc of 23.86 mA/cm². The perovskite precursor solution (Cs0.05MA0.16FA0.79PbI2.9Br0.1) was prepared with a concentration of 1.73 mol/L in a mixed anhydrous solvent of DMF/DMSO. The deposition process involved a two-step spin sequence (1000 rpm/10 s and 5000 rpm/30 s) to achieve a controlled film thickness. During the second step, antisolvent CB (160 µL) was dropped at the middle of the spinning substrate 6 s prior to the end of the spinning. The film was subsequently annealed at 110 °C for 25 min.</w:t>
      </w:r>
    </w:p>
    <w:p/>
    <w:p>
      <w:r>
        <w:t>24254. The PSCs achieved a champion power conversion efficiency (PCE) of 17.8412% under an active area of 0.09 cm², with a VOC value of 1.0922 V, an FF value of 69.0383%, and a current density (JSC) of 23.661 mA/cm². For the perovskite composition Cs0.05MA0.16FA0.79PbI2.9Br0.1, 1.73 mol/L perovskite precursor solution was prepared. The perovskite solutions were spin-coated at 1000 rpm for 10 s and then at 5000 rpm for 30 s. A total of 160 µL of CB was dripped onto the center of film at 6 s before the end of spin-coating. The perovskite layer was thermally conditioned at 110 °C for 25 min, consolidating its morphology.</w:t>
      </w:r>
    </w:p>
    <w:p/>
    <w:p>
      <w:r>
        <w:t>24263. The resulting hybrid SAMs-modified PSC achieve a champion PCE of 16.7828%, with VOC of 1.0693 V, FF of 64.5348%, and JSC of 24.321 mA/cm². Starting with a Cs0.05MA0.1FA0.85PbI3.0 (1.73 mol/L) solution, the perovskite precursor was carefully crafted for optimal performance. The perovskite film was deposited by spin-coating onto the substrate using a two-step spin-coating process, first at 1000 rpm for 10 s and then at 5000 rpm for 40 s. A gentle antisolvent drop of 160 µL at last 10 s guided the perovskite crystals into a more ideal arrangement. Subsequently, the as-deposited films were annealed at 110 °C for 15 min.</w:t>
      </w:r>
    </w:p>
    <w:p/>
    <w:p>
      <w:r>
        <w:t>24269. The PSCs demonstrated a champion PCE of 13.3484%, with a VOC of 1.0116 V, JSC of 24.066 mA/cm², and FF of 54.8306%. The composition of perovskite is 1.73 mol/L Cs0.05MA0.1FA0.85PbI3.0. A sequential spin-coating procedure was employed, first at 1000 rpm for 10 s, followed by 5000 rpm for 40 s. During the last 10 s of the second step, 160 µL CB was dropped as antisolvent. The perovskite sample was subsequently annealed at 110 °C for 15 min.</w:t>
      </w:r>
    </w:p>
    <w:p/>
    <w:p>
      <w:r>
        <w:t>24278. The champion device offers a high PCE of 15.3425% for the reverse scan (JSC of 23.739 mA/cm², VOC of 1.0779 V, and FF of 59.9608%). In formulating the active solution, Cs0.05MA0.1FA0.85PbI3.0 at 1.73 mol/L was utilized to establish the perovskite layer. Specifically, the perovskite precursor solution was first spun at 1000 rpm for 10 s, and then at 5000 rpm for 40 s. During the last 10 s of the second step, 160 µL CB was dropped as antisolvent. The films were dried inside an N2 environment on a hot plate at a temperature of 110 °C for 15 min.</w:t>
      </w:r>
    </w:p>
    <w:p/>
    <w:p>
      <w:r>
        <w:t>24282. This resulted in improved performance with a PCE beyond 17.1999%, a JSC of 24.561 mA/cm², a VOC of 1.093 V and an FF of 64.0718%. The precursor solutions for all Cs0.05MA0.1FA0.85PbI3.0 films were prepared by dissolving equimolar concentrations (1.73 mol/L). The perovskite was deposited via a two-step spin-coating procedure with 1000 rpm for 10 s and 5000 rpm for 40 s. 160 µL CB was dropped onto the substrate at the last 10 s of the spin-coating, resulting in the formation of dark brown films. Then, the film was annealed at 110 °C for 15 min.</w:t>
      </w:r>
    </w:p>
    <w:p/>
    <w:p>
      <w:r>
        <w:t>24289. The resulting hybrid SAMs-modified PSC achieve a champion PCE of 14.7385%, with VOC of 1.0443 V, FF of 59.5506%, and JSC of 23.699 mA/cm². The composition of perovskite is 1.73 mol/L Cs0.05MA0.1FA0.85PbI3.0. The deposition process involved a two-step spin sequence (1000 rpm/10 s and 5000 rpm/40 s) to achieve a controlled film thickness. 160 µL CB was dripped onto the center of film at 10 s before the end of the spin-coating procedure. The film was subsequently annealed at 110 °C for 15 min.</w:t>
      </w:r>
    </w:p>
    <w:p/>
    <w:p>
      <w:r>
        <w:t>24302. Through deliberate control of solution composition, coating speeds, and thermal treatments, this perovskite cell was fabricated, leading to a PCE of 15.8534%, a fill factor of 61.7647%, a Voc of 1.0344 V, and a Jsc of 24.814 mA/cm². The perovskite solution (1.73 mol/L) was made according to the composition of Cs0.05MA0.1FA0.85PbI3.0 in a mixed solvent of DMF/DMSO. For the fabrication of perovskite films, the perovskite solutions were spin-coated onto the substrates at 1000 rpm for 10 s and 5000 rpm for 40 s. During the last 10 s of the second step, the anti-solvent (160 µL of chlorobenzene) was dropped in the center. A post-deposition anneal at 110 °C for 15 min stabilized the absorber layer and enhanced device performance.</w:t>
      </w:r>
    </w:p>
    <w:p/>
    <w:p>
      <w:r>
        <w:t>24311. The fabricated device resulted in a PCE of 18.2925%, with VOC of 1.0836 V, JSC of 24.157 mA/cm², and FF of 69.8819%. With Cs0.05MA0.1FA0.85PbI3.0 at 1.73 mol/L forming the primary solution, the perovskite precursor was synthesized accordingly. The perovskite precursor solutions were spin-coated on the substrate at 1000 rpm for 10 s and then at 5000 rpm for 40 s. During the second step, antisolvent CB (160 µL) was dropped at the middle of the spinning substrate 10 s prior to the end of the spinning. It was then heated at 110 °C for 15 min, resulting in the formation of the perovskite thin films.</w:t>
      </w:r>
    </w:p>
    <w:p/>
    <w:p>
      <w:r>
        <w:t>24319. This study emerges from parameter-centric experimentation, producing a perovskite solar cell that was fabricated, with a PCE of 19.8708%, FF of 72.9401%, Voc of 1.0805 V, and Jsc of 25.213 mA/cm². The 1.73 mol/L perovskite precursor solution with a chemical formula of Cs0.05MA0.1FA0.85PbI3.0 was prepared. For perovskite film fabrication, the perovskite precursor was spin-coated on the as-prepared substrates at 1000 rpm for 10 s and at 5000 rpm for 40 s. 160 µL of chlorobenzene was quickly poured to extract the mixed solvents at the last of 10 s. The sample underwent a controlled anneal at 110 °C for 15 min, optimizing the film’s morphological and crystalline properties.</w:t>
      </w:r>
    </w:p>
    <w:p/>
    <w:p>
      <w:r>
        <w:t>24323. The inverted PSCs achieved a champion PCE of 18.4424% with an open-circuit voltage (VOC) of 1.1041 V, short-circuit current density (JSC) of 23.679 mA/cm², and fill factor (FF) of 70.5411%. The perovskite precursor solution with a molar concentration of 1.73 mol/L was prepared according to the formula of Cs0.05MA0.16FA0.79PbI2.9Br0.1. The film formation relied on a two-phase spin cycle: 1000 rpm for 10 s and 5000 rpm for 30 s, optimizing thickness uniformity. 160 µL CB as the antisolvent was dripped on the film at 6 s before the end of the last procedure. Afterwards, the perovskite film was annealed at 110 °C for 25 min.</w:t>
      </w:r>
    </w:p>
    <w:p/>
    <w:p>
      <w:r>
        <w:t>24333. The PSCs achieved a quasi-steady-state PCE of 19.8619% (VOC: 1.0961 V, JSC: 24.406 mA/cm², FF: 74.2471%). The perovskite precursor solution (1.73 mol/L) was prepared in mixed solvents of DMF and DMSO according to chemical formula of Cs0.05MA0.16FA0.79PbI2.9Br0.1. A well-optimized dual-stage spin routine (1000 rpm for 10 s and 5000 rpm for 30 s) was chosen to facilitate smooth and homogeneous layer formation. During the spin-coating process, 160 µL of CB antisolvent was quickly dripped onto the centre of the perovskite film 6 s before the end of the process. The perovskite film was obtained by annealing at 110 °C for 25 min.</w:t>
      </w:r>
    </w:p>
    <w:p/>
    <w:p>
      <w:r>
        <w:t>24339. PSCs based on additives achieved a PCE of 20.4409%, with a VOC of 1.0954 V, FF of 76.7633%, and JSC of 24.31 mA/cm². The perovskite ink, prepared from Cs0.05MA0.16FA0.79PbI2.9Br0.1 at 1.73 mol/L, formed the base layer for subsequent fabrication steps. The perovskite precursor was spin-coated onto the substrates with a two-stage program at 1000 rpm for 10 s, and 5000 rpm for 30 s, respectively. During the second spin coating step, 160 µL CB was dripped onto the perovskite film at 6 s before ending the program. The resulting perovskite film was then annealed at 110 °C for 25 min.</w:t>
      </w:r>
    </w:p>
    <w:p/>
    <w:p>
      <w:r>
        <w:t>24345. The PSCs exhibited a superior PCE of 19.4002% (JSC: 24.529 mA/cm², VOC: 1.0666 V, FF: 74.1503%). The perovskite (Cs0.05MA0.16FA0.79PbI2.9Br0.1) precursor solution was prepared with a concentration of 1.73 mol/L in a mixed solvent of DMF and DMSO. The perovskite precursor solutions were spin-coated on the substrate at 1000 rpm for 10 s and then at 5000 rpm for 30 s. By delivering 160 µL of antisolvent at last 6 s, the final film exhibited improved surface coverage and reduced pinholes. After the spin coating was completed, it was annealed on a hot stage at 110 °C for 25 min.</w:t>
      </w:r>
    </w:p>
    <w:p/>
    <w:p>
      <w:r>
        <w:t>24353. The best performance device showed a 19.6413% certificated efficiency with a VOC of 1.0815 V, a JSC of 24.578 mA/cm², and a FF of 73.8945%. The perovskite (Cs0.05MA0.16FA0.79PbI2.9Br0.1) precursor solution was prepared with a concentration of 1.73 mol/L in a mixed solvent of DMF and DMSO. The perovskite solutions were spin-coated onto the substrate at 1000 rpm for 10 s and then 5000 rpm for 30 s. At last 6 s, the injection of 160 µL antisolvent aided in reducing defect density within the perovskite layer. The film was then annealed at 110 °C for 25 min.</w:t>
      </w:r>
    </w:p>
    <w:p/>
    <w:p>
      <w:r>
        <w:t>24363. The current density-voltage (J-V) characteristics show that the target PSCs delivered a PCE of 19.2283%, with an elevated VOC of 1.0751 V, a JSC of 24.477 mA/cm², and an FF of 73.0679%. The perovskite precursor solution (Cs0.05MA0.16FA0.79PbI2.9Br0.1) was prepared with a concentration of 1.73 mol/L in a mixed anhydrous solvent of DMF/DMSO (4/1, v/v). The perovskite precursor solutions were spin-coated on the substrates at 1000 rpm for 10 s and 5000 rpm for 30 s. During the second step, antisolvent CB (160 µL) was dropped at the middle of the spinning substrate 6 s prior to the end of the spinning. The resulting perovskite film was then annealed at 110 °C for 25 min.</w:t>
      </w:r>
    </w:p>
    <w:p/>
    <w:p>
      <w:r>
        <w:t>24371. The champion device offers a high PCE of 19.0691% for the reverse scan (JSC of 24.478 mA/cm², VOC of 1.0739 V, and FF of 72.5422%). The perovskite (Cs0.05MA0.16FA0.79PbI2.9Br0.1) solution was prepared with a concentration of 1.73 mol/L in mixed solvent of DMF and DMSO. For the perovskite film fabrication, the substrate was spun at 1000 rpm for 10 s, and then at 5000 rpm for 30 s. 160 µL chlorobenzene as antisolvent was dropped 6 s before the end of the spin-coating procedure. After the whole spin-coating process, the substrate was annealed at 110 °C for 25 min.</w:t>
      </w:r>
    </w:p>
    <w:p/>
    <w:p>
      <w:r>
        <w:t>24383. The control device displays a JSC of 24.504 mA/cm², a VOC of 1.0608 V and an FF of 73.5082%, tuning out a PCE of 19.1068%. 1.73 mol/L Cs0.05MA0.16FA0.79PbI2.9Br0.1 perovskite precursors were prepared. The perovskite precursor solution was then spin-coated at 1000 rpm for 10 s followed by an additional spin at 5000 rpm for 30 s. During the last step, 160 µL of chlorobenzene was dropped on the film at last 6 s. Subsequently, the sample was annealed at 110 °C for 25 min.</w:t>
      </w:r>
    </w:p>
    <w:p/>
    <w:p>
      <w:r>
        <w:t>24387. The PSCs demonstrated a champion PCE of 19.9783%, with a VOC of 1.1068 V, JSC of 24.025 mA/cm², and FF of 75.1311%. The perovskite precursor solution (1.73 mol/L, Cs0.05MA0.16FA0.79PbI2.9Br0.1) was prepared. The perovskite precursor solutions were spin-coated on the substrates at 1000 rpm for 10 s and 5000 rpm for 30 s. Integrating 160 µL of antisolvent at last 6 s prompted more uniform perovskite grain growth. The resulting perovskite film was then annealed at 110 °C for 25 min.</w:t>
      </w:r>
    </w:p>
    <w:p/>
    <w:p>
      <w:r>
        <w:t>24395. Remarkably, it achieved an impressive PCE of 19.0004% with a high VOC of 1.0202 V, JSC of 24.502 mA/cm², and FF of 76.0134%. A 1.73 mol/L Cs0.05MA0.16FA0.79PbI2.9Br0.1 precursor solution was similarly prepared using a mixture of DMF and DMSO. The perovskite was deposited via a two-step spin-coating procedure with 1000 rpm for 10 s and 5000 rpm for 30 s. During the second spin coating step, 160 µL of CB was deposited onto the perovskite film 6 seconds before the program ended. The substrates were immediately transferred to the hotplate and annealed at 110 °C for 25 min.</w:t>
      </w:r>
    </w:p>
    <w:p/>
    <w:p>
      <w:r>
        <w:t>24402. The PCE of devices reached 19.4877%, featuring VOC of 0.9669 V, FF of 83.3715%, and JSC of 24.174 mA/cm². The perovskite solution (1.73 mol/L) was made according to the composition of Cs0.05MA0.16FA0.79PbI2.9Br0.1 in a mixed solvent of DMF/DMSO. The chosen spin-coating regimen first applied 1000 rpm for 10 s, then 5000 rpm for 30 s, ensuring layer consistency. With 6 s of spin time remaining, CB (160 µL) was dispensed onto the middle of the substrate. After the whole spin-coating process, the substrate was annealed at 110 °C for 25 min.</w:t>
      </w:r>
    </w:p>
    <w:p/>
    <w:p>
      <w:r>
        <w:t>24431. The champion target devices showed a JSC of 24.704 mA/cm², a VOC of 0.9325 V, and a FF of 73.0799%, resulting in a PCE of 16.8352%. The perovskite composition is Cs0.05MA0.16FA0.79PbI2.9Br0.1, and the initial stock perovskite solution is 1.73 mol/L. The perovskite solutions were spin-coated at 1000 rpm for 10 s and then at 5000 rpm for 30 s. The controlled addition of 160 µL antisolvent at last 6 s facilitated uniform crystal nucleation. The substrate was immediately placed on a hotplate and annealed at 110 °C for 25 min.</w:t>
      </w:r>
    </w:p>
    <w:p/>
    <w:p>
      <w:r>
        <w:t>24434. The solar cells showed a champion PCE of 18.5261% with a VOC of 1.1135 V, a JSC of 23.76 mA/cm², and a FF of 70.0274%. With Cs0.05MA0.16FA0.79PbI2.9Br0.1 at 1.73 mol/L forming the primary solution, the perovskite precursor was synthesized accordingly. The perovskite solution was spin-coated in two steps, namely 1000 rpm for 10 s and 5000 rpm for 30 s. During the second step, antisolvent CB (160 µL) was dropped at the middle of the spinning substrate 6 s prior to the end of the spinning. The device architecture benefited from a final anneal at 110 °C for 25 min, ensuring robust crystallinity.</w:t>
      </w:r>
    </w:p>
    <w:p/>
    <w:p>
      <w:r>
        <w:t>24441. The device shows the highest PCE of 17.4673% with negligible hysteresis, a VOC of 1.0915 V, a JSC of 23.184 mA/cm² and a FF of 69.0256%. The perovskite (Cs0.05MA0.16FA0.79PbI2.9Br0.1) solution was prepared with a concentration of 1.73 mol/L in mixed solvent of DMF and DMSO. The film formation relied on a two-phase spin cycle: 1000 rpm for 10 s and 5000 rpm for 30 s, optimizing thickness uniformity. At 6 s before the end of the spin-coating procedure, 160 µL CB was dropped onto the substrates. Thermal annealing at 110 °C for 25 min improved crystal ordering and reduced defect density.</w:t>
      </w:r>
    </w:p>
    <w:p/>
    <w:p>
      <w:r>
        <w:t>24453. With the improved uniformity of SAM, the SAM-based devices showed a maximum PCE of 18.4756%, with a VOC of 1.1254 V, FF of 67.795%, and JSC of 24.217 mA/cm². The perovskite precursor solution was prepared with a concentration of 1.73 mol/L using PbI2 and MAI dissolved in a mixed DMF/DMSO solvent. To establish a stable perovskite film, the substrate was spun at 1000 rpm for 10 s, then at 5000 rpm for 30 s, ensuring even layer formation. Antisolvent (160 µL) was dripped onto the center of film at 6 s before the end of spin-coating. The substrates were sequentially heated at 110 °C for 25 min for perovskite crystal formation.</w:t>
      </w:r>
    </w:p>
    <w:p/>
    <w:p>
      <w:r>
        <w:t>24463. The device achieves a champion PCE of 18.6653% with an open-circuit voltage (VOC) of 1.1153 V, a short-circuit current (JSC) of 23.349 mA/cm², and a fill factor (FF) of 71.6752%. The perovskite ink, prepared from Cs0.05MA0.16FA0.79PbI2.9Br0.1 at 1.73 mol/L, formed the base layer for subsequent fabrication steps. The spin coating procedure was done in ambient air by a consecutive two-step spin-coating process, with the first step at 1000 rpm for 10 s and the second step at 5000 rpm for 30 s. During the second step, 160 µL of CB as anti-solvent was quickly dripped onto the centre of the perovskite film 6 s before the end of the spin-coating process. The film was then annealed at 110 °C for 25 min.</w:t>
      </w:r>
    </w:p>
    <w:p/>
    <w:p>
      <w:r>
        <w:t>24468. The control device displays a JSC of 22.92 mA/cm², a VOC of 1.0962 V and an FF of 72.0544%, tuning out a PCE of 18.1035%. A solution of Cs0.05MA0.16FA0.79PbI2.9Br0.1 at 1.73 mol/L provided the foundational matrix for the perovskite layer. The precursor solution was spin-coated on the substrate at 1000 rpm for 10 s and 5000 rpm for 30 s. During the second spin-coating step, 160 µL of CB was quickly poured onto the substrate at the last 6. After the spin coating was completed, it was annealed on a hot stage at 110 °C for 25 min.</w:t>
      </w:r>
    </w:p>
    <w:p/>
    <w:p>
      <w:r>
        <w:t>24480. The device demonstrated a champion efficiency of 17.341%, with a VOC of 1.0895 V, JSC of 24.888 mA/cm², and FF of 63.9519%.The device achieved a champion PCE of 17.341% with a VOC of 1.0895 V, JSC of 24.888 mA/cm², and FF of 63.9519%. For the perovskite composition Cs0.05MA0.16FA0.79PbI2.9Br0.1, 1.73 mol/L perovskite precursor solution was prepared. The perovskite precursor solution was spin-coated at 1000 rpm for 10 s and 5000 rpm for 30 s. During the second step, 160 µL of chlorobenzene was dropped on the spinning substrate 6 s before the end of the process. The wet film was annealed at 110 °C for 25 min.</w:t>
      </w:r>
    </w:p>
    <w:p/>
    <w:p>
      <w:r>
        <w:t>24487. The devices exhibited an increased PCE from 19.7565% to 19.7565%, with a VOC of 1.1005 V, FF of 72.1605%, and JSC of 24.879 mA/cm². Perovskite precursor solution (1.73 mol/L) was prepared based on the stoichiometric ratio of Cs0.05MA0.16FA0.79PbI2.9Br0.1. The perovskite precursor solution was dripped onto the substrate, and a two-step spin-coating procedure was applied. The first step was carried out at 1000 rpm, followed by 5000 rpm for 30 s. A strategic antisolvent application (160 µL at last 6 s) resulted in well-defined crystal domains. Then the film was annealed at 110 °C for 25 min.</w:t>
      </w:r>
    </w:p>
    <w:p/>
    <w:p>
      <w:r>
        <w:t>24496. The PSCs demonstrated a champion PCE of 16.0789%, with a VOC of 1.0958 V, JSC of 22.849 mA/cm², and FF of 64.2147%. The process involved first dissolving Cs0.05MA0.16FA0.79PbI2.9Br0.1 at 1.73 mol/L to create the primary perovskite solution. The perovskite precursor solution was deposited on the substrate via a two-step spin coating process; first, the solution was spin-coated at 1000 rpm for 10 s and then at 5000 rpm for 30 s. 160 µL chlorobenzene as antisolvent was dropped 6 s before the end of the spin-coating procedure. Post-synthesis annealing at 110 °C for 25 min promoted uniform grain growth and optimal device characteristics.</w:t>
      </w:r>
    </w:p>
    <w:p/>
    <w:p>
      <w:r>
        <w:t>24502. The PCE for the device reached 19.255%, with a JSC of 24.676 mA/cm², a VOC of 1.0719 V and a FF of 72.7995%. The perovskite composition is Cs0.05MA0.16FA0.79PbI2.9Br0.1, and the initial stock perovskite solution is 1.73 mol/L. The perovskite solutions were spin-coated at 1000 rpm for 10 s and 5000 rpm for 30 s, respectively. During the second step, antisolvent CB (160 µL) was dropped at the middle of the spinning substrate 6 s prior to the end of the spinning. Post-synthesis annealing at 110 °C for 25 min promoted uniform grain growth and optimal device characteristics.</w:t>
      </w:r>
    </w:p>
    <w:p/>
    <w:p>
      <w:r>
        <w:t>24505. The champion device showed a PCE of 17.557%, with JSC of 24.17 mA/cm², FF of 68.2011%, and VOC of 1.0651 V. 1.73 mol/L Cs0.05MA0.16FA0.79PbI2.9Br0.1 perovskite precursors were prepared. For perovskite film fabrication, the perovskite precursor was spin-coated on the as-prepared substrates at 1000 rpm for 10 s and at 5000 rpm for 30 s. A strategic antisolvent application (160 µL at last 6 s) resulted in well-defined crystal domains. After the whole spin-coating process, the substrate was annealed at 110 °C for 25 min.</w:t>
      </w:r>
    </w:p>
    <w:p/>
    <w:p>
      <w:r>
        <w:t>24519. The solar cells showed a champion PCE of 19.0765% with a VOC of 1.0629 V, a JSC of 25.346 mA/cm², and a FF of 70.809%. The 1.73 mol/L perovskite precursor solution with a chemical formula of Cs0.05MA0.16FA0.79PbI2.9Br0.1. Afterwards, the perovskite precursor solution was deposited on the substrate via a two-step spin coating process; first, the solution was spin-coated at 1000 rpm for 10 s and then at 5000 rpm for 30 s. Then, with 6 s of spin time remaining, chlorobenzene (160 µL) was dispensed onto the middle of the substrate. The substrate was then transferred to a thermostatic heater and annealed at 110 °C for 25 min.</w:t>
      </w:r>
    </w:p>
    <w:p/>
    <w:p>
      <w:r>
        <w:t>24523. This work arises from meticulous parameter optimization, where a perovskite solar device was fabricated, reflecting a PCE of 19.5211%, with an FF of 72.1249%, Voc of 1.071 V, and Jsc of 25.271 mA/cm². The perovskite (Cs0.05MA0.16FA0.79PbI2.9Br0.1) solution was prepared with a concentration of 1.73 mol/L in mixed solvent of DMF and DMSO. Then, the prepared precursor solution was spin-coated onto the ITO substrate at 1000 rpm for 10 s and 5000 rpm for 30 s. With 6 s of spin time remaining, CB (160 µL) was dispensed onto the middle of the substrate. The film was immediately annealed at 110 °C for 25 min.</w:t>
      </w:r>
    </w:p>
    <w:p/>
    <w:p>
      <w:r>
        <w:t>24529. The solar cells showed a champion PCE of 17.5552% with a VOC of 1.0756 V, a JSC of 22.815 mA/cm², and a FF of 71.5379%. The composition of the 1.73 mol/L perovskite film is Cs0.05MA0.16FA0.79PbI2.9Br0.1. The perovskite film was deposited by spin-coating at 1000 rpm for 10 s and 5000 rpm for 30 s. The controlled addition of 160 µL antisolvent at last 6 s facilitated uniform crystal nucleation. The film was then annealed at 110 °C for 25 min.</w:t>
      </w:r>
    </w:p>
    <w:p/>
    <w:p>
      <w:r>
        <w:t>24542. This study emerges from parameter-centric experimentation, producing a perovskite solar cell that was fabricated, with a PCE of 19.3154%, FF of 71.6637%, Voc of 1.0847 V, and Jsc of 24.848 mA/cm². For the perovskite film, 1.73 mol/L precursor solution was prepared according to the chemical formula of Cs0.05MA0.16FA0.79PbI2.9Br0.1. The perovskite solution was spin-coated on the substrates at 1000 rpm for 10 s and at 5000 rpm for 30 s, respectively. The carefully timed introduction of 160 µL antisolvent at last 6 s played a crucial role in controlling film morphology. Next, the substrates were quickly transferred for annealing at 110 °C for 25 min.</w:t>
      </w:r>
    </w:p>
    <w:p/>
    <w:p>
      <w:r>
        <w:t>24547. The fabricated device resulted in a PCE of 18.4798%, with VOC of 1.0615 V, JSC of 23.805 mA/cm², and FF of 73.1325%. Starting with a Cs0.05MA0.16FA0.79PbI2.9Br0.1 (1.73 mol/L) solution, the perovskite precursor was carefully crafted for optimal performance. The perovskite precursor solution was then spin-coated onto a substrate at 1000 rpm for 10 s followed by an additional spin at 5000 rpm for 30 s. According to the antisolvent method, 160 µL of antisolvent was dropped on the film 6 s before the end of the program. The perovskite layer was thermally conditioned at 110 °C for 25 min, consolidating its morphology.</w:t>
      </w:r>
    </w:p>
    <w:p/>
    <w:p>
      <w:r>
        <w:t>24559. This work arises from meticulous parameter optimization, where a perovskite solar device was fabricated, reflecting a PCE of 18.2148%, with an FF of 71.214%, Voc of 1.0841 V, and Jsc of 23.593 mA/cm². The perovskite solution (1.73 mol/L) was prepared according to chemical formula of Cs0.05MA0.16FA0.79PbI2.9Br0.1. The perovskite film was deposited by spin-coating at 1000 rpm for 10 s and 5000 rpm for 30 s. A timed antisolvent drop (160 µL at last 6 s) enhanced the perovskite crystallization kinetics. It was then heated at 110 °C for 25 min, resulting in the formation of the perovskite thin films.</w:t>
      </w:r>
    </w:p>
    <w:p/>
    <w:p>
      <w:r>
        <w:t>24562. The certified PCE was determined to be 17.1925% with JSC of 24.32 mA/cm², VOC of 1.0315 V, and FF of 68.5317%. The mixed perovskite (Cs0.05MA0.16FA0.79PbI2.9Br0.1) precursor solution was prepared with a total concentration of 1.73 mol/L in DMF/DMSO co-solvent. The layer was cast via a two-step spin approach: initially at 1000 rpm for 10 s, then accelerated to 5000 rpm for 30 s. At the last 6 s, 160 µL of chlorobenzene solution was dropped on the perovskite. The samples were subsequently annealed on a hotplate at 110 °C for 25 min.</w:t>
      </w:r>
    </w:p>
    <w:p/>
    <w:p>
      <w:r>
        <w:t>24573. The inverted devices achieved optimal PCEs of 16.8411%, a VOC of 1.0648 V, FF of 64.9597%, and JSC of 24.348 mA/cm². The Cs0.05MA0.16FA0.79PbI2.9Br0.1 (1.73 mol/L) perovskite precursor solution was prepared. The precursor solution was deposited on the substrate and spun cast at 1000 rpm for 10 s, followed by 5000 rpm for 30 s. During the second step, antisolvent CB (160 µL) was dropped at the middle of the spinning substrate 6 s prior to the end of the spinning. To lock in the desired crystal phase, the film was heated at 110 °C for 25 min.</w:t>
      </w:r>
    </w:p>
    <w:p/>
    <w:p>
      <w:r>
        <w:t>24583. Informed by incremental parameter refinements, the perovskite assembly was fabricated, resulting in a PCE of 17.8864%, FF of 68.5219%, Voc of 1.0922 V, and Jsc of 23.9 mA/cm². For the perovskite film, 1.73 mol/L precursor solution was prepared according to the chemical formula of Cs0.05MA0.16FA0.79PbI2.9Br0.1. For the perovskite deposition process, the perovskite solutions were deposited using a two-step spin-coating process at 1000 rpm for 10 s and 5000 rpm for 30 s. Then, 160 µL CB was dropped onto the substrate during the second spin-coating step at the last 6 s of the spin-coating. Afterwards, the perovskite film was annealed at 110 °C for 25 min.</w:t>
      </w:r>
    </w:p>
    <w:p/>
    <w:p>
      <w:r>
        <w:t>24590. The PSCs achieved a quasi-steady-state PCE of 17.9147% (VOC: 0.9711 V, JSC: 23.529 mA/cm², FF: 78.4063%). The perovskite precursor solution was prepared with a concentration of 1.73 mol/L using PbI2 and MAI dissolved in a mixed DMF/DMSO solvent. To ensure uniform film deposition, we utilized a double spin stage, starting at 1000 rpm (10 s) and subsequently 5000 rpm (30 s). Antisolvent (160 µL) was dripped onto the center of film at 6 s before the end of spin-coating. Subsequently, the samples were annealed at 110 °C for 25 min.</w:t>
      </w:r>
    </w:p>
    <w:p/>
    <w:p>
      <w:r>
        <w:t>24600. The PSCs displayed a significantly enhanced PCE of 17.8961%, with VOC of 1.0451 V, JSC of 23.679 mA/cm², and FF of 72.3157%. The perovskite precursor solution with a molar concentration of 1.73 mol/L was prepared according to the formula of Cs0.05MA0.16FA0.79PbI2.9Br0.1. The perovskite precursor solutions were spin-coated on the substrates at 1000 rpm for 10 s and 5000 rpm for 30 s. During the second spin coating step, 160 µL of CB was deposited onto the perovskite film 6 s before the program ended. The perovskite layer was thermally conditioned at 110 °C for 25 min, consolidating its morphology.</w:t>
      </w:r>
    </w:p>
    <w:p/>
    <w:p>
      <w:r>
        <w:t>24607. The PSCs demonstrated improved PCE of 18.1102% (with FF of 68.6736%, VOC of 1.0874 V, and JSC of 24.252 mA/cm²). The process involved first dissolving Cs0.05MA0.16FA0.79PbI2.9Br0.1 at 1.73 mol/L to create the primary perovskite solution. The spin coating procedure was done in ambient air by a consecutive two-step spin-coating process, with the first step at 1000 rpm for 10 s and the second step at 5000 rpm for 30 s. 160 µL CB was dropped onto the substrate during the last 6 s of the spinning, resulting in the formation of dark brown films. The resulting wet perovskite films were annealed at 110 °C for 25 min.</w:t>
      </w:r>
    </w:p>
    <w:p/>
    <w:p>
      <w:r>
        <w:t>24611. Based on a systematically tuned set of experimental parameters, this perovskite solar cell was fabricated, ultimately achieving a PCE of 17.7092%, FF of 68.0158%, Voc of 1.0611 V, and Jsc of 24.539 mA/cm². The perovskite precursor solution (Cs0.05MA0.16FA0.79PbI2.9Br0.1) was prepared with a concentration of 1.73 mol/L in a mixed anhydrous solvent of DMF/DMSO. Afterwards, the perovskite precursor solution was deposited on the substrate via a two-step spin coating process; first, the solution was spin-coated at 1000 rpm for 10 s and then at 5000 rpm for 30 s. A timed antisolvent drop (160 µL at last 6 s) enhanced the perovskite crystallization kinetics. The wet perovskite films were then transferred onto a hot plate and annealed at 110 °C for 25 min.</w:t>
      </w:r>
    </w:p>
    <w:p/>
    <w:p>
      <w:r>
        <w:t>24619. The combined treatment featured a PCE of 19.054%, FF of 73.0631%, Voc of 1.075 V, and Jsc of 24.26 mA/cm². A perovskite precursor featuring Cs0.05MA0.16FA0.79PbI2.9Br0.1 at 1.73 mol/L was prepared to initiate the fabrication process. The perovskite solution was spin-coated on the substrates at 1000 rpm for 10 s and at 5000 rpm for 30 s, respectively. CB (160 µL) was dropped on the film at 6 s before the end of the spinning. The film was subsequently annealed at 110 °C for 25 min.</w:t>
      </w:r>
    </w:p>
    <w:p/>
    <w:p>
      <w:r>
        <w:t>24627. Through iterative refinements in substrate preparation, solution concentration, and coating protocols, this perovskite device was fabricated, echoing a PCE of 18.9046%, FF of 74.8399%, Voc of 1.0782 V, and Jsc of 23.427 mA/cm². For the perovskite composition Cs0.05MA0.16FA0.79PbI2.9Br0.1, 1.73 mol/L perovskite precursor solution was prepared. The perovskite solution was deposited in two steps, first at 1000 rpm for 10 s and then at 5000 rpm for 30 s. CB (160 µL) was dropped on the film at 6 s before the end of the spinning. The wet film was annealed at 110 °C for 25 min.</w:t>
      </w:r>
    </w:p>
    <w:p/>
    <w:p>
      <w:r>
        <w:t>24635. The champion device fabricated by perovskite film showed a PCE of 19.8114% with open-circuit voltage (VOC) of 1.0835 V, short current density (JSC) of 24.815 mA/cm², and a fill factor (FF) of 73.6873%. A 1.73 mol/L perovskite precursor solution was constructed by mixing FAI, PbI2, methylammonium iodide and caesium iodide in DMF: DMSO mixed solvent with the chemical formula of Cs0.05MA0.16FA0.79PbI2.9Br0.1. The perovskite solution was spin-coated on the substrate at 1000 rpm for 10 s and at 5000 rpm for 30 s, respectively. 160 µL chlorobenzene as antisolvent was dropped 6 s before the end of the spin-coating procedure. A post-deposition anneal at 110 °C for 25 min stabilized the absorber layer and enhanced device performance.</w:t>
      </w:r>
    </w:p>
    <w:p/>
    <w:p>
      <w:r>
        <w:t>24643. The PSCs demonstrated a champion PCE of 19.3873%, with a VOC of 1.0803 V, JSC of 24.236 mA/cm², and FF of 74.0434%. With Cs0.05MA0.16FA0.79PbI2.9Br0.1 at 1.73 mol/L forming the primary solution, the perovskite precursor was synthesized accordingly. The as-prepared perovskite precursor was spin-coated onto the substrates at 1000 rpm for 10 s and 5000 rpm for 30 s, respectively. 160 µL chlorobenzene as antisolvent was dropped 6 s before the end of the spin-coating procedure. The wet film was annealed at 110 °C for 25 min.</w:t>
      </w:r>
    </w:p>
    <w:p/>
    <w:p>
      <w:r>
        <w:t>24655. PSCs with a PCE of 19.1765%, a JSC of 24.065 mA/cm², a VOC of 1.0834 V and an FF of 73.5569% are demonstrated. The perovskite precursor solution with a molar concentration of 1.73 mol/L was prepared according to the formula of Cs0.05MA0.16FA0.79PbI2.9Br0.1. The perovskite precursor solutions were spin-coated on the substrates at 1000 rpm for 10 s and 5000 rpm for 30 s. 160 µL CB was dropped onto the substrate during the last 6 s of the spinning, resulting in the formation of dark brown films. The perovskite sample was subsequently annealed at 110 °C for 25 min.</w:t>
      </w:r>
    </w:p>
    <w:p/>
    <w:p>
      <w:r>
        <w:t>24658. The PCE reached for the device was 17.937%, with a JSC of 24.659 mA/cm², a VOC of 1.0745 V and an FF of 67.6995%. The perovskite precursor is Cs0.05MA0.16FA0.79PbI2.9Br0.1. To ensure uniform film deposition, we utilized a double spin stage, starting at 1000 rpm (10 s) and subsequently 5000 rpm (30 s). A gentle antisolvent drop of 160 µL at last 6 s guided the perovskite crystals into a more ideal arrangement. The wet perovskite films were then transferred onto a hot plate and annealed at 110 °C for 25 min.</w:t>
      </w:r>
    </w:p>
    <w:p/>
    <w:p>
      <w:r>
        <w:t>24671. Drawing upon carefully optimized conditions, the perovskite device was fabricated, resulting in a PCE of 18.071%, with a fill factor of 67.1197%, an open-circuit voltage of 1.0911 V, and a short-circuit current density of 24.675 mA/cm². A perovskite precursor featuring Cs0.05MA0.16FA0.79PbI2.9Br0.1 at 1.73 mol/L was prepared to initiate the fabrication process. Employing a staged spin protocol, the film underwent 1000 rpm for 10 s, then 5000 rpm for 30 s, enhancing film morphology. An antisolvent injection of 160 µL at last 6 s stabilized the intermediate phase, leading to enhanced film quality. Afterwards, the perovskite film was annealed at 110 °C for 25 min.</w:t>
      </w:r>
    </w:p>
    <w:p/>
    <w:p>
      <w:r>
        <w:t>24678. PSCs based on additives achieved a PCE of 18.3975%, with a VOC of 1.0253 V, FF of 71.417%, and JSC of 25.126 mA/cm². A 1.73 mol/L perovskite precursor solution was constructed by mixing FAI, PbI2, methylammonium iodide and caesium iodide in DMF: DMSO mixed solvent with the chemical formula of Cs0.05MA0.16FA0.79PbI2.9Br0.1. The perovskite precursor solutions were spin-coated on the substrate at 1000 rpm for 10 s and then at 5000 rpm for 30 s. During the second step, antisolvent CB (160 µL) was dropped at the middle of the spinning substrate 6 s prior to the end of the spinning. The film was immediately annealed at 110 °C for 25 min.</w:t>
      </w:r>
    </w:p>
    <w:p/>
    <w:p>
      <w:r>
        <w:t>24686. The champion PCE of the device can be further improved to 19.2978% (VOC of 1.0591 V, JSC of 24.162 mA/cm², and FF of 75.409%). The perovskite solution (1.73 mol/L) was made according to the composition of Cs0.05MA0.16FA0.79PbI2.9Br0.1 in a mixed solvent of DMF/DMSO. The precursor solution was spin-coated onto the substrate surface at 1000 rpm for 10 s, then accelerated to 5000 rpm and maintained at this speed for 30 s. CB (160 µL) was dropped at the center of the spinning substrate approximately 6 s before the end of the spin coating procedure. The perovskite was annealed at 110 °C for 25 min.</w:t>
      </w:r>
    </w:p>
    <w:p/>
    <w:p>
      <w:r>
        <w:t>24691. The certified PCE was determined to be 19.5139% with JSC of 25.264 mA/cm², VOC of 1.0425 V, and FF of 74.0896%. The composition of perovskite is 1.73 mol/L Cs0.05MA0.16FA0.79PbI2.9Br0.1. The precursor solution was spin-coated in a two-step process at 1000 rpm for 10 s and 5000 rpm for 30 s, respectively. During the second step, 160 µL of CB as anti-solvent was quickly dripped onto the centre of the perovskite film 6 s before the end of the spin-coating process. Then the films were annealed at 110 °C for 25 min to form the perovskite layer.</w:t>
      </w:r>
    </w:p>
    <w:p/>
    <w:p>
      <w:r>
        <w:t>24699. The combined treatment featured a PCE of 18.8749%, FF of 72.9797%, Voc of 1.053 V, and Jsc of 24.561 mA/cm². For the perovskite composition Cs0.05MA0.16FA0.79PbI2.9Br0.1, 1.73 mol/L perovskite precursor solution was prepared. The precursor solution was spin-coated onto the substrate surface at 1000 rpm for 10 s, then accelerated to 5000 rpm for 30 s. An antisolvent injection of 160 µL at last 6 s stabilized the intermediate phase, leading to enhanced film quality. To lock in the desired crystal phase, the film was heated at 110 °C for 25 min.</w:t>
      </w:r>
    </w:p>
    <w:p/>
    <w:p>
      <w:r>
        <w:t>24706. The devices exhibited an increased PCE from 17.1249% to 17.1249%, with a VOC of 1.0077 V, FF of 72.815%, and JSC of 23.339 mA/cm². The perovskite precursor solutions were prepared by dissolving 1.73 mol/L Cs0.05MA0.16FA0.79PbI2.9Br0.1. The perovskite solution was spin-coated on the substrates at 1000 rpm for 10 s and at 5000 rpm for 30 s, respectively. In the second step, 160 µL CB was dropped onto the substrate during the last 6 s of the spinning. The films were dried inside an N2 environment on a hot plate at a temperature of 110 °C for 25 min.</w:t>
      </w:r>
    </w:p>
    <w:p/>
    <w:p>
      <w:r>
        <w:t>24714. Through deliberate control of solution composition, coating speeds, and thermal treatments, this perovskite cell was fabricated, leading to a PCE of 18.1704%, a fill factor of 72.0758%, a Voc of 1.0142 V, and a Jsc of 24.857 mA/cm². 1.73 mol/L Cs0.05MA0.16FA0.79PbI2.9Br0.1 perovskite precursors were prepared. The perovskite solutions were spin-coated onto the substrate at 1000 rpm for 10 s and 5000 rpm for 30 s. 160 µL CB was dripped onto the center of film at 6 s before the end of spin-coating. The substrates were immediately transferred to the hotplate and annealed at 110 °C for 25 min.</w:t>
      </w:r>
    </w:p>
    <w:p/>
    <w:p>
      <w:r>
        <w:t>24725. Each step—from solution concentration to annealing—was tuned to shape this perovskite solar cell, which was fabricated, yielding a PCE of 19.3271%, an FF of 73.9102%, a Voc of 1.0429 V, and a Jsc of 25.075 mA/cm². For the inorganic perovskite layers, 1.73 mol/L Cs0.05MA0.16FA0.79PbI2.9Br0.1 inorganic perovskite precursor solution was prepared in DMF/DMSO solvent. Afterwards, the perovskite precursor solution was deposited on the substrate via a two-step spin coating process; first, the solution was spin-coated at 1000 rpm for 10 s and then at 5000 rpm for 30 s. A total of 160 µL of CB was dripped onto the center of film at 6 s before the end of spin-coating. The deposited perovskite films were subsequently annealed on a hotplate at 110 °C for 25 min.</w:t>
      </w:r>
    </w:p>
    <w:p/>
    <w:p>
      <w:r>
        <w:t>24729. PSC with device efficiency (PCE) of 19.3033%, VOC of 1.0565 V, JSC of 23.996 mA/cm², and FF of 76.145% was obtained. The perovskite ink, prepared from Cs0.05MA0.16FA0.79PbI2.9Br0.1 at 1.73 mol/L, formed the base layer for subsequent fabrication steps. A sequential spin-coating procedure was employed, first at 1000 rpm for 10 s, followed by 5000 rpm for 30 s. At last 6 s, the injection of 160 µL antisolvent aided in reducing defect density within the perovskite layer. The substrate was immediately placed on a hotplate and annealed at 110 °C for 25 min.</w:t>
      </w:r>
    </w:p>
    <w:p/>
    <w:p>
      <w:r>
        <w:t>24738. The current density-voltage (J-V) characteristics show that the target PSCs delivered a PCE of 20.216%, with an elevated VOC of 1.0688 V, a JSC of 24.678 mA/cm², and an FF of 76.6481%. Starting with a Cs0.05MA0.16FA0.79PbI2.9Br0.1 (1.73 mol/L) solution, the perovskite precursor was carefully crafted for optimal performance. For the perovskite layer, the prepared perovskite solution was spin-coated at 1000 rpm for 10 s and 5000 rpm for 30 s. At the last 6 s, 160 µL of CB solution was dropped on the perovskite. The perovskite film was obtained by annealing at 110 °C for 25 min.</w:t>
      </w:r>
    </w:p>
    <w:p/>
    <w:p>
      <w:r>
        <w:t>24749. Based on a systematically tuned set of experimental parameters, this perovskite solar cell was fabricated, ultimately achieving a PCE of 19.1544%, FF of 76.6842%, Voc of 1.0645 V, and Jsc of 23.464 mA/cm². 1.73 mol/L Cs0.05MA0.16FA0.79PbI2.9Br0.1 perovskite precursors were prepared. The chosen spin-coating regimen first applied 1000 rpm for 10 s, then 5000 rpm for 30 s, ensuring layer consistency. A strategic antisolvent application (160 µL at last 6 s) resulted in well-defined crystal domains. Subsequently, the as-deposited films were annealed at 110 °C for 25 min.</w:t>
      </w:r>
    </w:p>
    <w:p/>
    <w:p>
      <w:r>
        <w:t>24759. Remarkably, it achieved an impressive PCE of 19.0566% with a high VOC of 1.1356 V, JSC of 23.162 mA/cm², and FF of 72.454%. The perovskite precursor solutions were prepared by dissolving 1.73 mol/L Cs0.05MA0.16FA0.79PbI2.9Br0.1. For the perovskite deposition process, the perovskite films were deposited using a two-step spin-coating process at 1000 rpm for 10 s and 5000 rpm for 30 s. Integrating 160 µL of antisolvent at last 6 s prompted more uniform perovskite grain growth. An annealing process at 110 °C for 25 min allowed the perovskite grains to fully mature.</w:t>
      </w:r>
    </w:p>
    <w:p/>
    <w:p>
      <w:r>
        <w:t>24767. The champion device showed a JSC of 23.017 mA/cm², a VOC of 1.1228 V, and a FF of 70.3909%, resulting in a PCE of 18.1921%. The perovskite precursor solution (1.73 mol/L, Cs0.05MA0.16FA0.79PbI2.9Br0.1) was prepared. A sequential spin-coating procedure was employed, first at 1000 rpm for 10 s, followed by 5000 rpm for 30 s. Integrating 160 µL of antisolvent at last 6 s prompted more uniform perovskite grain growth. Thermal annealing at 110 °C for 25 min improved crystal ordering and reduced defect density.</w:t>
      </w:r>
    </w:p>
    <w:p/>
    <w:p>
      <w:r>
        <w:t>24775. The device exhibited a PCE of 18.5632%, with VOC of 1.1237 V, FF of 71.409%, and JSC of 23.134 mA/cm². For the perovskite composition Cs0.05MA0.16FA0.79PbI2.9Br0.1, 1.73 mol/L perovskite precursor solution was prepared. The perovskite solutions were spin-coated at 1000 rpm for 10 s (acceleration rate 500 rpm/s) and 5000 rpm for 30 s (acceleration rate 1000 rpm/s), respectively. 160 µL CB was dripped onto the center of film at 6 s before the end of spin-coating. The substrates were sequentially heated at 110 °C for 25 min for perovskite crystal formation.</w:t>
      </w:r>
    </w:p>
    <w:p/>
    <w:p>
      <w:r>
        <w:t>24777. PSCs based on additives achieved a PCE of 19.3904%, with a VOC of 1.1258 V, FF of 70.7075%, and JSC of 24.36 mA/cm². The 1.73 mol/L perovskite solution (Cs0.05MA0.16FA0.79PbI2.9Br0.1) was prepared, shaken overnight to fully dissolve, and then used to prepare perovskite films. The perovskite was deposited via a two-step spin-coating procedure with 1000 rpm for 10 s and 5000 rpm for 30 s. During the second spin coating step, 160 µL of CB was deposited onto the perovskite film 6 s before the program ended. The device architecture benefited from a final anneal at 110 °C for 25 min, ensuring robust crystallinity.</w:t>
      </w:r>
    </w:p>
    <w:p/>
    <w:p>
      <w:r>
        <w:t>24791. Through deliberate control of solution composition, coating speeds, and thermal treatments, this perovskite cell was fabricated, leading to a PCE of 19.2264%, a fill factor of 73.8133%, a Voc of 1.0694 V, and a Jsc of 24.356 mA/cm². For the preparation of perovskite precursor solution, 1.73 mol/L Cs0.05MA0.16FA0.79PbI2.9Br0.1 perovskite precursor was prepared in DMF:DMSO (4:1 volume ratio, v:v) mixed solvent. Spin-coating was conducted in two stages: 1000 rpm for 10 s, then 5000 rpm for 30 s. 160 µL CB was dripped onto the center of film at 6 s before the end of spin-coating. Subsequently, the samples were annealed at 110 °C for 25 min.</w:t>
      </w:r>
    </w:p>
    <w:p/>
    <w:p>
      <w:r>
        <w:t>24794. The device achieves a champion PCE of 19.5304% with an open-circuit voltage (VOC) of 1.1117 V, a short-circuit current (JSC) of 24.351 mA/cm², and a fill factor (FF) of 72.1494%. The perovskite precursor solutions were prepared using 1.73 mol/L Cs0.05MA0.16FA0.79PbI2.9Br0.1. Specifically, the perovskite precursor solution was first deposited at 1000 rpm for 10 s, and then at 5000 rpm for 30 s. During the second spin coating step, 160 µL of CB was deposited onto the perovskite film 6 s before the program ended. The as-coated film was then annealed at 110 °C for 25 min.</w:t>
      </w:r>
    </w:p>
    <w:p/>
    <w:p>
      <w:r>
        <w:t>24806. The champion target devices showed a JSC of 25.198 mA/cm², a VOC of 1.0866 V, and a FF of 71.5551%, resulting in a PCE of 19.5927%. The perovskite composition was Cs0.05MA0.1FA0.85PbI3.0, and the initial stock perovskite solution was 1.73 mol/L. The perovskite solutions were spin-coated at 1000 rpm for 10 s and then at 5000 rpm for 32 s. A gentle antisolvent drop of 180 µL at last 7 s guided the perovskite crystals into a more ideal arrangement. The films were then annealed at 105 °C for 20 min.</w:t>
      </w:r>
    </w:p>
    <w:p/>
    <w:p>
      <w:r>
        <w:t>24811. By interlinking experimental conditions with device architecture, a perovskite solar cell was fabricated, affirming a PCE of 15.9989%, FF of 65.0965%, Voc of 1.0819 V, and Jsc of 22.717 mA/cm². A perovskite precursor solution was first prepared using Cs0.05MA0.1FA0.85PbI3.0 at 1.73 mol/L. The perovskite precursor solution was deposited on the substrate via a two-step spin coating process; first, the solution was spin-coated at 1000 rpm for 10 s and then at 5000 rpm for 30 s. Integrating 250 µL of antisolvent at last 8 s prompted more uniform perovskite grain growth. After the spin coating was completed, it was annealed at 110 °C for 20 min.</w:t>
      </w:r>
    </w:p>
    <w:p/>
    <w:p>
      <w:r>
        <w:t>24821. A champion PCE of 18.1074% with a JSC of 24.417 mA/cm², a VOC of 1.0665 V, and a FF of 69.5331% was achieved with optimized perovskite layer prepared with non-stoichiometric precursor solution (NSPS). The perovskite ink, prepared from Cs0.05MA0.1FA0.85PbI3.0 at 1.73 mol/L, formed the base layer for subsequent fabrication steps. The perovskite precursor solution was then spin-coated onto a substrate at 1000 rpm for 10 s followed by an additional spin at 5000 rpm for 30 s. 250 µL chlorobenzene as antisolvent was dropped 9 s before the end of the spin-coating procedure. After the whole spin-coating process, the substrate was annealed at 115 °C for 15 min.</w:t>
      </w:r>
    </w:p>
    <w:p/>
    <w:p>
      <w:r>
        <w:t>24829. The PSCs exhibited a superior PCE of 14.3342% (JSC: 23.834 mA/cm², VOC: 1.0438 V, FF: 57.6158%). 1.73 mol/L Cs0.05MA0.1FA0.85PbI3.0 perovskite precursors were prepared. For the perovskite film fabrication, the substrate was spun at 1000 rpm for 10 s, and then at 5000 rpm for 30 s. At 5 s before the end of the spin-coating procedure, 250 µL CB was dropped onto the substrates. Heat-treatment was implemented with the substrates for 15 min at 100 °C.</w:t>
      </w:r>
    </w:p>
    <w:p/>
    <w:p>
      <w:r>
        <w:t>24834. The PCE reached for the device was 15.28%, with a JSC of 22.559 mA/cm², a VOC of 1.0646 V and an FF of 63.6255%. The precursor solutions for all Cs0.05MA0.1FA0.85PbI3.0 films were prepared by dissolving equimolar concentrations (1.73 mol/L). The perovskite precursor was spin-coated onto the substrates with a two-stage program at 1000 rpm for 10 s, and 5000 rpm for 30 s, respectively. 200 µL chlorobenzene as antisolvent was dropped 10 s before the end of the spin-coating procedure. After the spin coating was completed, it was annealed on a hot stage at 110 °C for 20 min.</w:t>
      </w:r>
    </w:p>
    <w:p/>
    <w:p>
      <w:r>
        <w:t>24840. The best performance device showed a 18.9422% certificated efficiency with a VOC of 1.075 V, a JSC of 25.307 mA/cm², and a FF of 69.6299%. 1.73 mol/L Cs0.05MA0.1FA0.85PbI3.0 perovskite precursors were prepared. The perovskite film was deposited by spin-coating onto the substrate using a two-step spin-coating process, first at 1000 rpm for 12 s and then at 5000 rpm for 35 s. At 12 s before the end of the spin-coating procedure, 180 µL CB was dropped onto the substrates. Afterwards, the perovskite film was annealed at 105 °C for 25 min.</w:t>
      </w:r>
    </w:p>
    <w:p/>
    <w:p>
      <w:r>
        <w:t>24841. A PCE of 19.2757% with a VOC of 1.0639 V, a JSC of 24.617 mA/cm², and an FF of 73.5991% was obtained. In formulating the active solution, Cs0.05MA0.1FA0.85PbI3.0 at 1.73 mol/L was utilized to establish the perovskite layer. The chosen spin-coating regimen first applied 1200 rpm for 10 s, then 5200 rpm for 30 s, ensuring layer consistency. During the spin-coating process, 200 µL of CB was dropped on the perovskite at 7 s, prior to the end of the second procedure. The samples were subsequently annealed on a hotplate at 110 °C for 20 min.</w:t>
      </w:r>
    </w:p>
    <w:p/>
    <w:p>
      <w:r>
        <w:t>24857. The PSCs demonstrated improved PCE of 16.528% (with FF of 65.3895%, VOC of 1.0661 V, and JSC of 23.71 mA/cm²). The perovskite precursor solution (1.73 mol/L) was prepared in mixed solvents of DMF and DMSO according to chemical formula of Cs0.05MA0.1FA0.85PbI3.0. For the perovskite deposition process, the perovskite films were deposited using a two-step spin-coating process at 1000 rpm for 10 s and 5000 rpm for 30 s. During the last 8 s of the second step, 250 µL CB was dropped as antisolvent. The substrates were sequentially heated at 110 °C for 20 min for perovskite crystal formation.</w:t>
      </w:r>
    </w:p>
    <w:p/>
    <w:p>
      <w:r>
        <w:t>24863. The PSCs exhibited a superior PCE of 14.168% (JSC: 23.703 mA/cm², VOC: 1.042 V, FF: 57.3634%). Starting with a Cs0.05MA0.1FA0.85PbI3.0 (1.73 mol/L) solution, the perovskite precursor was carefully crafted for optimal performance. Spin-coating was conducted in two stages: 1050 rpm for 10 s, then 5050 rpm for 30 s. Then, 200 µL CB was dropped onto the substrate during the second spin-coating step at the last 12 s of the spin-coating. Post-synthesis annealing at 100 °C for 15 min promoted uniform grain growth and optimal device characteristics.</w:t>
      </w:r>
    </w:p>
    <w:p/>
    <w:p>
      <w:r>
        <w:t>24869. The device exhibited a PCE of 14.0242%, with VOC of 1.0549 V, FF of 59.7428%, and JSC of 22.253 mA/cm². Then, perovskite precursor solution (1.73 mol/L) was prepared at the stoichiometric ratio of Cs0.05MA0.1FA0.85PbI3.0. The perovskite solution was deposited in two steps, first at 1000 rpm for 10 s and then at 5000 rpm for 30 s. At the last 10 s, 250 µL of chlorobenzene solution was dropped on the perovskite. The films were then annealed on a hot plate at 115 °C for 25 min.</w:t>
      </w:r>
    </w:p>
    <w:p/>
    <w:p>
      <w:r>
        <w:t>24875. The PCE for the device reached 17.283%, with a JSC of 23.829 mA/cm², a VOC of 1.0273 V and a FF of 70.5989%. The perovskite precursor solution (1.73 mol/L) was prepared in a solvent mixture of DMF and DMSO according to the formula of Cs0.05MA0.1FA0.85PbI3.0. The perovskite solutions were spin-coated at 1000 rpm for 10 s and then at 5000 rpm for 40 s. 200 µL of chlorobenzene was quickly poured to extract the mixed solvents at the last of 8 s. Then the substrate was annealed at 105 °C for 25 min to form the perovskite layer.</w:t>
      </w:r>
    </w:p>
    <w:p/>
    <w:p>
      <w:r>
        <w:t>24877. The champion device showed a PCE of 17.8474%, with JSC of 24.684 mA/cm², FF of 68.1041%, and VOC of 1.0617 V. The 1.73 mol/L perovskite solution (Cs0.05MA0.1FA0.85PbI3.0) was prepared, shaken overnight to fully dissolve, and then used to prepare perovskite films. The perovskite solutions were spin-coated at 1000 rpm for 10 s and then at 5000 rpm for 30 s. At the last 5 s, 250 µL of chlorobenzene solution was dropped on the perovskite. After the spin coating was completed, it was annealed on a hot stage at 100 °C for 15 min.</w:t>
      </w:r>
    </w:p>
    <w:p/>
    <w:p>
      <w:r>
        <w:t>24884. The PSCs achieved a champion power conversion efficiency (PCE) of 17.8967% under an active area of 0.09 cm², with a VOC value of 1.0644 V, an FF value of 68.3492%, and a current density (JSC) of 24.6 mA/cm². The perovskite precursor solution (1.73 mol/L, Cs0.05MA0.1FA0.85PbI3.0) was prepared. The perovskite film was deposited by spin-coating with 1000 rpm for 12 s and 5200 rpm for 35 s. During the second step, 200 µL of chlorobenzene was dropped on the spinning substrate 10 s before the end of the process. The films were then annealed on a hot plate at 110 °C for 25 min.</w:t>
      </w:r>
    </w:p>
    <w:p/>
    <w:p>
      <w:r>
        <w:t>24885. The resulting hybrid SAMs-modified PSC achieve a champion PCE of 18.1516%, with VOC of 1.0622 V, FF of 69.4939%, and JSC of 24.591 mA/cm². The perovskite precursor solution (Cs0.05MA0.1FA0.85PbI3.0) was prepared with a concentration of 1.73 mol/L in a mixed anhydrous solvent of DMF/DMSO. The perovskite solution was deposited in two steps, first at 1100 rpm for 10 s and then at 5100 rpm for 30 s. During the second spin-coating step, 180 µL of antisolvent was introduced at last 12 s. After the whole spin-coating process, the substrate was annealed at 105 °C for 20 min.</w:t>
      </w:r>
    </w:p>
    <w:p/>
    <w:p>
      <w:r>
        <w:t>24889. Systematic parameter adjustments underlie the fabrication of a perovskite cell that was fabricated, capturing how controlled conditions influence a PCE of 16.986%, FF of 65.3716%, Voc of 1.0583 V, and Jsc of 24.553 mA/cm². The Cs0.05MA0.1FA0.85PbI3.0 perovskite film was prepared with a concentration of 1.73 mol/L. The perovskite layer was spin-coated with a two-step recipe, first at 1000 rpm for 15 s followed by 5000 rpm for 32 s. Antisolvent (200 µL) was dripped onto the center of film at 15 s before the end of spin-coating. The film was immediately annealed at 115 °C for 25 min.</w:t>
      </w:r>
    </w:p>
    <w:p/>
    <w:p>
      <w:r>
        <w:t>24897. This work arises from meticulous parameter optimization, where a perovskite solar device was fabricated, reflecting a PCE of 14.2681%, with an FF of 57.9497%, Voc of 1.0888 V, and Jsc of 22.613 mA/cm². For the Cs0.05MA0.1FA0.85PbI3.0, 1.73 mol/L perovskite precursor solution was prepared. The perovskite precursor solution was spin-coated at 1050 rpm for 12 s and 5050 rpm for 28 s. 200 µL CB was dripped onto the center of film at 8 s before the end of the spin-coating procedure. The film was immediately annealed at 110 °C for 20 min.</w:t>
      </w:r>
    </w:p>
    <w:p/>
    <w:p>
      <w:r>
        <w:t>24901. This work arises from meticulous parameter optimization, where a perovskite solar device was fabricated, reflecting a PCE of 19.0814%, with an FF of 70.126%, Voc of 1.0961 V, and Jsc of 24.825 mA/cm². The process involved first dissolving Cs0.05MA0.1FA0.85PbI3.0 at 1.73 mol/L to create the primary perovskite solution. The perovskite film was deposited by spin-coating with 1000 rpm for 10 s and 5000 rpm for 35 s. A total of 180 µL of CB was dripped onto the center of film at 7 s before the end of spin-coating. The as-coated film was then annealed at 105 °C for 25 min.</w:t>
      </w:r>
    </w:p>
    <w:p/>
    <w:p>
      <w:r>
        <w:t>24905. By refining specific fabrication parameters, a perovskite solar cell was fabricated, culminating in performance metrics including a PCE of 19.1044%, FF of 73.5708%, Voc of 1.0918 V, and Jsc of 23.783 mA/cm². The perovskite precursor solution was prepared with a concentration of 1.73 mol/L using PbI2 and MAI dissolved in a mixed DMF/DMSO solvent. The precursor solution was spin-coated onto the substrate surface at 1150 rpm for 10 s, then accelerated to 5150 rpm for 30 s. During the spin-coating, 250 µL CB solution was dripped at 5 s before the end of the spin-coating process. After spin-coating, the films were annealed on the hot plate at 110 °C for 20 min.</w:t>
      </w:r>
    </w:p>
    <w:p/>
    <w:p>
      <w:r>
        <w:t>24909. The target PSCs achieved an average power conversion efficiency (PCE) of 17.9327% with a short-circuit current density (JSC) of 24.6 mA/cm², an open-circuit voltage (VOC) of 1.069 V, and a fill factor (FF) of 68.1904%. The composition of the 1.73 mol/L perovskite film is Cs0.05MA0.1FA0.85PbI3.0. A meticulously timed spin procedure included 1000 rpm for 10 s, succeeded by 5000 rpm for 30 s to refine crystal growth. During the last 12 s of the second step, the anti-solvent (250 µL of CB) was dropped in the center of the substrate. The substrate was immediately placed on a hotplate and annealed at 100 °C for 15 min.</w:t>
      </w:r>
    </w:p>
    <w:p/>
    <w:p>
      <w:r>
        <w:t>24913. The PSCs displayed a significantly enhanced PCE of 12.9522%, with VOC of 1.0749 V, JSC of 20.947 mA/cm², and FF of 57.5219%. The formulation began with Cs0.05MA0.1FA0.85PbI3.0 at 1.73 mol/L, establishing the core perovskite solution. The perovskite precursor solution was deposited on the substrate via a two-step spin coating process; first, the solution was spin-coated at 1100 rpm for 15 s and then at 5200 rpm for 30 s. The crystallization process was refined by injecting 200 µL of antisolvent at last 10 s during spin-coating. The deposited perovskite films were subsequently annealed on a hotplate at 115 °C for 25 min.</w:t>
      </w:r>
    </w:p>
    <w:p/>
    <w:p>
      <w:r>
        <w:t>24917. The solar cells showed a champion PCE of 14.4641% with a VOC of 1.078 V, a JSC of 21.806 mA/cm², and a FF of 61.5307%. The formulation began with Cs0.05MA0.1FA0.85PbI3.0 at 1.73 mol/L, establishing the core perovskite solution. A meticulously timed spin procedure included 1000 rpm for 12 s, succeeded by 5000 rpm for 30 s to refine crystal growth. 180 µL CB was dripped onto the center of film at 8 s before the end of spin-coating. After spin-coating, the films were annealed on the hot plate at 105 °C for 25 min.</w:t>
      </w:r>
    </w:p>
    <w:p/>
    <w:p>
      <w:r>
        <w:t>24921. By interlinking experimental conditions with device architecture, a perovskite solar cell was fabricated, affirming a PCE of 13.5366%, FF of 61.5993%, Voc of 1.0685 V, and Jsc of 20.567 mA/cm². 1.73 mol/L Cs0.05MA0.1FA0.85PbI3.0 perovskite precursors were prepared. The perovskite precursor was spin-coated on the substrates at 1200 rpm for 10 s and 5300 rpm for 28 s. A gentle antisolvent drop of 250 µL at last 8 s guided the perovskite crystals into a more ideal arrangement. The resulting perovskite film was then annealed at 110 °C for 20 min.</w:t>
      </w:r>
    </w:p>
    <w:p/>
    <w:p>
      <w:r>
        <w:t>24933. The champion device showed a PCE of 15.7405%, with JSC of 22.495 mA/cm², FF of 65.1996%, and VOC of 1.0732 V. Perovskite precursor solution (1.73 mol/L) was prepared based on the stoichiometric ratio of Cs0.05MA0.1FA0.85PbI3.0. The spin coating procedure was done in ambient air by a consecutive two-step spin-coating process, with the first step at 1050 rpm for 12 s and the second step at 5100 rpm for 32 s. During the second step, CB as antisolvent (180 µL) was dropped at the middle of the spinning substrate 12 s prior to the end of the spinning. The resulting films were then annealed at 110 °C for 15 min.</w:t>
      </w:r>
    </w:p>
    <w:p/>
    <w:p>
      <w:r>
        <w:t>24937. In contrast, the device achieves a notably enhanced PCE of 13.0547%, with a JSC of 20.539 mA/cm², VOC of 1.0807 V, and FF of 58.8129%. The perovskite ink, prepared from Cs0.05MA0.1FA0.85PbI3.0 at 1.73 mol/L, formed the base layer for subsequent fabrication steps. The perovskite precursor was spin-coated onto the substrates with a two-stage program at 1100 rpm for 10 s, and 5200 rpm for 35 s, respectively. At the last 7 s, 200 µL of anti-solvent was rapidly dropped on top of the spinning substrate. The sample was then annealed at 115 °C for 25 min.</w:t>
      </w:r>
    </w:p>
    <w:p/>
    <w:p>
      <w:r>
        <w:t>24945. The device exhibited a PCE of 11.5003%, with VOC of 1.0684 V, FF of 54.6505%, and JSC of 19.697 mA/cm². Starting with a Cs0.05MA0.1FA0.85PbI3.0 (1.73 mol/L) solution, the perovskite precursor was carefully crafted for optimal performance. The precursor solution was spin-coated in a two-step process at 1150 rpm for 10 s and 5300 rpm for 28 s, respectively. During the spin-coating process, 200 µL of CB was dropped on the perovskite at 8 s, prior to the end of the second procedure. To lock in the desired crystal phase, the film was heated at 110 °C for 25 min.</w:t>
      </w:r>
    </w:p>
    <w:p/>
    <w:p>
      <w:r>
        <w:t>24951. A champion PCE of 10.7042% with a JSC of 19.835 mA/cm², a VOC of 1.0757 V, and a FF of 50.1682% was achieved with optimized perovskite layer prepared with non-stoichiometric precursor solution (NSPS). The perovskite solution (1.73 mol/L) was made according to the composition of Cs0.05MA0.1FA0.85PbI3.0 in a mixed solvent of DMF/DMSO. The perovskite precursor solution was spin-coated at 1000 rpm for 10 s, and then at 5000 rpm for 33 s. During the spin-coating process, 180 µL of CB was dropped on the perovskite at 9 s, prior to the end of the second procedure. After the spin coating was completed, it was annealed on a hot stage at 110 °C for 20 min.</w:t>
      </w:r>
    </w:p>
    <w:p/>
    <w:p>
      <w:r>
        <w:t>24953. A higher PCE of 14.2534% of the target device is achieved, where JSC, VOC and FF are 22.525 mA/cm², 1.0846 V and 58.3406%, respectively. The perovskite precursor solution (Cs0.05MA0.1FA0.85PbI3.0) was prepared with a concentration of 1.73 mol/L in a mixed anhydrous solvent of DMF/DMSO. The perovskite solutions were spin-coated onto the substrate at 1050 rpm for 10 s, subsequently at 5150 rpm for 30 s. The addition of 250 µL antisolvent at last 5 s proved instrumental in achieving uniform film thickness and grain distribution. After the spin coating was completed, it was annealed on a hot stage at 115 °C for 20 min.</w:t>
      </w:r>
    </w:p>
    <w:p/>
    <w:p>
      <w:r>
        <w:t>24957. A significantly higher JSC of 24.096 mA/cm² is obtained while preserving VOC of 1.0849 V and FF of 52.7165%, resulting in the highest PCE of 13.7804% at reverse scan. For the perovskite film, 1.73 mol/L precursor solution was prepared according to the chemical formula of Cs0.05MA0.1FA0.85PbI3.0. The spin coating procedure was done in ambient air by a consecutive two-step spin-coating process, with the first step at 1000 rpm for 10 s and the second step at 5000 rpm for 30 s. Then, with 12 s of spin time remaining, chlorobenzene (250 µL) was dispensed onto the middle of the substrate. Then, the film was annealed at 110 °C for 25 min.</w:t>
      </w:r>
    </w:p>
    <w:p/>
    <w:p>
      <w:r>
        <w:t>24965. The PCE for the device reached 11.3023%, with a JSC of 19.953 mA/cm², a VOC of 1.0926 V and a FF of 51.843%. Perovskite precursor solution (1.73 mol/L) was prepared based on the stoichiometric ratio of Cs0.05MA0.1FA0.85PbI3.0. Specifically, the perovskite precursor solution was first spun at 1000 rpm for 12 s, and then at 5000 rpm for 30 s. 180 µL CB was dropped onto the substrate at the last 9 s of the spin-coating, resulting in the formation of dark brown films. Post-synthesis annealing at 115 °C for 20 min promoted uniform grain growth and optimal device characteristics.</w:t>
      </w:r>
    </w:p>
    <w:p/>
    <w:p>
      <w:r>
        <w:t>24973. The solar cells showed a champion PCE of 10.3328% with a VOC of 1.0934 V, a JSC of 18.708 mA/cm², and a FF of 50.5167%. For the perovskite film, 1.73 mol/L precursor solution was prepared according to the chemical formula of Cs0.05MA0.1FA0.85PbI3.0. Afterwards, the perovskite precursor solution was deposited on the substrate via a two-step spin coating process; first, the solution was spin-coated at 1050 rpm for 15 s and then at 5150 rpm for 30 s. During the second spin coating step, 200 µL CB was dripped onto the perovskite film at 5 s before ending the program. The resulting wet perovskite films were annealed at 110 °C for 25 min.</w:t>
      </w:r>
    </w:p>
    <w:p/>
    <w:p>
      <w:r>
        <w:t>24980. Remarkably, it achieved an impressive PCE of 11.7649% with a high VOC of 1.0615 V, JSC of 20.193 mA/cm², and FF of 54.8858%. The perovskite (Cs0.05MA0.1FA0.85PbI3.0) solution was prepared with a concentration of 1.73 mol/L in mixed solvent of DMF and DMSO. The precursor solution was spin-coated onto the substrate surface at 1000 rpm for 10 s, then accelerated to 5000 rpm for 30 s. 250 µL of antisolvent was dripped on the spinning substrate at the last 12 s of the second spin-coating step. Subsequently, the sample was annealed at 110 °C for 20 min.</w:t>
      </w:r>
    </w:p>
    <w:p/>
    <w:p>
      <w:r>
        <w:t>24981. The PCE for the device reached 15.647%, with a JSC of 22.812 mA/cm², a VOC of 1.0942 V and a FF of 62.6852%. The Cs0.05MA0.1FA0.85PbI3.0 (1.73 mol/L) perovskite precursor solution was prepared. The perovskite film was deposited by spin-coating onto the substrate using a two-step spin-coating process, first at 1000 rpm for 10 s and then at 5000 rpm for 30 s. During the second spin-coating step, 250 µL of antisolvent was introduced at last 7 s. A post-deposition anneal at 110 °C for 20 min stabilized the absorber layer and enhanced device performance.</w:t>
      </w:r>
    </w:p>
    <w:p/>
    <w:p>
      <w:r>
        <w:t>24986. The device achieves a champion PCE of 15.9939% with an open-circuit voltage (VOC) of 1.0525 V, a short-circuit current (JSC) of 24.316 mA/cm², and a fill factor (FF) of 62.4967%. The perovskite (Cs0.05MA0.1FA0.85PbI3.0) precursor solution was prepared with a concentration of 1.73 mol/L in a mixed solvent of DMF and DMSO. The perovskite solutions were spin-coated at 1000 rpm for 10 s and 5000 rpm for 30 s, respectively. The controlled addition of 200 µL antisolvent at last 8 s facilitated uniform crystal nucleation. The sample underwent a controlled anneal at 100 °C for 15 min, optimizing the film’s morphological and crystalline properties.</w:t>
      </w:r>
    </w:p>
    <w:p/>
    <w:p>
      <w:r>
        <w:t>24989. The resulting hybrid SAMs-modified PSC achieve a champion PCE of 15.1291%, with VOC of 1.0523 V, FF of 59.8896%, and JSC of 24.007 mA/cm². 1.73 mol/L perovskite precursor solution with the composition of Cs0.05MA0.1FA0.85PbI3.0 was prepared. Then, the prepared precursor solution was spin-coated onto the ITO substrate at 1000 rpm for 10 s and 5000 rpm for 30 s. During the second spin coating step, 250 µL of CB was deposited onto the perovskite film 5 s before the program ended. The deposited perovskite films were subsequently annealed on a hotplate at 100 °C for 15 min.</w:t>
      </w:r>
    </w:p>
    <w:p/>
    <w:p>
      <w:r>
        <w:t>25000. This study emerges from parameter-centric experimentation, producing a perovskite solar cell that was fabricated, with a PCE of 13.5327%, FF of 58.0778%, Voc of 1.0346 V, and Jsc of 22.521 mA/cm². The perovskite solution (1.73 mol/L) was made according to the composition of Cs0.05MA0.1FA0.85PbI3.0 in a mixed solvent of DMF/DMSO. The film was deposited under controlled conditions, involving an initial spin of 1000 rpm (10 s) followed by a second spin at 5000 rpm (30 s). During the spin-coating process, 250 µL of CB was dropped on the perovskite at 8 s, prior to the end of the second procedure. The substrates were sequentially heated at 100 °C for 15 min for perovskite crystal formation.</w:t>
      </w:r>
    </w:p>
    <w:p/>
    <w:p>
      <w:r>
        <w:t>25001. A significantly higher JSC of 21.745 mA/cm² is obtained while preserving VOC of 1.1017 V and FF of 61.5459%, resulting in the highest PCE of 14.7434% at reverse scan. The perovskite precursor solution (1.73 mol/L, Cs0.05MA0.1FA0.85PbI3.0) was prepared. The perovskite layer was spin-coated with a two-step recipe, first at 1000 rpm for 10 s followed by 5000 rpm for 30 s. During the second spin coating step, 250 µL CB was dripped onto the perovskite film at 5 s before ending the program. The perovskite sample was subsequently annealed at 110 °C for 20 min.</w:t>
      </w:r>
    </w:p>
    <w:p/>
    <w:p>
      <w:r>
        <w:t>25006. A significantly higher JSC of 22.878 mA/cm² is obtained while preserving VOC of 1.0166 V and FF of 55.2595%, resulting in the highest PCE of 12.8517% at reverse scan. By preparing a base solution of Cs0.05MA0.1FA0.85PbI3.0 at 1.73 mol/L, the perovskite precursor was ready for further enhancements. The deposition process involved a two-step spin sequence (1000 rpm/10 s and 5000 rpm/30 s) to achieve a controlled film thickness. During the second spin-coating step, 200 µL of antisolvent was introduced at last 10 s. The substrates were sequentially heated at 100 °C for 15 min for perovskite crystal formation.</w:t>
      </w:r>
    </w:p>
    <w:p/>
    <w:p>
      <w:r>
        <w:t>25009. The PSCs exhibited a superior PCE of 17.355% (JSC: 24.239 mA/cm², VOC: 1.0571 V, FF: 67.7303%). The perovskite composition of Cs0.05MA0.1FA0.85PbI3.0 was prepared with a concentration of 1.73 mol/L. The perovskite solutions were spin-coated at 1000 rpm for 10 s (acceleration rate 500 rpm/s) and 5000 rpm for 30 s (acceleration rate 1000 rpm/s), respectively. 200 µL anti-solvent was quickly dripped at the 10 s before the end of spin coating step. Then the films were annealed at 110 °C for 20 min to form the perovskite layer.</w:t>
      </w:r>
    </w:p>
    <w:p/>
    <w:p>
      <w:r>
        <w:t>25015. In contrast, the device achieves a notably enhanced PCE of 18.1353%, with a JSC of 24.942 mA/cm², VOC of 1.0931 V, and FF of 66.5171%. The perovskite precursor solutions were prepared using 1.73 mol/L Cs0.05MA0.1FA0.85PbI3.0. The perovskite film was deposited by spin-coating with 1000 rpm for 12 s and 5000 rpm for 35 s. During the second spin coating step, 180 µL of CB was deposited onto the perovskite film 12 seconds before the program ended. The samples were subsequently annealed on a hotplate at 105 °C for 25 min.</w:t>
      </w:r>
    </w:p>
    <w:p/>
    <w:p>
      <w:r>
        <w:t>25020. The PSCs exhibited a superior PCE of 16.7743% (JSC: 23.491 mA/cm², VOC: 1.0627 V, FF: 67.1973%). The perovskite ink, prepared from Cs0.05MA0.1FA0.85PbI3.0 at 1.73 mol/L, formed the base layer for subsequent fabrication steps. The perovskite solution was deposited on the substrate by two consecutive spin-coating steps of 1200 rpm for 10 s and 5200 rpm for 30 s, respectively. 200 µL of chlorobenzene was quickly poured to extract the mixed solvents at the last of 15 s. After spin-coating, the films were annealed on the hot plate at 110 °C for 20 min.</w:t>
      </w:r>
    </w:p>
    <w:p/>
    <w:p>
      <w:r>
        <w:t>25028. The control device displays a JSC of 21.188 mA/cm², a VOC of 1.0526 V and an FF of 58.9328%, tuning out a PCE of 13.1425%. The perovskite solution, 1.73 mol/L Cs0.05MA0.1FA0.85PbI3.0 was prepared. The perovskite solution was spin-coated on the substrate at 1000 rpm for 10 s and at 5000 rpm for 30 s, respectively. During the spin-coating process, 200 µL of CB as anti-solvent was quickly dropped onto the samples at the last time of 10 s. A post-deposition anneal at 110 °C for 20 min stabilized the absorber layer and enhanced device performance.</w:t>
      </w:r>
    </w:p>
    <w:p/>
    <w:p>
      <w:r>
        <w:t>25033. The PCE for the device reached 17.9097%, with a JSC of 24.771 mA/cm², a VOC of 1.0828 V and a FF of 66.7684%. The composition of the 1.73 mol/L perovskite film is Cs0.05MA0.1FA0.85PbI3.0. The film formation relied on a two-phase spin cycle: 1000 rpm for 10 s and 5000 rpm for 30 s, optimizing thickness uniformity. An antisolvent injection of 180 µL at last 12 s stabilized the intermediate phase, leading to enhanced film quality. After the spin coating was completed, it was annealed on a hot stage at 110 °C for 20 min.</w:t>
      </w:r>
    </w:p>
    <w:p/>
    <w:p>
      <w:r>
        <w:t>25044. The best performance, which showed 15.366% certificated efficiency with a VOC of 1.0257 V, a JSC of 23.021 mA/cm², and a FF of 65.0776%. In formulating the active solution, Cs0.1FA0.9PbI2.8Br0.2 at 1.5 mol/L was utilized to establish the perovskite layer. The perovskite precursor solution was then spin-coated at 1300 rpm for 18 s followed by an additional spin at 4800 rpm for 33 s. 190 µL of CB as antisolvent was dripped onto the substrate quickly at the last 14 s during the second spinning step. The resulting perovskite film was then annealed at 105 °C for 30 min.</w:t>
      </w:r>
    </w:p>
    <w:p/>
    <w:p>
      <w:r>
        <w:t>25047. A champion PCE of 19.2618% with a JSC of 24.745 mA/cm², a VOC of 1.0814 V, and a FF of 71.9828% was achieved with optimized perovskite layer prepared with non-stoichiometric precursor solution (NSPS). The perovskite composition was Cs0.1FA0.9PbI2.8Br0.2, and the initial stock perovskite solution was 1.5 mol/L. The perovskite was deposited via a two-step spin-coating procedure with 1000 rpm for 12 s and 5500 rpm for 40 s. 220 µL CB was dropped onto the substrate during the last 8 s of the spinning, resulting in the formation of dark brown films. Next, the substrates were quickly transferred for annealing at 110 °C for 20 min.</w:t>
      </w:r>
    </w:p>
    <w:p/>
    <w:p>
      <w:r>
        <w:t>25051. The best performance, which showed 17.4715% certificated efficiency with a VOC of 0.9769 V, a JSC of 24.369 mA/cm², and a FF of 73.393%. With Cs0.1FA0.9PbI2.8Br0.2 at 1.5 mol/L forming the primary solution, the perovskite precursor was synthesized accordingly. The perovskite solutions were spin-coated at 1500 rpm for 15 s and 5000 rpm for 30 s, respectively. During the second spin coating step, 200 µL of CB was deposited onto the perovskite film 10 seconds before the program ended. The film was then annealed at 110 °C for 30 min.</w:t>
      </w:r>
    </w:p>
    <w:p/>
    <w:p>
      <w:r>
        <w:t>25056. The PCE reached for the device was 15.0067%, with a JSC of 23.072 mA/cm², a VOC of 1.0377 V and an FF of 62.6784%. In formulating the active solution, Cs0.1FA0.9PbI2.8Br0.2 at 1.5 mol/L was utilized to establish the perovskite layer. The perovskite solutions were spin-coated at 1200 rpm for 15 s and 4500 rpm for 35 s, respectively. 180 µL of CB as antisolvent was dripped onto the substrate quickly at the last 12 s during the second spinning step. After the whole spin-coating process, the substrate was annealed at 105 °C for 25 min.</w:t>
      </w:r>
    </w:p>
    <w:p/>
    <w:p>
      <w:r>
        <w:t>25060. Through iterative refinements in substrate preparation, solution concentration, and coating protocols, this perovskite device was fabricated, echoing a PCE of 15.8698%, FF of 65.209%, Voc of 1.0251 V, and Jsc of 23.74 mA/cm². For the Cs0.1FA0.9PbI2.8Br0.2, 1.5 mol/L perovskite precursor solution was prepared. The perovskite solutions were spin-coated onto the substrate at 1600 rpm for 22 s and at 5300 rpm for 32 s. During the last 12 s of the second step, the anti-solvent (210 µL of chlorobenzene) was dropped in the center at a constant rate Then the film was annealed at 110 °C for 20 min.</w:t>
      </w:r>
    </w:p>
    <w:p/>
    <w:p>
      <w:r>
        <w:t>25065. The champion device showed a PCE of 19.5041%, with JSC of 24.065 mA/cm², FF of 74.6903%, and VOC of 1.0851 V. The perovskite precursor solution with a molar concentration of 1.5 mol/L was prepared according to the formula of Cs0.1FA0.9PbI2.8Br0.2. For perovskite film fabrication, the perovskite precursor was spin-coated on the as-prepared substrates at 1400 rpm for 10 s, subsequently at 6000 rpm for 40 s. 250 µL CB was dropped on the perovskite film at 15 s before the end of the program. Subsequently, the as-deposited films were annealed at 120 °C for 15 min.</w:t>
      </w:r>
    </w:p>
    <w:p/>
    <w:p>
      <w:r>
        <w:t>25070. The PSCs achieved a quasi-steady-state PCE of 19.6433% (VOC: 1.0747 V, JSC: 23.761 mA/cm², FF: 76.9245%). Then, perovskite precursor solution (1.5 mol/L) was prepared at the stoichiometric ratio of Cs0.1FA0.9PbI2.8Br0.2. The precursor solution was deposited on the substrate and spun cast at 1100 rpm for 10 s, followed by 5200 rpm for 28 s. Anti-solvent (160 µL) was dropped on the film at 10 s before the end of the spinning. Next, the substrates were quickly transferred for annealing at 120 °C for 25 min.</w:t>
      </w:r>
    </w:p>
    <w:p/>
    <w:p>
      <w:r>
        <w:t>25074. The device displayed a champion PCE of 18.5325%, with a VOC of 1.0572 V, a JSC of 24.145 mA/cm², and an FF of 72.601%. The composition of perovskite is 1.5 mol/L Cs0.1FA0.9PbI2.8Br0.2. Then the filtered perovskite precursor was spin-coated on the substrate at 1200 rpm for 12 s and 5400 rpm for 40 s. An antisolvent injection of 220 µL at last 13 s stabilized the intermediate phase, leading to enhanced film quality. After the spin coating was completed, it was annealed on a hot stage at 105 °C for 30 min.</w:t>
      </w:r>
    </w:p>
    <w:p/>
    <w:p>
      <w:r>
        <w:t>25085. Informed by incremental parameter refinements, the perovskite assembly was fabricated, resulting in a PCE of 19.0532%, FF of 76.5102%, Voc of 1.0823 V, and Jsc of 23.009 mA/cm². The perovskite precursor solution (1.5 mol/L) was prepared in a solvent mixture of DMF and DMSO according to the formula of Cs0.1FA0.9PbI2.8Br0.2. The precursor solution was spin-coated on the substrate at 900 rpm for 10 s and 4800 rpm for 25 s. During the second spin coating step, 170 µL CB was dripped onto the perovskite film at 9 s before ending the program. The perovskite layer was thermally conditioned at 110 °C for 30 min, consolidating its morphology.</w:t>
      </w:r>
    </w:p>
    <w:p/>
    <w:p>
      <w:r>
        <w:t>25090. The inverted devices based on perovskite achieved optimal PCEs of 17.7519%, a VOC of 0.931 V, FF of 81.9113%, and JSC of 23.279 mA/cm². In formulating the active solution, Cs0.1FA0.9PbI2.8Br0.2 at 1.5 mol/L was utilized to establish the perovskite layer. The perovskite was deposited via a two-step spin-coating procedure, first at 1300 rpm for 10 s and finally at 4700 rpm for 28 s. During the last 14 s of the second step, 190 µL of chlorobenzene (CB) was added as the antisolvent. Post-synthesis annealing at 105 °C for 30 min promoted uniform grain growth and optimal device characteristics.</w:t>
      </w:r>
    </w:p>
    <w:p/>
    <w:p>
      <w:r>
        <w:t>25095. PSCs with a PCE of 18.3823%, a JSC of 24.294 mA/cm², a VOC of 0.9243 V and an FF of 81.8588% are demonstrated. The composition of the 1.5 mol/L perovskite film is Cs0.1FA0.9PbI2.8Br0.2. The precursor solution was deposited on the substrate and spin-coated with a two-step spin-coating procedure: 1000 rpm for 16 s and 5300 rpm for 40 s. During the second step, CB as antisolvent (220 µL) was dropped at the middle of the spinning substrate 5 s prior to the end of the spinning. Heat-treatment was implemented with the substrates for 20 min at 110 °C.</w:t>
      </w:r>
    </w:p>
    <w:p/>
    <w:p>
      <w:r>
        <w:t>25100. In contrast, the device achieves a notably enhanced PCE of 13.8224%, with a JSC of 22.954 mA/cm², VOC of 0.9891 V, and FF of 60.8834%. The perovskite solution (1.5 mol/L) was made according to the composition of Cs0.1FA0.9PbI2.8Br0.2 in a mixed solvent of DMF/DMSO. The perovskite solution was deposited on the substrate by two consecutive spin-coating steps of 1200 rpm for 18 s and 5100 rpm for 35 s, respectively. During the last 10 s of the second step, 200 µL CB was dropped as antisolvent. The film was immediately annealed at 110 °C for 30 min.</w:t>
      </w:r>
    </w:p>
    <w:p/>
    <w:p>
      <w:r>
        <w:t>25104. The champion device fabricated by perovskite film showed a PCE of 15.6955% with open-circuit voltage (VOC) of 1.0361 V, short current density (JSC) of 23.428 mA/cm², and a fill factor (FF) of 64.6614%. A stable precursor mixture was achieved by taking a Cs0.1FA0.9PbI2.8Br0.2 solution (1.5 mol/L) as the base. To establish a stable perovskite film, the substrate was spun at 1200 rpm for 14 s, then at 4600 rpm for 30 s, ensuring even layer formation. CB (180 µL) was dropped on the film at 12 s before the end of the spinning. The film was immediately annealed at 105 °C for 25 min.</w:t>
      </w:r>
    </w:p>
    <w:p/>
    <w:p>
      <w:r>
        <w:t>25107. With the improved uniformity of SAM, the SAM-based devices showed a maximum PCE of 19.7336%, with a VOC of 1.0815 V, FF of 75.1992%, and JSC of 24.264 mA/cm². For the preparation of perovskite precursor solution, 1.5 mol/L Cs0.1FA0.9PbI2.8Br0.2 perovskite precursor was prepared in DMF:DMSO (4:1 volume ratio, v:v) mixed solvent. The perovskite precursor solutions were spin-coated on the substrate at 1500 rpm for 10 s and then at 5600 rpm for 38 s. At 13 s before the end of the spinning program, 230 µL of antisolvent was dripped onto the center of the film during the second step. The films were then annealed at 110 °C for 20 min.</w:t>
      </w:r>
    </w:p>
    <w:p/>
    <w:p>
      <w:r>
        <w:t>25112. The device achieved an impressive PCE of 15.2728% with an open-circuit voltage of 1.046 V, short-circuit current density of 23.507 mA/cm², and fill factor of 62.1143%. The perovskite precursor solutions were prepared using 1.5 mol/L Cs0.1FA0.9PbI2.8Br0.2. The precursor solution was spin-coated on the substrate at 1100 rpm for 18 s and then 5000 rpm for 30 s. 200 µL CB was dropped 10 s before the end of the procedure. The perovskite layer was thermally conditioned at 105 °C for 30 min, consolidating its morphology.</w:t>
      </w:r>
    </w:p>
    <w:p/>
    <w:p>
      <w:r>
        <w:t>25113. The device achieved an impressive PCE of 13.6327% with an open-circuit voltage of 1.0461 V, short-circuit current density of 24.718 mA/cm², and fill factor of 52.7214%. The formulation began with Cs0.1FA0.9PbI2.8Br0.2 at 1.5 mol/L, establishing the core perovskite solution. The perovskite solutions were spin-coated at 1400 rpm for 10 s and 5800 rpm for 45 s, respectively. CB (250 µL) was dropped on the film at 10 s before the end of the spinning. The wet film was annealed at 120 °C for 15 min.</w:t>
      </w:r>
    </w:p>
    <w:p/>
    <w:p>
      <w:r>
        <w:t>25118.  The device achieves a notably enhanced PCE of 18.0572%, corresponding to a JSC of 24.794 mA/cm², a VOC of 1.0901 V, and an FF of 66.8085%.  For the inorganic perovskite layers, 1.5 mol/L Cs0.1FA0.9PbI2.8Br0.2 inorganic perovskite precursor solution was prepared in DMF/DMSO solvent. Then the filtered perovskite precursor was spin-coated on the substrate at 1200 rpm for 12 s and 5500 rpm for 32 s. In the second step, 210 µL CB was dropped onto the substrate during the last 11 s of the spinning. After the whole spin-coating process, the substrate was annealed at 120 °C for 25 min.</w:t>
      </w:r>
    </w:p>
    <w:p/>
    <w:p>
      <w:r>
        <w:t>25122. A methodical exploration of fabrication parameters ensured the perovskite cell was fabricated, translating each controlled variable into a PCE of 17.1469%, FF of 68.623%, Voc of 1.032 V, and Jsc of 24.212 mA/cm². A 1.5 mol/L perovskite precursor solution was constructed by mixing FAI, PbI2, methylammonium iodide and caesium iodide in DMF: DMSO mixed solvent with the chemical formula of Cs0.1FA0.9PbI2.8Br0.2. The precursor solution was deposited on the substrate and spun cast at 1200 rpm for 15 s, followed by 5600 rpm for 40 s. To promote better film morphology, 220 µL of antisolvent was added at last 14 s in the latter spin-coating step. The films were then annealed at 105 °C for 30 min.</w:t>
      </w:r>
    </w:p>
    <w:p/>
    <w:p>
      <w:r>
        <w:t>25126. The resulting hybrid SAMs-modified PSC achieve a champion PCE of 14.7678%, with VOC of 0.9442 V, FF of 66.5884%, and JSC of 23.488 mA/cm². Commencing with a Cs0.1FA0.9PbI2.8Br0.2 solution at 1.5 mol/L, the perovskite precursor was meticulously formulated. For the perovskite layer, the prepared perovskite solution was spin-coated at 1400 rpm for 18 s and 5200 rpm for 30 s. A total of 210 µL of CB was dripped onto the center of film at 10 s before the end of spin-coating. The resulting wet perovskite films were annealed at 110 °C for 25 min.</w:t>
      </w:r>
    </w:p>
    <w:p/>
    <w:p>
      <w:r>
        <w:t>25132. The PSCs displayed a significantly enhanced PCE of 19.1609%, with VOC of 1.0636 V, JSC of 24.779 mA/cm², and FF of 72.7015%. The Cs0.1FA0.9PbI2.8Br0.2 (1.5 mol/L) perovskite precursor solution was prepared. For perovskite film fabrication, the perovskite precursor was spin-coated on the as-prepared substrates at 1300 rpm for 16 s and at 5700 rpm for 35 s. At the last 10 s, 240 µL of CB solution was dropped on the perovskite. The resulting wet perovskite films were annealed at 120 °C for 20 min.</w:t>
      </w:r>
    </w:p>
    <w:p/>
    <w:p>
      <w:r>
        <w:t>25134. The PCE reached for the device was 17.972%, with a JSC of 23.334 mA/cm², a VOC of 1.0715 V and an FF of 71.8861%. The Cs0.1FA0.9PbI2.8Br0.2 precursor solution (1.5 mol/L) was prepared in the mixed solvent of DMF and DMSO. Afterwards, the perovskite precursor solution was deposited on the substrate via a two-step spin coating process; first, the solution was spin-coated at 1000 rpm for 14 s and then at 4900 rpm for 25 s. During the second step, 170 µL of CB as anti-solvent was quickly dripped onto the centre of the perovskite film 5 s before the end of the spin-coating process. The perovskite sample was subsequently annealed at 110 °C for 30 min.</w:t>
      </w:r>
    </w:p>
    <w:p/>
    <w:p>
      <w:r>
        <w:t>25138. The certified PCE was determined to be 18.2307% with JSC of 24.707 mA/cm², VOC of 1.0682 V, and FF of 69.0752%. With Cs0.1FA0.9PbI2.8Br0.2 at 1.5 mol/L forming the primary solution, the perovskite precursor was synthesized accordingly. For the fabrication of perovskite films, the perovskite solutions were spin-coated onto the substrates at 1300 rpm for 16 s and 4800 rpm for 28 s. During the last 14 s of the second step, 190 µL CB was dropped as antisolvent. Then, the precursor films were placed on a 110 °C hotplate for 30 min.</w:t>
      </w:r>
    </w:p>
    <w:p/>
    <w:p>
      <w:r>
        <w:t>25142. The best performance device showed a 19.4579% certificated efficiency with a VOC of 1.0143 V, a JSC of 24.661 mA/cm², and a FF of 77.7866%. 1.5 mol/L Cs0.1FA0.9PbI2.8Br0.2 perovskite precursors were prepared. The precursor solution was spin-coated onto the substrate surface at 1100 rpm for 10 s, then accelerated to 5200 rpm and maintained at this speed for 40 s. A strategic antisolvent application (220 µL at last 5 s) resulted in well-defined crystal domains. To lock in the desired crystal phase, the film was heated at 110 °C for 20 min.</w:t>
      </w:r>
    </w:p>
    <w:p/>
    <w:p>
      <w:r>
        <w:t>25146. The inverted devices based on perovskite achieved optimal PCEs of 14.0803%, a VOC of 1.0134 V, FF of 59.2986%, and JSC of 23.43 mA/cm². 1.5 mol/L perovskite precursor solutions were prepared with the chemical formula of Cs0.1FA0.9PbI2.8Br0.2. The perovskite layer was deposited via a two-step spin-coating procedure with 1200 rpm for 18 s and 5000 rpm for 35 s. To promote better film morphology, 200 µL of antisolvent was added at last 12 s in the latter spin-coating step. After the spin coating was completed, it was annealed on a hot stage at 110 °C for 30 min.</w:t>
      </w:r>
    </w:p>
    <w:p/>
    <w:p>
      <w:r>
        <w:t>25150. The resulting hybrid SAMs-modified PSC achieve a champion PCE of 12.4273%, with VOC of 1.0163 V, FF of 52.2071%, and JSC of 23.422 mA/cm². In formulating the active solution, Cs0.1FA0.9PbI2.8Br0.2 at 1.5 mol/L was utilized to establish the perovskite layer. The perovskite solution was spin-coated in two steps, namely 1000 rpm for 15 s and 4500 rpm for 30 s. In the second step, 180 µL CB was dropped onto the substrate during the last 10 s of the spinning. Then, the film was annealed at 105 °C for 25 min.</w:t>
      </w:r>
    </w:p>
    <w:p/>
    <w:p>
      <w:r>
        <w:t>25158. Remarkably, it achieved an impressive PCE of 17.0198% with a high VOC of 1.0325 V, JSC of 24.054 mA/cm², and FF of 68.5275%. The Cs0.1FA0.9PbI2.8Br0.2 perovskite precursor (1.5 mol/L) was spin-coated onto the substrate. For perovskite film fabrication, the perovskite precursor was spin-coated on the as-prepared substrates at 1000 rpm for 14 s and at 5000 rpm for 30 s. During the second step, CB as antisolvent (200 µL) was dropped at the middle of the spinning substrate 10 s prior to the end of the spinning. Then, the as-prepared perovskite films were transferred onto a hotplate and annealed at 105 °C for 30 min.</w:t>
      </w:r>
    </w:p>
    <w:p/>
    <w:p>
      <w:r>
        <w:t>25166. The device exhibited a PCE of 16.3395%, with VOC of 1.0035 V, FF of 69.2671%, and JSC of 23.507 mA/cm². The Cs0.1FA0.9PbI2.8Br0.2 precursor solution (1.5 mol/L) was prepared in the mixed solvent of DMF and DMSO. Employing a staged spin protocol, the film underwent 1000 rpm for 12 s, then 5500 rpm for 32 s, enhancing film morphology. During the second step, 170 µL of CB as anti-solvent was quickly dripped onto the centre of the perovskite film 11 s before the end of the spin-coating process. The deposited perovskite films were subsequently annealed on a hotplate at 120 °C for 25 min.</w:t>
      </w:r>
    </w:p>
    <w:p/>
    <w:p>
      <w:r>
        <w:t>25176. The device shows the highest PCE of 13.024% with a VOC of 1.0256 V, a JSC of 23.588 mA/cm², and an FF of 53.8344%. Perovskite precursor solution (1.5 mol/L) was prepared based on the stoichiometric ratio of Cs0.1FA0.9PbI2.8Br0.2. The perovskite solutions were spin-coated onto the substrate at 1400 rpm for 18 s and then 5200 rpm for 30 s. 210 µL of chlorobenzene was quickly poured to extract the mixed solvents at the last of 10 s. The films were then annealed on a hot plate at 110 °C for 25 min.</w:t>
      </w:r>
    </w:p>
    <w:p/>
    <w:p>
      <w:r>
        <w:t>25178. The fabricated device resulted in a PCE of 18.1691%, with VOC of 1.0753 V, JSC of 24.291 mA/cm², and FF of 69.557%. The composition of perovskite is 1.5 mol/L Cs0.1FA0.9PbI2.8Br0.2. The film formation relied on a two-phase spin cycle: 1300 rpm for 16 s and 5700 rpm for 33 s, optimizing thickness uniformity. 230 µL chlorobenzene as antisolvent was dropped 12 s before the end of the spin-coating procedure. The perovskite film was annealed at 120 °C for 20 min.</w:t>
      </w:r>
    </w:p>
    <w:p/>
    <w:p>
      <w:r>
        <w:t>25191. Using a parameter-driven approach, we have engineered a perovskite solar cell that was fabricated, thus realizing a PCE of 18.8063%, FF of 69.5646%, Voc of 1.0658 V, and Jsc of 25.364 mA/cm². Perovskite precursor solution (1.5 mol/L) was prepared based on the stoichiometric ratio of Cs0.1FA0.9PbI2.8Br0.2. The perovskite solutions were spin-coated at 1000 rpm for 12 s and 5300 rpm for 38 s, respectively. The crystallization process was refined by injecting 220 µL of antisolvent at last 8 s during spin-coating. The perovskite was annealed at 110 °C for 20 min.</w:t>
      </w:r>
    </w:p>
    <w:p/>
    <w:p>
      <w:r>
        <w:t>25197. This study emerges from parameter-centric experimentation, producing a perovskite solar cell that was fabricated, with a PCE of 16.8568%, FF of 67.7802%, Voc of 1.0483 V, and Jsc of 23.724 mA/cm². Cs0.1FA0.9PbI2.8Br0.2 was prepared at a concentration of 1.5 mol/L. The perovskite solution was spin-coated on the substrates at 1100 rpm for 14 s and at 4700 rpm for 30 s, respectively. The crystallization process was refined by injecting 180 µL of antisolvent at last 5 s during spin-coating. Then the substrate was annealed at 105 °C for 25 min to form the perovskite layer.</w:t>
      </w:r>
    </w:p>
    <w:p/>
    <w:p>
      <w:r>
        <w:t>25203. The champion device achieves an outstanding PCE of 17.0264%, with a VOC of 1.0444 V, JSC of 24.16 mA/cm², and FF of 67.4801%, marking a significant improvement over the control device. For the Cs0.1FA0.9PbI2.8Br0.2, 1.5 mol/L perovskite precursor solution was prepared. The film formation relied on a two-phase spin cycle: 1200 rpm for 18 s and 5600 rpm for 35 s, optimizing thickness uniformity. 230 µL CB was dripped onto the center of film at 10 s before the end of spin-coating. After the whole spin-coating process, the substrate was annealed at 110 °C for 20 min.</w:t>
      </w:r>
    </w:p>
    <w:p/>
    <w:p>
      <w:r>
        <w:t>25209. By interlinking experimental conditions with device architecture, a perovskite solar cell was fabricated, affirming a PCE of 13.1755%, FF of 54.4438%, Voc of 1.014 V, and Jsc of 23.867 mA/cm². A perovskite precursor solution was first prepared using Cs0.1FA0.9PbI2.8Br0.2 at 1.5 mol/L. The prepared precursor solution was spin-coated onto the substrate at 1400 rpm for 20 s and 5800 rpm for 45 s. The carefully timed introduction of 240 µL antisolvent at last 3 s played a crucial role in controlling film morphology. Subsequent thermal treatment was carried out at 120 °C for 15 min to finalize the perovskite crystal structure.</w:t>
      </w:r>
    </w:p>
    <w:p/>
    <w:p>
      <w:r>
        <w:t>25219. Each step—from solution concentration to annealing—was tuned to shape this perovskite solar cell, which was fabricated, yielding a PCE of 16.8862%, an FF of 69.3517%, a Voc of 1.0584 V, and a Jsc of 23.006 mA/cm². The perovskite solution, 1.5 mol/L Cs0.1FA0.9PbI2.8Br0.2 was prepared. A two-tier spin-coating strategy (1200 rpm/15 s and 5600 rpm/40 s) produced a uniform and defect-minimized perovskite layer. During the last 15 s of the second step, 220 µL CB was dropped as antisolvent. The perovskite film was annealed at 105 °C for 30 min.</w:t>
      </w:r>
    </w:p>
    <w:p/>
    <w:p>
      <w:r>
        <w:t>25224. A higher PCE of 14.233% of the target device is achieved, where JSC, VOC and FF are 23.806 mA/cm², 1.0218 V and 58.5104%, respectively. For the perovskite composition Cs0.1FA0.9PbI2.8Br0.2, 1.5 mol/L perovskite precursor solution was prepared. The perovskite solution was deposited on the substrate and spun cast at 1400 rpm for 18 s followed by 5200 rpm for 30 s. 210 µL CB was dropped on the perovskite film at 10 s before the end of the program. The film was immediately annealed at 110 °C for 25 min.</w:t>
      </w:r>
    </w:p>
    <w:p/>
    <w:p>
      <w:r>
        <w:t>25232. The champion device achieved a remarkable power conversion efficiency (PCE) of 16.4196%, with a VOC of 1.072 V, a JSC of 23.695 mA/cm², and a FF of 64.6449%, outperforming devices modified with other SAMs. A solution of Cs0.1FA0.9PbI2.8Br0.2 at 1.5 mol/L provided the foundational matrix for the perovskite layer. The film formation relied on a two-phase spin cycle: 1000 rpm for 10 s and 4800 rpm for 25 s, optimizing thickness uniformity. 180 µL chlorobenzene as antisolvent was dropped 8 s before the end of the spin-coating procedure. Afterwards, the perovskite film was annealed at 110 °C for 30 min.</w:t>
      </w:r>
    </w:p>
    <w:p/>
    <w:p>
      <w:r>
        <w:t>25236. The solar cells showed a champion PCE of 14.2968% with a VOC of 1.0253 V, a JSC of 23.001 mA/cm², and a FF of 60.6227%. For the preparation of perovskite precursor solution, 1.5 mol/L Cs0.1FA0.9PbI2.8Br0.2 perovskite precursor was prepared in DMF:DMSO (4:1 volume ratio, v:v) mixed solvent. The precursor solution was spin-coated on the substrate at 2000 rpm for 10 s and 6000 rpm for 30 s. 190 µL CB was dropped on the perovskite film at 9 s before the end of the program. The substrates were immediately transferred to the hotplate and annealed at 100 °C for 30 min.</w:t>
      </w:r>
    </w:p>
    <w:p/>
    <w:p>
      <w:r>
        <w:t>25238. The device shows the highest PCE of 17.2122% with negligible hysteresis, a VOC of 1.0282 V, a JSC of 23.679 mA/cm² and a FF of 70.6955%. The perovskite (Cs0.1FA0.9PbI2.8Br0.2) precursor solution was prepared with a concentration of 1.5 mol/L in a mixed solvent of DMF and DMSO. The perovskite precursor solution was deposited on the substrate via a two-step spin coating process; first, the solution was spin-coated at 1000 rpm for 10 s and then at 4000 rpm for 40 s. 150 µL CB was dripped onto the center of film at 12 s before the end of the spin-coating procedure. Then, the as-prepared perovskite films were transferred onto a hotplate and annealed at 110 °C for 20 min.</w:t>
      </w:r>
    </w:p>
    <w:p/>
    <w:p>
      <w:r>
        <w:t>25245. The PSCs exhibited a superior PCE of 17.2615% (JSC: 23.551 mA/cm², VOC: 1.0286 V, FF: 71.2536%). 1.5 mol/L Cs0.1FA0.9PbI2.8Br0.2 perovskite precursors were prepared. The perovskite precursor solutions were spin-coated on the substrate at 1000 rpm for 10 s and then at 6000 rpm for 25 s. 300 µL CB was dropped on the perovskite film at 10 s before the end of the program. The deposited perovskite films were subsequently annealed on a hotplate at 110 °C for 10 min.</w:t>
      </w:r>
    </w:p>
    <w:p/>
    <w:p>
      <w:r>
        <w:t>25251. PSCs with a PCE of 17.6067%, a JSC of 24.629 mA/cm², a VOC of 1.0377 V and an FF of 68.8895% are demonstrated. The perovskite precursor solutions were prepared by dissolving 1.5 mol/L Cs0.1FA0.9PbI2.8Br0.2. The perovskite solutions were spin-coated at 1000 rpm for 10 s (acceleration rate 500 rpm/s) and 5000 rpm for 30 s (acceleration rate 1000 rpm/s), respectively. At last 10 s, the injection of 200 µL antisolvent aided in reducing defect density within the perovskite layer. By subjecting the film to 100 °C for 30 min, the perovskite lattice attained its ideal orientation.</w:t>
      </w:r>
    </w:p>
    <w:p/>
    <w:p>
      <w:r>
        <w:t>25254. A PCE of 19.6091% with a VOC of 1.0806 V, a JSC of 24.26 mA/cm², and an FF of 74.8022% was obtained. For the Cs0.1FA0.9PbI2.8Br0.2, 1.5 mol/L perovskite precursor solution was prepared. The perovskite film was deposited by spin-coating onto the substrate using a two-step spin-coating process, first at 1000 rpm for 10 s and then at 5000 rpm for 40 s. During the second spin coating step, 250 µL of CB was deposited onto the perovskite film 8 s before the program ended. The film was immediately annealed at 110 °C for 20 min.</w:t>
      </w:r>
    </w:p>
    <w:p/>
    <w:p>
      <w:r>
        <w:t>25261. This study emerges from parameter-centric experimentation, producing a perovskite solar cell that was fabricated, with a PCE of 14.7983%, FF of 64.8232%, Voc of 1.0201 V, and Jsc of 22.379 mA/cm². A solution of Cs0.1FA0.9PbI2.8Br0.2 at 1.5 mol/L provided the foundational matrix for the perovskite layer. The perovskite solutions were spin-coated at 1000 rpm for 10 s and 5000 rpm for 30 s, respectively. The addition of 150 µL antisolvent at last 5 s proved instrumental in achieving uniform film thickness and grain distribution. By subjecting the film to 100 °C for 30 min, the perovskite lattice attained its ideal orientation.</w:t>
      </w:r>
    </w:p>
    <w:p/>
    <w:p>
      <w:r>
        <w:t>25265. With the improved uniformity of SAM, the SAM-based devices showed a maximum PCE of 17.4898%, with a VOC of 1.0341 V, FF of 71.2801%, and JSC of 23.728 mA/cm². By preparing a base solution of Cs0.1FA0.9PbI2.8Br0.2 at 1.5 mol/L, the perovskite precursor was ready for further enhancements. The perovskite precursor solutions were spin-coated on the substrate at 1000 rpm for 10 s and then at 4000 rpm for 40 s. 150 µL chlorobenzene as antisolvent was dropped 15 s before the end of the spin-coating procedure. Then the films were annealed at 110 °C for 20 min to form the perovskite layer.</w:t>
      </w:r>
    </w:p>
    <w:p/>
    <w:p>
      <w:r>
        <w:t>25271. In contrast, the device achieves a notably enhanced PCE of 17.2255%, with a JSC of 24.135 mA/cm², VOC of 1.0341 V, and FF of 69.0189%. The perovskite precursor solution (1.5 mol/L) composed of a formula of Cs0.1FA0.9PbI2.8Br0.2. The perovskite precursor was spin-coated on the substrates at 1000 rpm for 10 s and 5000 rpm for 40 s. 200 µL CB was dropped on the perovskite film at 10 s before the end of the program. The wet perovskite films were then transferred onto a hot plate and annealed at 100 °C for 30 min.</w:t>
      </w:r>
    </w:p>
    <w:p/>
    <w:p>
      <w:r>
        <w:t>25280. The champion target devices showed a JSC of 22.841 mA/cm², a VOC of 1.0272 V, and a FF of 67.1373%, resulting in a PCE of 15.7524%. Perovskite precursor solution (1.5 mol/L) was prepared based on the stoichiometric ratio of Cs0.1FA0.9PbI2.8Br0.2. The perovskite precursor solution was spin-coated at 1000 rpm for 10 s, and then at 4000 rpm for 30 s. 150 µL CB was dripped onto the center of film at 10 s before the end of the spin-coating procedure. The films were then annealed at 100 °C for 30 min.</w:t>
      </w:r>
    </w:p>
    <w:p/>
    <w:p>
      <w:r>
        <w:t>25284. The PSCs achieved a champion power conversion efficiency (PCE) of 18.9969%, with VOC of 1.0934 V, FF of 71.904%, and JSC of 24.163 mA/cm². The perovskite precursor solution (Cs0.05MA0.16FA0.79PbI2.9Br0.1) was prepared with a concentration of 1.73 mol/L in a mixed anhydrous solvent of DMF/DMSO (4/1, v/v). Specifically, the perovskite precursor solution was first deposited at 1800 rpm for 10 s, and then at 4500 rpm for 40 s. 200 µL of antisolvent was dropped on the film 12 s before the end of the program. The resulting wet perovskite films were annealed at 115 °C for 25 min.</w:t>
      </w:r>
    </w:p>
    <w:p/>
    <w:p>
      <w:r>
        <w:t>25287. The PSCs demonstrated improved PCE of 17.2635% (with FF of 68.8141%, VOC of 1.0953 V, and JSC of 22.905 mA/cm²). 1.73 mol/L perovskite precursor solution with the composition of Cs0.05MA0.16FA0.79PbI2.9Br0.1 was prepared. The perovskite precursor solution was spin-coated at 1000 rpm for 12 s, and then at 5200 rpm for 28 s. At the last 10 s, 270 µL of anti-solvent was rapidly dropped on top of the spinning substrate. The as-coated film was then annealed at 100 °C for 20 min.</w:t>
      </w:r>
    </w:p>
    <w:p/>
    <w:p>
      <w:r>
        <w:t>25289. Through iterative refinements in substrate preparation, solution concentration, and coating protocols, this perovskite device was fabricated, echoing a PCE of 19.7086%, FF of 75.6265%, Voc of 1.1123 V, and Jsc of 23.43 mA/cm². The Cs0.05MA0.16FA0.79PbI2.9Br0.1 (1.73 mol/L) perovskite precursor solution was prepared. The layer was cast via a two-step spin approach: initially at 1200 rpm for 10 s, then accelerated to 4800 rpm for 35 s. At 8 s before the end of the spinning program, 180 µL of antisolvent was dripped onto the center of the film during the second step. An annealing process at 110 °C for 25 min allowed the perovskite grains to fully mature.</w:t>
      </w:r>
    </w:p>
    <w:p/>
    <w:p>
      <w:r>
        <w:t>25296. Through iterative refinements in substrate preparation, solution concentration, and coating protocols, this perovskite device was fabricated, echoing a PCE of 19.8419%, FF of 72.7854%, Voc of 1.1238 V, and Jsc of 24.257 mA/cm². Cs0.05MA0.16FA0.79PbI2.9Br0.1 was prepared at a concentration of 1.73 mol/L. The perovskite solutions were spin-coated onto the substrate at 2000 rpm for 10 s and 5000 rpm for 30 s. During the last 5 s of the second step, the anti-solvent (260 µL of CB) was dropped in the center of the substrate. The resulting films were then annealed at 105 °C for 30 min.</w:t>
      </w:r>
    </w:p>
    <w:p/>
    <w:p>
      <w:r>
        <w:t>25302. Each step—from solution concentration to annealing—was tuned to shape this perovskite solar cell, which was fabricated, yielding a PCE of 20.0133%, an FF of 74.5712%, a Voc of 1.1146 V, and a Jsc of 24.078 mA/cm². Perovskite precursor solution (1.73 mol/L) was prepared based on the stoichiometric ratio of Cs0.05MA0.16FA0.79PbI2.9Br0.1. For perovskite film fabrication, the perovskite precursor was spin-coated on the as-prepared substrates at 2000 rpm for 10 s and at 5500 rpm for 25 s. During the second step, 190 µL of chlorobenzene was dropped on the spinning substrate 6 s before the end of the process. The sample was then annealed at 110 °C for 20 min.</w:t>
      </w:r>
    </w:p>
    <w:p/>
    <w:p>
      <w:r>
        <w:t>25306. The current density-voltage (J-V) characteristics show that the target PSCs delivered a PCE of 20.12%, with an elevated VOC of 1.1119 V, a JSC of 24.445 mA/cm², and an FF of 74.022%. A 1.73 mol/L perovskite precursor solution was constructed by mixing FAI, PbI2, methylammonium iodide and caesium iodide in DMF: DMSO mixed solvent with the chemical formula of Cs0.05MA0.16FA0.79PbI2.9Br0.1. The precursor solution was deposited on the substrate and spin-coated with a two-step spin-coating procedure: 1000 rpm for 10 s and 5000 rpm for 35 s. 220 µL CB was dropped onto the substrate during the last 15 s of the spinning, resulting in the formation of dark brown films. The sample underwent a controlled anneal at 100 °C for 30 min, optimizing the film’s morphological and crystalline properties.</w:t>
      </w:r>
    </w:p>
    <w:p/>
    <w:p>
      <w:r>
        <w:t>25310. The device exhibited a PCE of 19.0706%, with VOC of 1.1109 V, FF of 72.468%, and JSC of 23.688 mA/cm². The 1.73 mol/L perovskite precursor solution with a chemical formula of Cs0.05MA0.16FA0.79PbI2.9Br0.1. Employing a staged spin protocol, the film underwent 1500 rpm for 15 s, then 6000 rpm for 30 s, enhancing film morphology. During the last 7 s of the second step, 250 µL CB was dropped as antisolvent. The resulting wet perovskite films were annealed at 115 °C for 15 min.</w:t>
      </w:r>
    </w:p>
    <w:p/>
    <w:p>
      <w:r>
        <w:t>25316. A PCE of 20.6313% with a VOC of 1.1173 V, a JSC of 24.65 mA/cm², and an FF of 74.9087% was obtained. The composition of perovskite is 1.73 mol/L Cs0.05MA0.16FA0.79PbI2.9Br0.1. The spin coating procedure was done in ambient air by a consecutive two-step spin-coating process, with the first step at 1000 rpm for 10 s and the second step at 5000 rpm for 30 s. During the second spin coating step, 270 µL CB was dripped onto the perovskite film at 8 s before ending the program. The deposited perovskite films were subsequently annealed on a hotplate at 105 °C for 30 min.</w:t>
      </w:r>
    </w:p>
    <w:p/>
    <w:p>
      <w:r>
        <w:t>25324. The PSCs show a champion PCE of 20.3514% with VOC of 1.1122 V, JSC of 24.233 mA/cm² and FF of 75.5061%. The mixed perovskite (Cs0.05MA0.16FA0.79PbI2.9Br0.1) precursor solution was prepared with a total concentration of 1.73 mol/L in DMF/DMSO co-solvent. The perovskite precursor solution was then spin-coated at 1200 rpm for 10 s followed by an additional spin at 5000 rpm for 30 s. During the second spin coating step, 180 µL of CB was deposited onto the perovskite film 5 s before the program ended. After the whole spin-coating process, the substrate was annealed at 115 °C for 20 min.</w:t>
      </w:r>
    </w:p>
    <w:p/>
    <w:p>
      <w:r>
        <w:t>25327. The champion PCE of the device can be further improved to 18.8689% (VOC of 1.0802 V, JSC of 23.22 mA/cm², and FF of 75.2252%). For perovskite film, the solution concentration of Cs0.05MA0.16FA0.79PbI2.9Br0.1 was 1.73 mol/L. A meticulously timed spin procedure included 1000 rpm for 10 s, succeeded by 5300 rpm for 30 s to refine crystal growth. A timed antisolvent drop (210 µL at last 10 s) enhanced the perovskite crystallization kinetics. It was then heated at 100 °C for 30 min, resulting in the formation of the perovskite thin films.</w:t>
      </w:r>
    </w:p>
    <w:p/>
    <w:p>
      <w:r>
        <w:t>25329. In contrast, the device achieves a notably enhanced PCE of 18.5586%, with a JSC of 23.338 mA/cm², VOC of 1.0833 V, and FF of 73.4054%. The composition of the 1.73 mol/L perovskite film is Cs0.05MA0.16FA0.79PbI2.9Br0.1. The precursor solution was spin-coated in a two-step process at 1500 rpm for 10 s and 4800 rpm for 40 s, respectively. 210 µL CB was dropped 12 s before the end of the procedure. It was then heated at 115 °C for 25 min, resulting in the formation of the perovskite thin films.</w:t>
      </w:r>
    </w:p>
    <w:p/>
    <w:p>
      <w:r>
        <w:t>25334. PSC with device efficiency (PCE) of 20.5474%, VOC of 1.1212 V, JSC of 24.857 mA/cm², and FF of 73.7293% was obtained. The perovskite (Cs0.05MA0.16FA0.79PbI2.9Br0.1) solution was prepared with a concentration of 1.73 mol/L in mixed solvent of DMF and DMSO. Then the filtered perovskite precursor was spin-coated on the substrate at 2000 rpm for 10 s and 5500 rpm for 28 s. During the second step, antisolvent CB (180 µL) was dropped at the middle of the spinning substrate 5 s prior to the end of the spinning. Then, the film was annealed at 100 °C for 25 min.</w:t>
      </w:r>
    </w:p>
    <w:p/>
    <w:p>
      <w:r>
        <w:t>25338. The champion target devices showed a JSC of 24.799 mA/cm², a VOC of 1.107 V, and a FF of 74.2732%, resulting in a PCE of 20.3899%. Starting with a Cs0.05MA0.16FA0.79PbI2.9Br0.1 solution at 1.73 mol/L, the base solution was formulated to form the core perovskite layer. To ensure uniform film deposition, we utilized a double spin stage, starting at 1200 rpm (15 s) and subsequently 5000 rpm (35 s). 220 µL chlorobenzene as antisolvent was dropped 10 s before the end of the spin-coating procedure. After the whole spin-coating process, the substrate was annealed at 110 °C for 20 min.</w:t>
      </w:r>
    </w:p>
    <w:p/>
    <w:p>
      <w:r>
        <w:t>25348. The PSCs demonstrated improved PCE of 15.1671% (with FF of 59.2701%, VOC of 1.0707 V, and JSC of 23.901 mA/cm²). A 1.73 mol/L perovskite precursor solution was constructed by mixing FAI, PbI2, methylammonium iodide and caesium iodide in DMF: DMSO mixed solvent with the chemical formula of Cs0.05MA0.16FA0.79PbI2.9Br0.1. The perovskite precursor solution was dripped onto the substrate, and a two-step spin-coating procedure was applied. The first step was carried out at 1300 rpm, followed by 4700 rpm for 35 s. During the last 5 s of the second step, 170 µL of chlorobenzene (CB) was added as the antisolvent. The resulting wet perovskite films were annealed at 100 °C for 30 min.</w:t>
      </w:r>
    </w:p>
    <w:p/>
    <w:p>
      <w:r>
        <w:t>25352. The target device achieved a champion PCE of 20.8029% (VOC: 1.1236 V, JSC: 24.39 mA/cm², FF: 75.908%).The target PSCs achieved an average power conversion efficiency (PCE) of 20.8029% with a short-circuit current density (JSC) of 24.39 mA/cm², an open-circuit voltage (VOC) of 1.1236 V and a fill factor (FF) of 75.908%. For the inorganic perovskite layers, 1.73 mol/L Cs0.05MA0.16FA0.79PbI2.9Br0.1 inorganic perovskite precursor solution was prepared in DMF/DMSO solvent. The perovskite solutions were spin-coated at 2000 rpm for 12 s and 5000 rpm for 30 s, respectively. During the spin-coating process, 190 µL of CB was dropped on the perovskite 6 s prior to the end of the second procedure. It was then heated at 110 °C for 30 min, resulting in the formation of the perovskite thin films.</w:t>
      </w:r>
    </w:p>
    <w:p/>
    <w:p>
      <w:r>
        <w:t>25356. PSCs with a PCE of 20.3224%, a JSC of 24.888 mA/cm², a VOC of 1.123 V and an FF of 72.7097% are demonstrated. A 1.73 mol/L Cs0.05MA0.16FA0.79PbI2.9Br0.1 precursor solution was similarly prepared using a mixture of DMF and DMSO. The perovskite solutions were spin-coated at 1400 rpm for 10 s and then at 4500 rpm for 32 s. 260 µL of antisolvent was dripped on the spinning substrate at the last 9 s of the second spin-coating step. The films were then dried on a hot plate at 105 °C for 20 min.</w:t>
      </w:r>
    </w:p>
    <w:p/>
    <w:p>
      <w:r>
        <w:t>25358.  The device achieves a notably enhanced PCE of 18.0188%, corresponding to a JSC of 25.025 mA/cm², a VOC of 1.1008 V, and an FF of 65.4116%.  Then, perovskite precursor solution (1.73 mol/L) was prepared at the stoichiometric ratio of Cs0.05MA0.16FA0.79PbI2.9Br0.1. The film formation relied on a two-phase spin cycle: 1000 rpm for 15 s and 6000 rpm for 25 s, optimizing thickness uniformity. During the last 7 s of the second step, the anti-solvent (250 µL of chlorobenzene) was dropped in the center. The substrates were immediately transferred to the hotplate and annealed at 110 °C for 15 min.</w:t>
      </w:r>
    </w:p>
    <w:p/>
    <w:p>
      <w:r>
        <w:t>25361. The device achieves a champion PCE of 19.9955% with an open-circuit voltage (VOC) of 1.0849 V, a short-circuit current (JSC) of 24.313 mA/cm², and a fill factor (FF) of 75.8089%. A 1.73 mol/L perovskite precursor solution was constructed by mixing FAI, PbI2, methylammonium iodide and caesium iodide in DMF: DMSO mixed solvent with the chemical formula of Cs0.05MA0.16FA0.79PbI2.9Br0.1. The perovskite precursor solution was dripped onto the substrate, and a two-step spin-coating procedure was applied. The first step was carried out at 1000 rpm, followed by 5100 rpm for 30 s. During the second step, 180 µL of CB as anti-solvent was quickly dripped onto the centre of the perovskite film 10 s before the end of the spin-coating process. Then the film was annealed at 105 °C for 30 min.</w:t>
      </w:r>
    </w:p>
    <w:p/>
    <w:p>
      <w:r>
        <w:t>25370. By interlinking experimental conditions with device architecture, a perovskite solar cell was fabricated, affirming a PCE of 19.6678%, FF of 84.4995%, Voc of 0.999 V, and Jsc of 23.298 mA/cm². The perovskite precursor solution (1.73 mol/L) was prepared in a solvent mixture of DMF and DMSO according to the formula of Cs0.05MA0.16FA0.79PbI2.9Br0.1. The perovskite solutions were spin-coated at 1200 rpm for 10 s and 5500 rpm for 25 s, respectively. Then, 220 µL CB was dropped onto the substrate during the second spin-coating step at the last 5 s of the spin-coating. Then, the as-prepared perovskite films were transferred onto a hotplate and annealed at 115 °C for 20 min.</w:t>
      </w:r>
    </w:p>
    <w:p/>
    <w:p>
      <w:r>
        <w:t>25376. The solar cells showed a drastically enhanced VOC, which led to a maximum efficiency of 20.1868% (with FF of 75.0517%, JSC of 24.294 mA/cm², and VOC of 1.1072 V). The perovskite precursor is Cs0.05MA0.16FA0.79PbI2.9Br0.1. The perovskite precursor solutions were spin-coated on the substrate at 1000 rpm for 10 s and then at 5300 rpm for 30 s. An antisolvent injection of 200 µL at last 10 s stabilized the intermediate phase, leading to enhanced film quality. The substrate was then transferred to a thermostatic heater and annealed at 105 °C for 25 min.</w:t>
      </w:r>
    </w:p>
    <w:p/>
    <w:p>
      <w:r>
        <w:t>25377. The PSC device gives the highest PCE of 17.3657%, with VOC of 1.0535 V, JSC of 23.947 mA/cm², and FF of 68.8367%. By preparing a base solution of Cs0.05MA0.16FA0.79PbI2.9Br0.1 at 1.73 mol/L, the perovskite precursor was ready for further enhancements. The perovskite precursor solution was then spin-coated onto a substrate at 1000 rpm for 12 s followed by an additional spin at 4800 rpm for 40 s. At 10 s before the end of the spinning program, 220 µL of antisolvent was dripped onto the center of the film during the second step. The as-coated film was then annealed at 115 °C for 15 min.</w:t>
      </w:r>
    </w:p>
    <w:p/>
    <w:p>
      <w:r>
        <w:t>25381. With this engineering, the resulting PSCs obtained a PCE of 18.4197%, a VOC of 1.0439 V, FF of 74.838%, and JSC of 23.578 mA/cm². The perovskite (Cs0.05MA0.16FA0.79PbI2.9Br0.1) solution was prepared with a concentration of 1.73 mol/L in mixed solvent of DMF and DMSO. The precursor solution was spin-coated onto the substrate surface at 800 rpm for 10 s, then accelerated to 5200 rpm for 28 s. CB (200 µL) was dropped at the center of the spinning substrate approximately 7 s before the end of the spin coating procedure. The substrates were sequentially heated at 110 °C for 20 min for perovskite crystal formation.</w:t>
      </w:r>
    </w:p>
    <w:p/>
    <w:p>
      <w:r>
        <w:t>25390. The target PSCs achieved an average power conversion efficiency (PCE) of 19.1854% with a short-circuit current density (JSC) of 24.992 mA/cm², an open-circuit voltage (VOC) of 1.0863 V, and a fill factor (FF) of 70.6688%. The perovskite (Cs0.05MA0.16FA0.79PbI2.9Br0.1) solution was prepared with a concentration of 1.73 mol/L in mixed solvent of DMF and DMSO. The precursor solution was deposited on the substrate and spin-coated with a two-step spin-coating procedure: 1500 rpm for 10 s and 5000 rpm for 30 s. At the last 5 s, 180 µL of chlorobenzene solution was dropped on the perovskite. The samples were subsequently annealed on a hotplate at 100 °C for 20 min.</w:t>
      </w:r>
    </w:p>
    <w:p/>
    <w:p>
      <w:r>
        <w:t>25396. In contrast, the device achieves a notably enhanced PCE of 18.5779%, with a JSC of 23.204 mA/cm², VOC of 1.075 V, and FF of 74.4802%. A solution of Cs0.05MA0.16FA0.79PbI2.9Br0.1 at 1.73 mol/L provided the foundational matrix for the perovskite layer. The prepared precursor solution was spin-coated onto the substrate at 1200 rpm for 10 s and 4500 rpm for 35 s. 180 µL CB was dropped on the perovskite film at 6 s before the end of the program. The perovskite layer was thermally conditioned at 105 °C for 20 min, consolidating its morphology.</w:t>
      </w:r>
    </w:p>
    <w:p/>
    <w:p>
      <w:r>
        <w:t>25397. The device shows the highest PCE of 20.0035% with negligible hysteresis, a VOC of 1.082 V, a JSC of 24.564 mA/cm² and a FF of 75.2665%. For perovskite film, the solution concentration of Cs0.05MA0.16FA0.79PbI2.9Br0.1 was 1.73 mol/L. The perovskite precursor solution was then spin-coated onto a substrate at 1200 rpm for 10 s followed by an additional spin at 5300 rpm for 32 s. A total of 190 µL of CB was dripped onto the center of film at 9 s before the end of spin-coating. The sample was then annealed at 100 °C for 30 min.</w:t>
      </w:r>
    </w:p>
    <w:p/>
    <w:p>
      <w:r>
        <w:t>25403. The PCE devices reached 19.9902% and featured a VOC of 1.0841 V, FF of 74.9445%, and short-circuit current density (JSC) of 24.603 mA/cm². The Cs0.05MA0.16FA0.79PbI2.9Br0.1 (1.73 mol/L) perovskite precursor solution was prepared. The perovskite precursor solutions were spin-coated on the substrate at 2000 rpm for 12 s and then at 6000 rpm for 30 s. 250 µL anti-solvent was quickly dripped at the 5 s before the end of spin coating step. After the whole spin-coating process, the substrate was annealed at 110 °C for 25 min.</w:t>
      </w:r>
    </w:p>
    <w:p/>
    <w:p>
      <w:r>
        <w:t>25406. The device achieved a remarkable PCE of 20.365%, with a VOC of 1.0834 V, JSC of 25.192 mA/cm², and FF of 74.6139%. For the perovskite film, 1.73 mol/L precursor solution was prepared according to the chemical formula of Cs0.05MA0.16FA0.79PbI2.9Br0.1. The perovskite precursor solutions were spin-coated on the substrate at 1400 rpm for 15 s and then at 5500 rpm for 25 s. Anti-solvent (260 µL) was dropped on the film at 12 s before the end of the spinning. Then, the precursor films were placed on a 105 °C hotplate for 30 min.</w:t>
      </w:r>
    </w:p>
    <w:p/>
    <w:p>
      <w:r>
        <w:t>25410. A methodical exploration of fabrication parameters ensured the perovskite cell was fabricated, translating each controlled variable into a PCE of 20.4251%, FF of 74.0443%, Voc of 1.0856 V, and Jsc of 25.411 mA/cm². The composition of the 1.73 mol/L perovskite film is Cs0.05MA0.16FA0.79PbI2.9Br0.1. The perovskite solution was deposited in two steps, first at 1300 rpm for 12 s and then at 4700 rpm for 30 s. During the second spin coating step, 170 µL CB was dripped onto the perovskite film at 7 s before ending the program. The film was immediately annealed at 105 °C for 30 min.</w:t>
      </w:r>
    </w:p>
    <w:p/>
    <w:p>
      <w:r>
        <w:t>25417. The champion device fabricated by perovskite film showed a PCE of 18.984% with open-circuit voltage (VOC) of 1.0611 V, short current density (JSC) of 25.083 mA/cm², and a fill factor (FF) of 71.3233%. The Cs0.05MA0.16FA0.79PbI2.9Br0.1 perovskite precursor (1.73 mol/L) was spin-coated onto the substrate. For the perovskite deposition process, the perovskite solutions were deposited using a two-step spin-coating process at 1800 rpm for 10 s and 5800 rpm for 25 s. 200 µL chlorobenzene as antisolvent was dropped 10 s before the end of the spin-coating procedure. The substrates were immediately transferred to the hotplate and annealed at 115 °C for 25 min.</w:t>
      </w:r>
    </w:p>
    <w:p/>
    <w:p>
      <w:r>
        <w:t>25422. PSCs based on additives achieved a PCE of 19.4732%, with a VOC of 1.0754 V, FF of 74.4068%, and JSC of 24.337 mA/cm². A 1.73 mol/L Cs0.05MA0.16FA0.79PbI2.9Br0.1 precursor solution was similarly prepared using a mixture of DMF and DMSO. The perovskite precursor solutions were spin-coated on the substrates at 1000 rpm for 10 s and 5000 rpm for 28 s. 210 µL of antisolvent was dripped on the spinning substrate at the last 8 s of the second spin-coating step. The film was subsequently annealed at 110 °C for 20 min.</w:t>
      </w:r>
    </w:p>
    <w:p/>
    <w:p>
      <w:r>
        <w:t>25428. The inverted devices based on perovskite achieved optimal PCEs of 20.1519%, a VOC of 1.0765 V, FF of 75.4602%, and JSC of 24.809 mA/cm². The perovskite solution, 1.73 mol/L Cs0.05MA0.16FA0.79PbI2.9Br0.1 was prepared. The perovskite precursor was spin-coated on the substrates at 1000 rpm for 10 s and 4700 rpm for 35 s. 260 µL CB was dripped onto the center of film at 9 s before the end of spin-coating. The sample was then annealed at 115 °C for 30 min.</w:t>
      </w:r>
    </w:p>
    <w:p/>
    <w:p>
      <w:r>
        <w:t>25429. This work arises from meticulous parameter optimization, where a perovskite solar device was fabricated, reflecting a PCE of 17.839%, with an FF of 69.3857%, Voc of 1.0731 V, and Jsc of 23.958 mA/cm². The perovskite precursor solution (Cs0.05MA0.16FA0.79PbI2.9Br0.1) was prepared with a concentration of 1.73 mol/L in a mixed anhydrous solvent of DMF/DMSO (4/1, v/v). The perovskite precursor solution was then spin-coated at 2000 rpm for 15 s followed by an additional spin at 6000 rpm for 30 s. In the second step, 220 µL CB was dropped onto the substrate during the last 10 s of the spinning. Heat-treatment was implemented with the substrates for 15 min at 110 °C.</w:t>
      </w:r>
    </w:p>
    <w:p/>
    <w:p>
      <w:r>
        <w:t>25436. By interlinking experimental conditions with device architecture, a perovskite solar cell was fabricated, affirming a PCE of 19.2192%, FF of 72.1991%, Voc of 1.0771 V, and Jsc of 24.713 mA/cm². 1.73 mol/L perovskite precursor solution with the composition of Cs0.05MA0.16FA0.79PbI2.9Br0.1 was prepared. To establish a stable perovskite film, the substrate was spun at 1400 rpm for 12 s, then at 4800 rpm for 28 s, ensuring even layer formation. 180 µL CB was dropped 7 s before the end of the procedure. By subjecting the film to 105 °C for 20 min, the perovskite lattice attained its ideal orientation.</w:t>
      </w:r>
    </w:p>
    <w:p/>
    <w:p>
      <w:r>
        <w:t>25438. Using a parameter-driven approach, we have engineered a perovskite solar cell that was fabricated, thus realizing a PCE of 18.7922%, FF of 71.8275%, Voc of 1.0759 V, and Jsc of 24.318 mA/cm². The perovskite precursor solutions were prepared using 1.73 mol/L Cs0.05MA0.16FA0.79PbI2.9Br0.1. The precursor solution was spin-coated in a two-step process at 1200 rpm for 10 s and 5200 rpm for 30 s, respectively. The controlled addition of 190 µL antisolvent at last 5 s facilitated uniform crystal nucleation. The wet film was annealed at 100 °C for 25 min.</w:t>
      </w:r>
    </w:p>
    <w:p/>
    <w:p>
      <w:r>
        <w:t>25442. The devices exhibited an increased PCE from 18.738% to 18.738%, with a VOC of 1.0614 V, FF of 72.8737%, and JSC of 24.227 mA/cm². By preparing a base solution of Cs0.05MA0.16FA0.79PbI2.9Br0.1 at 1.73 mol/L, the perovskite precursor was ready for further enhancements. The perovskite solutions were spin-coated onto the substrate at 1200 rpm for 10 s and then 5900 rpm for 25 s. At the last 7 s, 270 µL of CB solution was dropped on the perovskite. Subsequent thermal treatment was carried out at 115 °C for 20 min to finalize the perovskite crystal structure.</w:t>
      </w:r>
    </w:p>
    <w:p/>
    <w:p>
      <w:r>
        <w:t>25445. The devices exhibited an increased PCE from 18.7026% to 18.7026%, with a VOC of 1.0817 V, FF of 70.5537%, and JSC of 24.505 mA/cm². The precursor solutions for all Cs0.05MA0.16FA0.79PbI2.9Br0.1 films were prepared by dissolving equimolar concentrations (1.73 mol/L). For the fabrication of perovskite films, the perovskite solutions were spin-coated onto the substrates at 1600 rpm for 15 s and 5000 rpm for 32 s. 200 µL of chlorobenzene was quickly poured to extract the mixed solvents at the last of 8 s. An annealing process at 110 °C for 25 min allowed the perovskite grains to fully mature.</w:t>
      </w:r>
    </w:p>
    <w:p/>
    <w:p>
      <w:r>
        <w:t>25452. A significantly higher JSC of 24.346 mA/cm² is obtained while preserving VOC of 1.0353 V and FF of 70.5365%, resulting in the highest PCE of 17.7782% at reverse scan. The perovskite solution (1.73 mol/L) was made according to the composition of Cs0.05MA0.16FA0.79PbI2.9Br0.1 in a mixed solvent of DMF/DMSO. The perovskite precursor solution was deposited on the substrate via a two-step spin coating process; first, the solution was spin-coated at 1300 rpm for 10 s and then at 5800 rpm for 35 s. During the spin-coating, 250 µL CB solution was dripped at 12 s before the end of the spin-coating process. Then the film was annealed at 100 °C for 15 min.</w:t>
      </w:r>
    </w:p>
    <w:p/>
    <w:p>
      <w:r>
        <w:t>25456. The control device displays a JSC of 23.39 mA/cm², a VOC of 1.077 V and an FF of 70.2304%, tuning out a PCE of 17.692%. The 1.73 mol/L perovskite solution (Cs0.05MA0.16FA0.79PbI2.9Br0.1) was prepared, shaken overnight to fully dissolve, and then used to prepare perovskite films. The precursor solution was spin-coated onto the substrate surface at 1800 rpm for 12 s, then accelerated to 5400 rpm for 25 s. 210 µL CB was dropped on the perovskite film at 6 s before the end of the program. A post-deposition anneal at 105 °C for 20 min stabilized the absorber layer and enhanced device performance.</w:t>
      </w:r>
    </w:p>
    <w:p/>
    <w:p>
      <w:r>
        <w:t>25458. The resulting hybrid SAMs-modified PSC achieve a champion PCE of 18.6802%, with VOC of 1.0966 V, FF of 70.1003%, and JSC of 24.3 mA/cm². By preparing a base solution of Cs0.05MA0.16FA0.79PbI2.9Br0.1 at 1.73 mol/L, the perovskite precursor was ready for further enhancements. The perovskite precursor solutions were spin-coated on the substrates at 1000 rpm for 12 s and 5600 rpm for 35 s. At last 7 s, the injection of 180 µL antisolvent aided in reducing defect density within the perovskite layer. The perovskite layer was thermally conditioned at 105 °C for 15 min, consolidating its morphology.</w:t>
      </w:r>
    </w:p>
    <w:p/>
    <w:p>
      <w:r>
        <w:t>25461. Based on a systematically tuned set of experimental parameters, this perovskite solar cell was fabricated, ultimately achieving a PCE of 17.2037%, FF of 70.3995%, Voc of 1.076 V, and Jsc of 22.712 mA/cm². The composition of perovskite is 1.73 mol/L Cs0.05MA0.16FA0.79PbI2.9Br0.1. The perovskite solution was spin-coated in two steps, namely 1100 rpm for 15 s and 5500 rpm for 30 s. During the spin-coating, 240 µL CB solution was dripped at 9 s before the end of the spin-coating process. Subsequent thermal treatment was carried out at 100 °C for 20 min to finalize the perovskite crystal structure.</w:t>
      </w:r>
    </w:p>
    <w:p/>
    <w:p>
      <w:r>
        <w:t>25466. In contrast, the device achieves a notably enhanced PCE of 18.0444%, with a JSC of 24.393 mA/cm², VOC of 1.0517 V, and FF of 70.3358%. The Cs0.05MA0.16FA0.79PbI2.9Br0.1 precursor solution (1.73 mol/L) was prepared in the mixed solvent of DMF and DMSO. For perovskite film fabrication, the perovskite precursor was spin-coated on the as-prepared substrates at 1500 rpm for 10 s and at 5300 rpm for 28 s. 200 µL CB was dripped onto the center of film at 10 s before the end of spin-coating. Then, the film was annealed at 110 °C for 20 min.</w:t>
      </w:r>
    </w:p>
    <w:p/>
    <w:p>
      <w:r>
        <w:t>25470. Through iterative refinements in substrate preparation, solution concentration, and coating protocols, this perovskite device was fabricated, echoing a PCE of 19.2477%, FF of 72.3438%, Voc of 1.0772 V, and Jsc of 24.699 mA/cm². A 1.73 mol/L perovskite precursor solution was constructed by mixing FAI, PbI2, methylammonium iodide and caesium iodide in DMF: DMSO mixed solvent with the chemical formula of Cs0.05MA0.16FA0.79PbI2.9Br0.1. The perovskite precursor solutions were spin-coated on the substrates at 1000 rpm for 12 s and 4500 rpm for 40 s. The crystallization process was refined by injecting 230 µL of antisolvent at last 5 s during spin-coating. The resulting perovskite film was then annealed at 105 °C for 30 min.</w:t>
      </w:r>
    </w:p>
    <w:p/>
    <w:p>
      <w:r>
        <w:t>25480. PSCs based on additives achieved a PCE of 16.7258%, with a VOC of 1.0845 V, FF of 66.4937%, and JSC of 23.194 mA/cm². The core perovskite solution, composed of Cs0.05MA0.16FA0.79PbI2.9Br0.1 at 1.73 mol/L, served as the foundational matrix for the solar cell. For the perovskite deposition process, the perovskite films were deposited using a two-step spin-coating process at 1000 rpm for 10 s and 5000 rpm for 40 s. During the last 10 s of the second step, the anti-solvent (250 µL of CB) was dropped in the center of the substrate. The substrates were immediately transferred to the hotplate and annealed at 110 °C for 20 min.</w:t>
      </w:r>
    </w:p>
    <w:p/>
    <w:p>
      <w:r>
        <w:t>25482. This study emerges from parameter-centric experimentation, producing a perovskite solar cell that was fabricated, with a PCE of 19.6666%, FF of 74.1956%, Voc of 1.1223 V, and Jsc of 23.618 mA/cm². 1.73 mol/L perovskite precursor solutions were prepared with the chemical formula of Cs0.05MA0.16FA0.79PbI2.9Br0.1. The as-prepared perovskite precursor was spin-coated onto the substrates at 1000 rpm for 12 s and 5000 rpm for 27 s, respectively. At the last 7 s, 250 µL of CB solution was dropped on the perovskite. Then, the film was annealed at 100 °C for 30 min.</w:t>
      </w:r>
    </w:p>
    <w:p/>
    <w:p>
      <w:r>
        <w:t>25485. The target device achieved a champion PCE of 12.7514% (VOC: 1.0755 V, JSC: 22.391 mA/cm², FF: 52.9504%).The target PSCs achieved an average power conversion efficiency (PCE) of 12.7514% with a short-circuit current density (JSC) of 22.391 mA/cm², an open-circuit voltage (VOC) of 1.0755 V and a fill factor (FF) of 52.9504%. Starting with a Cs0.05MA0.16FA0.79PbI2.9Br0.1 solution at 1.73 mol/L, the base solution was formulated to form the core perovskite layer. The chosen spin-coating regimen first applied 2000 rpm for 10 s, then 6000 rpm for 25 s, ensuring layer consistency. During the last 10 s of the second step, 300 µL CB was dropped as antisolvent. A post-deposition anneal at 115 °C for 10 min stabilized the absorber layer and enhanced device performance.</w:t>
      </w:r>
    </w:p>
    <w:p/>
    <w:p>
      <w:r>
        <w:t>25492. Through iterative refinements in substrate preparation, solution concentration, and coating protocols, this perovskite device was fabricated, echoing a PCE of 17.1632%, FF of 64.2781%, Voc of 1.0934 V, and Jsc of 24.421 mA/cm². For the inorganic perovskite layers, 1.73 mol/L Cs0.05MA0.16FA0.79PbI2.9Br0.1 inorganic perovskite precursor solution was prepared in DMF/DMSO solvent. The perovskite solutions were spin-coated onto the substrate at 1000 rpm for 10 s and 5000 rpm for 30 s. During the second spin coating step, 250 µL CB was dripped onto the perovskite film at 10 s before ending the program. The resulting perovskite film was then annealed at 100 °C for 30 min.</w:t>
      </w:r>
    </w:p>
    <w:p/>
    <w:p>
      <w:r>
        <w:t>25496. A significantly higher JSC of 23.595 mA/cm² is obtained while preserving VOC of 1.127 V and FF of 74.5796%, resulting in the highest PCE of 19.8321% at reverse scan. By dissolving Cs0.05MA0.16FA0.79PbI2.9Br0.1 at 1.73 mol/L as the primary ingredient, the perovskite precursor was effectively prepared. The perovskite film was deposited by spin-coating at 1000 rpm for 10 s and 5000 rpm for 45 s. 180 µL CB was dropped on the perovskite film at 12 s before the end of the program. The samples were subsequently annealed on a hotplate at 115 °C for 15 min.</w:t>
      </w:r>
    </w:p>
    <w:p/>
    <w:p>
      <w:r>
        <w:t>25498. The control device displays a JSC of 23.845 mA/cm², a VOC of 1.1226 V and an FF of 74.0629%, turning out a moderate PCE of 19.8249%. The Cs0.05MA0.16FA0.79PbI2.9Br0.1 (1.73 mol/L) perovskite precursor solution was prepared. The perovskite precursor was spin-coated onto the substrates with a two-stage program at 1000 rpm for 10 s, and 6000 rpm for 30 s, respectively. A timed antisolvent drop (250 µL at last 5 s) enhanced the perovskite crystallization kinetics. Then, the film was annealed at 100 °C for 20 min.</w:t>
      </w:r>
    </w:p>
    <w:p/>
    <w:p>
      <w:r>
        <w:t>25504. A methodical exploration of fabrication parameters ensured the perovskite cell was fabricated, translating each controlled variable into a PCE of 17.1883%, FF of 65.8523%, Voc of 1.1167 V, and Jsc of 23.373 mA/cm². The perovskite precursor solution (1.73 mol/L) composed of a formula of Cs0.05MA0.16FA0.79PbI2.9Br0.1. The perovskite precursor solution was spin-coated at 2000 rpm for 10 s and 5000 rpm for 40 s. During the last 10 s of the second step, 300 µL CB was dropped as antisolvent. The substrate was immediately placed on a hotplate and annealed at 100 °C for 30 min.</w:t>
      </w:r>
    </w:p>
    <w:p/>
    <w:p>
      <w:r>
        <w:t>25508. The device showed the highest certified PCE of 18.4199%, with VOC of 1.0611 V, JSC of 22.989 mA/cm², and FF of 75.5147%.The device shows a maximum PCE of 18.4199%, with an open-circuit voltage (VOC) of 1.0611 V, a short-circuit current density (JSC) of 22.989 mA/cm², and a fill factor (FF) of 75.5147%. The perovskite precursor solution was prepared based on the perovskite composition of Cs0.05MA0.16FA0.79PbI2.9Br0.1 in DMF/DMSO solvent (total concentration of 1.73 mol/L). Specifically, the perovskite precursor solution was first spun at 1000 rpm for 10 s, and then at 4000 rpm for 35 s. The carefully timed introduction of 220 µL antisolvent at last 10 s played a crucial role in controlling film morphology. The film was then annealed at 100 °C for 30 min.</w:t>
      </w:r>
    </w:p>
    <w:p/>
    <w:p>
      <w:r>
        <w:t>25510. PSC with device efficiency (PCE) of 17.0968%, VOC of 0.9045 V, JSC of 22.836 mA/cm², and FF of 82.7761% was obtained. The formulation began with Cs0.05MA0.16FA0.79PbI2.9Br0.1 at 1.73 mol/L, establishing the core perovskite solution. The precursor solution was spin-coated on the substrate at 1500 rpm for 30 s and 5000 rpm for 28 s. The addition of 160 µL antisolvent at last 12 s proved instrumental in achieving uniform film thickness and grain distribution. Post-synthesis annealing at 100 °C for 15 min promoted uniform grain growth and optimal device characteristics.</w:t>
      </w:r>
    </w:p>
    <w:p/>
    <w:p>
      <w:r>
        <w:t>25513. The current density-voltage (J-V) characteristics show that the target PSCs delivered a PCE of 19.9335%, with an elevated VOC of 1.1234 V, a JSC of 23.521 mA/cm², and an FF of 75.4401%. For the perovskite composition Cs0.05MA0.16FA0.79PbI2.9Br0.1, 1.73 mol/L perovskite precursor solution was prepared. For perovskite film fabrication, the perovskite precursor was spin-coated on the as-prepared substrates at 1000 rpm for 10 s, subsequently at 5000 rpm for 40 s. During the last 10 s of the second step, 200 µL of chlorobenzene (CB) was added as the antisolvent. Then the films were annealed at 110 °C for 20 min to form the perovskite layer.</w:t>
      </w:r>
    </w:p>
    <w:p/>
    <w:p>
      <w:r>
        <w:t>25520. A higher PCE of 18.3227% is achieved with JSC of 23.625 mA/cm², VOC of 1.1246 V, and FF of 68.9638%. Perovskite precursor solution (1.73 mol/L) was prepared based on the stoichiometric ratio of Cs0.05MA0.16FA0.79PbI2.9Br0.1. Spin-coating was conducted in two stages: 2000 rpm for 10 s, then 5000 rpm for 30 s. To promote better film morphology, 250 µL of antisolvent was added at last 5 s in the latter spin-coating step. After spin-coating, the films were annealed on the hot plate at 100 °C for 30 min.</w:t>
      </w:r>
    </w:p>
    <w:p/>
    <w:p>
      <w:r>
        <w:t>25524. The champion device showed a PCE of 10.9931%, with JSC of 18.387 mA/cm², FF of 53.3188%, and VOC of 1.1213 V. For the perovskite composition Cs0.05MA0.16FA0.79PbI2.9Br0.1, 1.73 mol/L perovskite precursor solution was prepared. The perovskite solution was deposited on the substrate by two consecutive spin-coating steps of 1600 rpm for 10 s and 5000 rpm for 40 s, respectively. 200 µL CB was dropped onto the substrate at the last 9 s of the spin-coating, resulting in the formation of dark brown films. The wet film was annealed at 115 °C for 20 min.</w:t>
      </w:r>
    </w:p>
    <w:p/>
    <w:p>
      <w:r>
        <w:t>25528. With this engineering, the resulting PSCs obtained a PCE of 10.9099%, a VOC of 1.0869 V, FF of 50.1166%, and JSC of 20.029 mA/cm². The core perovskite solution, composed of Cs0.05MA0.16FA0.79PbI2.9Br0.1 at 1.73 mol/L, served as the foundational matrix for the solar cell. The layer was cast via a two-step spin approach: initially at 1800 rpm for 15 s, then accelerated to 5400 rpm for 25 s. Integrating 230 µL of antisolvent at last 7 s prompted more uniform perovskite grain growth. After spin-coating, the films were annealed on the hot plate at 110 °C for 25 min.</w:t>
      </w:r>
    </w:p>
    <w:p/>
    <w:p>
      <w:r>
        <w:t>25530. The PSCs achieved a champion power conversion efficiency (PCE) of 12.3468% under an active area of 0.09 cm², with a VOC value of 0.96 V, an FF value of 61.7614%, and a current density (JSC) of 20.824 mA/cm². Cs0.05MA0.16FA0.79PbI2.9Br0.1 was prepared at a concentration of 1.73 mol/L. The perovskite solution was spin-coated on the substrates at 1000 rpm for 10 s and at 5200 rpm for 30 s, respectively. The crystallization process was refined by injecting 180 µL of antisolvent at last 6 s during spin-coating. After the whole spin-coating process, the substrate was annealed at 105 °C for 15 min.</w:t>
      </w:r>
    </w:p>
    <w:p/>
    <w:p>
      <w:r>
        <w:t>25543. The champion device achieved a remarkable power conversion efficiency (PCE) of 11.7449%, with a VOC of 1.1276 V, a JSC of 20.311 mA/cm², and a FF of 51.2822%, outperforming devices modified with other SAMs. The perovskite solution, 1.73 mol/L Cs0.05MA0.16FA0.79PbI2.9Br0.1 was prepared. The perovskite layer was deposited via a two-step spin-coating procedure with 1300 rpm for 12 s and 5000 rpm for 28 s. During the second spin coating step, 190 µL CB was dripped onto the perovskite film at 7 s before ending the program. Thermal annealing at 105 °C for 25 min improved crystal ordering and reduced defect density.</w:t>
      </w:r>
    </w:p>
    <w:p/>
    <w:p>
      <w:r>
        <w:t>25545. The PCE reached for the device was 16.045%, with a JSC of 24.696 mA/cm², a VOC of 1.1173 V and an FF of 58.1494%. The perovskite solution (1.73 mol/L) was prepared according to chemical formula of Cs0.05MA0.16FA0.79PbI2.9Br0.1. The perovskite solutions were spin-coated onto the substrate at 1400 rpm for 10 s and 5200 rpm for 25 s. 200 µL CB was dropped on the perovskite film at 6 s before the end of the program. Post-synthesis annealing at 110 °C for 15 min promoted uniform grain growth and optimal device characteristics.</w:t>
      </w:r>
    </w:p>
    <w:p/>
    <w:p>
      <w:r>
        <w:t>25549. Using a parameter-driven approach, we have engineered a perovskite solar cell that was fabricated, thus realizing a PCE of 14.4626%, FF of 54.0146%, Voc of 1.1293 V, and Jsc of 23.711 mA/cm². With Cs0.05MA0.16FA0.79PbI2.9Br0.1 at 1.73 mol/L forming the primary solution, the perovskite precursor was synthesized accordingly. The perovskite solutions were spin-coated at 1500 rpm for 15 s (acceleration rate 500 rpm/s) and 5500 rpm for 30 s (acceleration rate 1000 rpm/s), respectively. 220 µL of CB as antisolvent was dripped onto the substrate quickly at the last 10 s during the second spinning step. The wet film was annealed at 105 °C for 30 min.</w:t>
      </w:r>
    </w:p>
    <w:p/>
    <w:p>
      <w:r>
        <w:t>25553. The best performance device showed a 14.9818% certificated efficiency with a VOC of 1.1021 V, a JSC of 23.094 mA/cm², and a FF of 58.8607%. Starting with a Cs0.05MA0.16FA0.79PbI2.9Br0.1 solution at 1.73 mol/L, the base solution was formulated to form the core perovskite layer. Spin-coating was conducted in two stages: 1000 rpm for 10 s, then 6000 rpm for 35 s. 260 µL CB was dropped 8 s before the end of the procedure. The substrate was immediately placed on a hotplate and annealed at 110 °C for 20 min.</w:t>
      </w:r>
    </w:p>
    <w:p/>
    <w:p>
      <w:r>
        <w:t>25558. The champion device showed a PCE of 15.7162%, with JSC of 23.775 mA/cm², FF of 59.0143%, and VOC of 1.1201 V. For the Cs0.05MA0.16FA0.79PbI2.9Br0.1, 1.73 mol/L perovskite precursor solution was prepared. The perovskite was deposited via a two-step spin-coating procedure, first at 2000 rpm for 12 s and finally at 4800 rpm for 25 s. 210 µL chlorobenzene as antisolvent was dropped 9 s before the end of the spin-coating procedure. Then, the as-prepared perovskite films were transferred onto a hotplate and annealed at 115 °C for 15 min.</w:t>
      </w:r>
    </w:p>
    <w:p/>
    <w:p>
      <w:r>
        <w:t>25561. PSCs based on additives achieved a PCE of 14.9883%, with a VOC of 1.1043 V, FF of 54.7661%, and JSC of 24.782 mA/cm². The 1.73 mol/L perovskite precursor solution with a chemical formula of Cs0.05MA0.16FA0.79PbI2.9Br0.1. The perovskite precursor solution was then spin-coated at 1800 rpm for 10 s followed by an additional spin at 5400 rpm for 28 s. 190 µL of CB as antisolvent was dripped onto the substrate quickly at the last 6 s during the second spinning step. Thermal annealing at 100 °C for 25 min improved crystal ordering and reduced defect density.</w:t>
      </w:r>
    </w:p>
    <w:p/>
    <w:p>
      <w:r>
        <w:t>25567. The solar cells showed a champion PCE of 16.8975% with a VOC of 1.1125 V, a JSC of 24.35 mA/cm², and a FF of 62.3747%. The composition of the 1.73 mol/L perovskite film is Cs0.05MA0.16FA0.79PbI2.9Br0.1. The perovskite solution was deposited on the substrate by two consecutive spin-coating steps of 1300 rpm for 12 s and 5700 rpm for 30 s, respectively. 250 µL CB was dripped onto the center of film at 7 s before the end of spin-coating. After the whole spin-coating process, the substrate was annealed at 110 °C for 30 min.</w:t>
      </w:r>
    </w:p>
    <w:p/>
    <w:p>
      <w:r>
        <w:t>25570. Remarkably, it achieved an impressive PCE of 16.0256% with a high VOC of 1.0849 V, JSC of 24.136 mA/cm², and FF of 61.204%. A 1.73 mol/L Cs0.05MA0.16FA0.79PbI2.9Br0.1 precursor solution was similarly prepared using a mixture of DMF and DMSO. The perovskite solutions were spin-coated onto the substrate at 1000 rpm for 12 s and at 5000 rpm for 40 s. 200 µL CB was dripped onto the center of film at 5 s before the end of spin-coating. The perovskite film was obtained by annealing at 105 °C for 15 min.</w:t>
      </w:r>
    </w:p>
    <w:p/>
    <w:p>
      <w:r>
        <w:t>25577. By interlinking experimental conditions with device architecture, a perovskite solar cell was fabricated, affirming a PCE of 16.9414%, FF of 61.2452%, Voc of 1.0868 V, and Jsc of 25.451 mA/cm². The perovskite solution, 1.73 mol/L Cs0.05MA0.16FA0.79PbI2.9Br0.1 was prepared. Then the filtered perovskite precursor was spin-coated on the substrate at 1600 rpm for 15 s and 5800 rpm for 25 s. At 8 s before the end of the spin-coating procedure, 240 µL CB was dropped onto the substrates. Then, the as-prepared perovskite films were transferred onto a hotplate and annealed at 110 °C for 25 min.</w:t>
      </w:r>
    </w:p>
    <w:p/>
    <w:p>
      <w:r>
        <w:t>25581. PSCs with (111)-preferred crystallographic orientation displayed a remarkable PCE of 14.5976%, with VOC of 1.0862 V, JSC of 23.998 mA/cm², and FF of 56.0029%. For the preparation of perovskite precursor solution, 1.73 mol/L Cs0.05MA0.16FA0.79PbI2.9Br0.1 perovskite precursor was prepared in DMF:DMSO (4:1 volume ratio, v:v) mixed solvent. The perovskite film was deposited by spin-coating at 1400 rpm for 10 s and 5400 rpm for 32 s. At the last 9 s, 230 µL of anti-solvent was rapidly dropped on top of the spinning substrate. The sample was then annealed at 105 °C for 15 min.</w:t>
      </w:r>
    </w:p>
    <w:p/>
    <w:p>
      <w:r>
        <w:t>25590. Drawing upon carefully optimized conditions, the perovskite device was fabricated, resulting in a PCE of 18.8302%, with a fill factor of 70.6882%, an open-circuit voltage of 1.0721 V, and a short-circuit current density of 24.847 mA/cm². 1.73 mol/L Cs0.05MA0.16FA0.79PbI2.9Br0.1 perovskite precursors were prepared. A meticulously timed spin procedure included 1300 rpm for 12 s, succeeded by 5400 rpm for 25 s to refine crystal growth. The controlled addition of 180 µL antisolvent at last 7 s facilitated uniform crystal nucleation. The film was subsequently annealed at 105 °C for 15 min.</w:t>
      </w:r>
    </w:p>
    <w:p/>
    <w:p>
      <w:r>
        <w:t>25594. With the improved uniformity of SAM, the SAM-based devices showed a maximum PCE of 19.6128%, with a VOC of 1.0594 V, FF of 73.5305%, and JSC of 25.177 mA/cm². By preparing a base solution of Cs0.05MA0.16FA0.79PbI2.9Br0.1 at 1.73 mol/L, the perovskite precursor was ready for further enhancements. The precursor solution was deposited on the substrate and spin-coated with a two-step spin-coating procedure: 1500 rpm for 10 s and 4800 rpm for 30 s. 210 µL of antisolvent was dripped on the spinning substrate at the last 10 s of the second spin-coating step. The films were then annealed at 110 °C for 25 min.</w:t>
      </w:r>
    </w:p>
    <w:p/>
    <w:p>
      <w:r>
        <w:t>25599. The resulting hybrid SAMs-modified PSC achieve a champion PCE of 19.387%, with VOC of 1.0524 V, FF of 73.8548%, and JSC of 24.944 mA/cm². The composition of perovskite is 1.73 mol/L Cs0.05MA0.16FA0.79PbI2.9Br0.1. The film was deposited under controlled conditions, involving an initial spin of 1000 rpm (15 s) followed by a second spin at 5500 rpm (28 s). During the last 6 s of the second step, the anti-solvent (160 µL of CB) was dropped in the center of the substrate. The substrates were immediately transferred to the hotplate and annealed at 105 °C for 30 min.</w:t>
      </w:r>
    </w:p>
    <w:p/>
    <w:p>
      <w:r>
        <w:t>25602. The champion PCE of the device can be further improved to 19.781% (VOC of 1.0536 V, JSC of 25.318 mA/cm², and FF of 74.1566%). Starting with a Cs0.05MA0.16FA0.79PbI2.9Br0.1 (1.73 mol/L) solution, the perovskite precursor was carefully crafted for optimal performance. The perovskite solutions were spin-coated at 1400 rpm for 10 s and 6000 rpm for 35 s, respectively. A strategic antisolvent application (220 µL at last 9 s) resulted in well-defined crystal domains. The substrate was immediately placed on a hotplate and annealed at 110 °C for 20 min.</w:t>
      </w:r>
    </w:p>
    <w:p/>
    <w:p>
      <w:r>
        <w:t>25607. The performance parameters (PCE, open-circuit voltage (VOC), short-circuit current density (JSC) and fill factor (FF)) of the control PSCs are significantly improved (19.0244%, 1.0715 V, 25.169 mA/cm², and 70.5407%). The perovskite solution, 1.73 mol/L Cs0.05MA0.16FA0.79PbI2.9Br0.1 was prepared. The perovskite solutions were spin-coated at 2000 rpm for 12 s and 5200 rpm for 25 s, respectively. A total of 250 µL of CB was dripped onto the center of film at 5 s before the end of spin-coating. The substrate was immediately placed on a hotplate and annealed at 115 °C for 15 min.</w:t>
      </w:r>
    </w:p>
    <w:p/>
    <w:p>
      <w:r>
        <w:t>25610. Remarkably, it achieved an impressive PCE of 19.5089% with a high VOC of 1.0739 V, JSC of 24.889 mA/cm², and FF of 72.9881%. For perovskite film, the solution concentration of Cs0.05MA0.16FA0.79PbI2.9Br0.1 was 1.73 mol/L. The perovskite film was deposited by spin-coating at 1800 rpm for 10 s and 5600 rpm for 32 s. 200 µL CB was dropped onto the substrate during the last 8 s of the spinning, resulting in the formation of dark brown films. By subjecting the film to 100 °C for 30 min, the perovskite lattice attained its ideal orientation.</w:t>
      </w:r>
    </w:p>
    <w:p/>
    <w:p>
      <w:r>
        <w:t>25617. Within a framework of controlled experimental inputs, a perovskite cell configuration was fabricated, ultimately manifesting a PCE of 19.5026%, FF of 73.2985%, Voc of 1.0686 V, and Jsc of 24.898 mA/cm². Perovskite precursor solution (1.73 mol/L) was prepared based on the stoichiometric ratio of Cs0.05MA0.16FA0.79PbI2.9Br0.1. Implementing a stepwise spin scheme, the layer was first spun at 1200 rpm (10 s) and then at 4800 rpm (40 s), improving surface coverage. The carefully timed introduction of 190 µL antisolvent at last 6 s played a crucial role in controlling film morphology. The deposited perovskite films were subsequently annealed on a hotplate at 105 °C for 25 min.</w:t>
      </w:r>
    </w:p>
    <w:p/>
    <w:p>
      <w:r>
        <w:t>25622. The PCE devices reached 17.4733% and featured a VOC of 1.0831 V, FF of 66.9985%, and short-circuit current density (JSC) of 24.078 mA/cm². The perovskite composition of Cs0.05MA0.16FA0.79PbI2.9Br0.1 was prepared with a concentration of 1.73 mol/L. The precursor solution was spin-coated in a two-step process at 1600 rpm for 15 s and 5000 rpm for 30 s, respectively. During the spin-coating process, 180 µL of CB was dropped on the perovskite at 9 s, prior to the end of the second procedure. The resulting wet perovskite films were annealed at 100 °C for 20 min.</w:t>
      </w:r>
    </w:p>
    <w:p/>
    <w:p>
      <w:r>
        <w:t>25628. The PSCs demonstrated improved PCE of 18.9237% (with FF of 72.7187%, VOC of 1.0684 V, and JSC of 24.358 mA/cm²). The perovskite composition of Cs0.05MA0.16FA0.79PbI2.9Br0.1 was prepared with a concentration of 1.73 mol/L. The perovskite precursor solutions were spin-coated on the substrate at 1300 rpm for 10 s and then at 5400 rpm for 35 s. During the second spin coating step, 200 µL CB was dripped onto the perovskite film at 12 s before ending the program. After spin-coating, the films were annealed on the hot plate at 110 °C for 15 min.</w:t>
      </w:r>
    </w:p>
    <w:p/>
    <w:p>
      <w:r>
        <w:t>25630. The current density-voltage (J-V) characteristics show that the target PSCs delivered a PCE of 19.5851%, with an elevated VOC of 1.0293 V, a JSC of 24.587 mA/cm², and an FF of 77.3928%. The perovskite precursor solution (1.73 mol/L) composed of a formula of Cs0.05MA0.16FA0.79PbI2.9Br0.1. For the perovskite film fabrication, the substrate was spun at 1000 rpm for 10 s, and then at 5700 rpm for 25 s. During the spin-coating process, 230 µL of CB was dropped on the perovskite 5 s prior to the end of the second procedure. The perovskite layer was thermally conditioned at 105 °C for 20 min, consolidating its morphology.</w:t>
      </w:r>
    </w:p>
    <w:p/>
    <w:p>
      <w:r>
        <w:t>25634. The device achieved a remarkable PCE of 16.5805%, with a VOC of 1.0734 V, JSC of 23.229 mA/cm², and FF of 66.495%. A 1.73 mol/L perovskite precursor solution was constructed by mixing FAI, PbI2, methylammonium iodide and caesium iodide in DMF: DMSO mixed solvent with the chemical formula of Cs0.05MA0.16FA0.79PbI2.9Br0.1. The film was deposited under controlled conditions, involving an initial spin of 1200 rpm (10 s) followed by a second spin at 4800 rpm (30 s). During the second step, antisolvent CB (260 µL) was dropped at the middle of the spinning substrate 5 s prior to the end of the spinning. The perovskite was annealed at 100 °C for 20 min.</w:t>
      </w:r>
    </w:p>
    <w:p/>
    <w:p>
      <w:r>
        <w:t>25637. The PCE devices reached 18.9701% and featured a VOC of 1.088 V, FF of 69.4767%, and short-circuit current density (JSC) of 25.096 mA/cm². The perovskite (Cs0.05MA0.16FA0.79PbI2.9Br0.1) solution was prepared with a concentration of 1.73 mol/L in mixed solvent of DMF and DMSO. The layer was cast via a two-step spin approach: initially at 1400 rpm for 12 s, then accelerated to 5000 rpm for 25 s. An antisolvent injection of 180 µL at last 7 s stabilized the intermediate phase, leading to enhanced film quality. The film was immediately annealed at 105 °C for 15 min.</w:t>
      </w:r>
    </w:p>
    <w:p/>
    <w:p>
      <w:r>
        <w:t>25644. The PCE for the device reached 18.6956%, with a JSC of 24.828 mA/cm², a VOC of 1.0851 V and a FF of 69.3933%. By preparing a base solution of Cs0.05MA0.16FA0.79PbI2.9Br0.1 at 1.73 mol/L, the perovskite precursor was ready for further enhancements. The perovskite solution was spin-coated on the substrate at 1500 rpm for 10 s and at 5300 rpm for 28 s, respectively. During the last 9 s of the second step, the anti-solvent (200 µL of chlorobenzene) was dropped in the center. Thermal annealing at 110 °C for 25 min improved crystal ordering and reduced defect density.</w:t>
      </w:r>
    </w:p>
    <w:p/>
    <w:p>
      <w:r>
        <w:t>25648. A significantly higher JSC of 24.852 mA/cm² is obtained while preserving VOC of 1.0793 V and FF of 69.7242%, resulting in the highest PCE of 18.7028% at reverse scan. The perovskite solution, 1.73 mol/L Cs0.05MA0.16FA0.79PbI2.9Br0.1 was prepared. The perovskite film was deposited by spin-coating with 1000 rpm for 15 s and 5600 rpm for 32 s. 220 µL CB was dripped onto the center of film at 6 s before the end of the spin-coating procedure. A post-deposition anneal at 105 °C for 30 min stabilized the absorber layer and enhanced device performance.</w:t>
      </w:r>
    </w:p>
    <w:p/>
    <w:p>
      <w:r>
        <w:t>25650. This work arises from meticulous parameter optimization, where a perovskite solar device was fabricated, reflecting a PCE of 17.8195%, with an FF of 67.1165%, Voc of 1.0687 V, and Jsc of 24.844 mA/cm². The perovskite (Cs0.05MA0.16FA0.79PbI2.9Br0.1) solution was prepared with a concentration of 1.73 mol/L in mixed solvent of DMF and DMSO. The perovskite solutions were spin-coated at 1800 rpm for 10 s and 5800 rpm for 35 s, respectively. A gentle antisolvent drop of 190 µL at last 5 s guided the perovskite crystals into a more ideal arrangement. Post-synthesis annealing at 110 °C for 20 min promoted uniform grain growth and optimal device characteristics.</w:t>
      </w:r>
    </w:p>
    <w:p/>
    <w:p>
      <w:r>
        <w:t>25656. PSC with device efficiency (PCE) of 15.6819%, VOC of 1.056 V, JSC of 23.948 mA/cm², and FF of 62.0091% was obtained. The perovskite precursor solution (1.73 mol/L) composed of a formula of Cs0.05MA0.16FA0.79PbI2.9Br0.1. The perovskite solution was deposited in two steps, first at 1300 rpm for 12 s and then at 4700 rpm for 25 s. During the second spin coating step, 210 µL CB was dripped onto the perovskite film at 8 s before ending the program. By subjecting the film to 115 °C for 15 min, the perovskite lattice attained its ideal orientation.</w:t>
      </w:r>
    </w:p>
    <w:p/>
    <w:p>
      <w:r>
        <w:t>25657. Consequently, the device resulted in device efficiency of 17.1491%, together with an enhanced fill factor (FF) of 68.025%, short-circuit current density of 23.657 mA/cm²and open circuit voltage (VOC) of 1.0656 V. The Cs0.05MA0.16FA0.79PbI2.9Br0.1 precursor solution (1.73 mol/L) was prepared in the mixed solvent of DMF and DMSO. The perovskite solutions were spin-coated at 2000 rpm for 10 s and then at 5200 rpm for 30 s. 250 µL CB was dripped onto the center of film at 10 s before the end of spin-coating. After spin-coating, the films were annealed on the hot plate at 100 °C for 25 min.</w:t>
      </w:r>
    </w:p>
    <w:p/>
    <w:p>
      <w:r>
        <w:t>25662. The device shows the highest PCE of 19.0398% with a VOC of 1.0678 V, a JSC of 25.337 mA/cm², and an FF of 70.3747%. The perovskite precursor solution (Cs0.05MA0.16FA0.79PbI2.9Br0.1) was prepared with a concentration of 1.73 mol/L in a mixed anhydrous solvent of DMF/DMSO. For perovskite film fabrication, the perovskite precursor was spin-coated on the as-prepared substrates at 1450 rpm for 10 s, subsequently at 5900 rpm for 28 s. At the last 12 s, 270 µL of anti-solvent was rapidly dropped on top of the spinning substrate. Subsequently, the as-deposited films were annealed at 110 °C for 30 min.</w:t>
      </w:r>
    </w:p>
    <w:p/>
    <w:p>
      <w:r>
        <w:t>25667. Through iterative refinements in substrate preparation, solution concentration, and coating protocols, this perovskite device was fabricated, echoing a PCE of 18.2809%, FF of 71.2506%, Voc of 1.0585 V, and Jsc of 24.239 mA/cm². With Cs0.05MA0.16FA0.79PbI2.9Br0.1 at 1.73 mol/L forming the primary solution, the perovskite precursor was synthesized accordingly. The perovskite precursor was spin-coated on the substrates at 1100 rpm for 10 s and 6000 rpm for 35 s. During the second step, 180 µL of chlorobenzene was dropped on the spinning substrate 7 s before the end of the process. The films were then annealed on a hot plate at 105 °C for 20 min.</w:t>
      </w:r>
    </w:p>
    <w:p/>
    <w:p>
      <w:r>
        <w:t>25669. The PSCs achieved a quasi-steady-state PCE of 16.9206% (VOC: 1.0615 V, JSC: 23.517 mA/cm², FF: 67.7806%). The perovskite precursor solution (1.73 mol/L) composed of a formula of Cs0.05MA0.16FA0.79PbI2.9Br0.1. The perovskite solutions were spin-coated onto the substrate at 1100 rpm for 12 s, subsequently at 5500 rpm for 40 s. 260 µL CB as the antisolvent was dripped on the film at 5 s before the end of the last procedure. Then the substrate was annealed at 100 °C for 15 min to form the perovskite layer.</w:t>
      </w:r>
    </w:p>
    <w:p/>
    <w:p>
      <w:r>
        <w:t>25674. Systematic parameter adjustments underlie the fabrication of a perovskite cell that was fabricated, capturing how controlled conditions influence a PCE of 18.8375%, FF of 70.7989%, Voc of 1.0732 V, and Jsc of 24.792 mA/cm². The Cs0.05MA0.16FA0.79PbI2.9Br0.1 perovskite film was prepared with a concentration of 1.73 mol/L. The prepared precursor solution was spin-coated onto the substrate at 1500 rpm for 10 s and 4800 rpm for 28 s. 240 µL CB was dropped on the perovskite film at 6 s before the end of the program. Post-synthesis annealing at 110 °C for 25 min promoted uniform grain growth and optimal device characteristics.</w:t>
      </w:r>
    </w:p>
    <w:p/>
    <w:p>
      <w:r>
        <w:t>25677. The inverted PSCs achieved a champion PCE of 18.1899% with an open-circuit voltage (VOC) of 1.0773 V, short-circuit current density (JSC) of 24.657 mA/cm², and fill factor (FF) of 68.4778%. The perovskite solution (1.73 mol/L) was made according to the composition of Cs0.05MA0.16FA0.79PbI2.9Br0.1 in a mixed solvent of DMF/DMSO. The perovskite precursor was spin-coated on the substrates at 1250 rpm for 15 s and 5000 rpm for 25 s. During the spin-coating, 230 µL CB solution was dripped at 9 s before the end of the spin-coating process. The resulting perovskite film was then annealed at 105 °C for 30 min.</w:t>
      </w:r>
    </w:p>
    <w:p/>
    <w:p>
      <w:r>
        <w:t>25685. A higher PCE of 12.6489% of the target device is achieved, where JSC, VOC and FF are 22.996 mA/cm², 1.0819 V and 50.8416%, respectively. The perovskite precursor solution with a molar concentration of 1.73 mol/L was prepared according to the formula of Cs0.05MA0.16FA0.79PbI2.9Br0.1. For the perovskite deposition process, the perovskite solutions were deposited using a two-step spin-coating process at 1400 rpm for 10 s and 5200 rpm for 25 s. The carefully timed introduction of 180 µL antisolvent at last 7 s played a crucial role in controlling film morphology. Then the films were annealed at 105 °C for 15 min to form the perovskite layer.</w:t>
      </w:r>
    </w:p>
    <w:p/>
    <w:p>
      <w:r>
        <w:t>25692. Each step—from solution concentration to annealing—was tuned to shape this perovskite solar cell, which was fabricated, yielding a PCE of 14.0308%, an FF of 55.1136%, a Voc of 1.068 V, and a Jsc of 23.838 mA/cm². The perovskite precursor solution was prepared based on the perovskite composition of Cs0.05MA0.16FA0.79PbI2.9Br0.1 in DMF/DMSO solvent (total concentration of 1.73 mol/L). The perovskite solutions were spin-coated at 1500 rpm for 12 s and 5500 rpm for 28 s, respectively. The carefully timed introduction of 200 µL antisolvent at last 9 s played a crucial role in controlling film morphology. The resulting perovskite film was then annealed at 110 °C for 25 min.</w:t>
      </w:r>
    </w:p>
    <w:p/>
    <w:p>
      <w:r>
        <w:t>25694. The PCE of devices reached 17.2106%, featuring VOC of 1.0916 V, FF of 64.8017%, and JSC of 24.331 mA/cm². The perovskite precursor solution (1.73 mol/L) was prepared in a solvent mixture of DMF and DMSO according to the formula of Cs0.05MA0.16FA0.79PbI2.9Br0.1. The perovskite layer was spin-coated with a two-step recipe, first at 1000 rpm for 15 s followed by 6000 rpm for 35 s. During the spin-coating process, 220 µL of CB was dropped on the perovskite at 6 s, prior to the end of the second procedure. The films were dried inside an N2 environment on a hot plate at a temperature of 105 °C for 30 min.</w:t>
      </w:r>
    </w:p>
    <w:p/>
    <w:p>
      <w:r>
        <w:t>25699. The PSCs achieved a quasi-steady-state PCE of 14.4903% (VOC: 1.0819 V, JSC: 24.113 mA/cm², FF: 55.5434%). The perovskite (Cs0.05MA0.16FA0.79PbI2.9Br0.1) solution was prepared with a concentration of 1.73 mol/L in mixed solvent of DMF and DMSO. The perovskite layer was deposited via a two-step spin-coating procedure with 1800 rpm for 10 s and 5600 rpm for 30 s. During the second spin coating step, 190 µL of CB was deposited onto the perovskite film 10 s before the program ended. Subsequently, the samples were annealed at 110 °C for 20 min.</w:t>
      </w:r>
    </w:p>
    <w:p/>
    <w:p>
      <w:r>
        <w:t>25704. PSCs with (111)-preferred crystallographic orientation displayed a remarkable PCE of 15.5969%, with VOC of 1.0817 V, JSC of 25.468 mA/cm², and FF of 56.6136%. Then, perovskite precursor solution (1.73 mol/L) was prepared at the stoichiometric ratio of Cs0.05MA0.16FA0.79PbI2.9Br0.1. A two-tier spin-coating strategy (1300 rpm/12 s and 4700 rpm/25 s) produced a uniform and defect-minimized perovskite layer. 210 µL of antisolvent was dropped on the film 5 s before the end of the program. The films were then annealed at 115 °C for 15 min.</w:t>
      </w:r>
    </w:p>
    <w:p/>
    <w:p>
      <w:r>
        <w:t>25705. The PSCs demonstrated improved PCE of 15.1726% (with FF of 60.0008%, VOC of 1.0933 V, and JSC of 23.129 mA/cm²). The perovskite precursor solution (1.73 mol/L) composed of a formula of Cs0.05MA0.16FA0.79PbI2.9Br0.1. The perovskite solutions were spin-coated onto the substrate at 2000 rpm for 10 s and 5000 rpm for 32 s. 250 µL CB was dropped onto the substrate at the last 8 s of the spin-coating, resulting in the formation of dark brown films. The films were dried inside an N2 environment on a hot plate at a temperature of 100 °C for 25 min.</w:t>
      </w:r>
    </w:p>
    <w:p/>
    <w:p>
      <w:r>
        <w:t>25710. The current density-voltage (J-V) characteristics show that the target PSCs delivered a PCE of 15.9493%, with an elevated VOC of 1.0851 V, a JSC of 24.548 mA/cm², and an FF of 59.8794%. The perovskite precursor solution was prepared with a concentration of 1.73 mol/L using PbI2 and MAI dissolved in a mixed DMF/DMSO solvent. To ensure uniform film deposition, we utilized a double spin stage, starting at 1450 rpm (10 s) and subsequently 5800 rpm (28 s). During the spin-coating process, 170 µL of CB as anti-solvent was quickly dropped onto the samples at the last time of 12 s. The perovskite film was obtained by annealing at 110 °C for 30 min.</w:t>
      </w:r>
    </w:p>
    <w:p/>
    <w:p>
      <w:r>
        <w:t>25717.  The device achieves a notably enhanced PCE of 12.3631%, corresponding to a JSC of 21.275 mA/cm², a VOC of 1.0814 V, and an FF of 53.7374%.  The perovskite precursor solution (Cs0.05MA0.16FA0.79PbI2.9Br0.1) was prepared with a concentration of 1.73 mol/L in a mixed anhydrous solvent of DMF/DMSO (4/1, v/v). A two-tier spin-coating strategy (2100 rpm/12 s and 5300 rpm/40 s) produced a uniform and defect-minimized perovskite layer. The controlled addition of 260 µL antisolvent at last 9 s facilitated uniform crystal nucleation. The as-coated film was then annealed at 100 °C for 15 min.</w:t>
      </w:r>
    </w:p>
    <w:p/>
    <w:p>
      <w:r>
        <w:t>25721. The champion target devices showed a JSC of 23.372 mA/cm², a VOC of 1.0959 V, and a FF of 59.6688%, resulting in a PCE of 15.2835%. Then, perovskite precursor solution (1.73 mol/L) was prepared at the stoichiometric ratio of Cs0.05MA0.16FA0.79PbI2.9Br0.1. The perovskite was deposited via a two-step spin-coating procedure with 1750 rpm for 10 s and 4800 rpm for 25 s. At 7 s before the end of the spin-coating procedure, 240 µL CB was dropped onto the substrates. Then the film was annealed at 110 °C for 25 min.</w:t>
      </w:r>
    </w:p>
    <w:p/>
    <w:p>
      <w:r>
        <w:t>25727. The PSCs exhibited a superior PCE of 16.0263% (JSC: 23.639 mA/cm², VOC: 1.1015 V, FF: 61.5523%). Perovskite precursor solution (1.73 mol/L) was prepared based on the stoichiometric ratio of Cs0.05MA0.16FA0.79PbI2.9Br0.1. The prepared precursor solution was spin-coated onto the substrate at 1250 rpm for 15 s and 5000 rpm for 30 s. With 5 s of spin time remaining, CB (230 µL) was dispensed onto the middle of the substrate. By subjecting the film to 105 °C for 30 min, the perovskite lattice attained its ideal orientation.</w:t>
      </w:r>
    </w:p>
    <w:p/>
    <w:p>
      <w:r>
        <w:t>25731. The PSCs achieved a champion power conversion efficiency (PCE) of 16.0787% under an active area of 0.09 cm², with a VOC value of 1.1235 V, an FF value of 63.3646%, and a current density (JSC) of 22.586 mA/cm². The perovskite solution, 1.73 mol/L Cs0.05MA0.16FA0.79PbI2.9Br0.1 was prepared. To establish a stable perovskite film, the substrate was spun at 1400 rpm for 10 s, then at 5600 rpm for 25 s, ensuring even layer formation. At 6 s before the end of the spin-coating procedure, 190 µL CB was dropped onto the substrates. The substrate was immediately placed on a hotplate and annealed at 115 °C for 20 min.</w:t>
      </w:r>
    </w:p>
    <w:p/>
    <w:p>
      <w:r>
        <w:t>25737.  The device achieves a notably enhanced PCE of 15.7181%, corresponding to a JSC of 24.861 mA/cm², a VOC of 1.1292 V, and an FF of 55.9915%.  The process involved first dissolving Cs0.05MA0.16FA0.79PbI2.9Br0.1 at 1.73 mol/L to create the primary perovskite solution. For the perovskite film fabrication, the substrate was spun at 1300 rpm for 10 s, and then at 5400 rpm for 28 s. During the second step, CB as antisolvent (170 µL) was dropped at the middle of the spinning substrate 5 s prior to the end of the spinning. After the spin coating was completed, it was annealed on a hot stage at 110 °C for 30 min.</w:t>
      </w:r>
    </w:p>
    <w:p/>
    <w:p>
      <w:r>
        <w:t>25743. The PCE reached for the device was 12.4633%, with a JSC of 20.533 mA/cm², a VOC of 1.1163 V and an FF of 54.3731%. The perovskite composition is Cs0.05MA0.16FA0.79PbI2.9Br0.1, and the initial stock perovskite solution is 1.73 mol/L. The prepared precursor solution was spin-coated onto the substrate at 1200 rpm for 12 s and 5800 rpm for 35 s. During the spin-coating process, 250 µL of CB antisolvent was quickly dripped onto the centre of the perovskite film 12 s before the end of the process. The resulting perovskite film was then annealed at 105 °C for 15 min.</w:t>
      </w:r>
    </w:p>
    <w:p/>
    <w:p>
      <w:r>
        <w:t>25750. The cells showed an increase in VOC to 1.1215 V, accompanied by a slight increase in FF to 55.1788% and JSC to 23.916 mA/cm², resulting in a peak PCE of 14.8003%. Starting with a Cs0.05MA0.16FA0.79PbI2.9Br0.1 (1.73 mol/L) solution, the perovskite precursor was carefully crafted for optimal performance. The perovskite precursor solution was then spin-coated onto a substrate at 1500 rpm for 12 s followed by an additional spin at 5200 rpm for 28 s. During the last 7 s of the second step, the anti-solvent (200 µL of chlorobenzene) was dropped in the center. The substrates were immediately transferred to the hotplate and annealed at 105 °C for 25 min.</w:t>
      </w:r>
    </w:p>
    <w:p/>
    <w:p>
      <w:r>
        <w:t>25753. The control device displays a JSC of 24.321 mA/cm², a VOC of 1.1043 V and an FF of 62.5184%, turning out a moderate PCE of 16.7915%. The mixed perovskite (Cs0.05MA0.16FA0.79PbI2.9Br0.1) precursor solution was prepared with a total concentration of 1.73 mol/L in DMF/DMSO co-solvent. The deposition process involved a two-step spin sequence (1000 rpm/10 s and 5000 rpm/35 s) to achieve a controlled film thickness. At the last 9 s, 220 µL of chlorobenzene solution was dropped on the perovskite. The sample underwent a controlled anneal at 110 °C for 15 min, optimizing the film’s morphological and crystalline properties.</w:t>
      </w:r>
    </w:p>
    <w:p/>
    <w:p>
      <w:r>
        <w:t>25759. The PSCs achieved a champion power conversion efficiency (PCE) of 12.5729% under an active area of 0.09 cm², with a VOC value of 1.1368 V, an FF value of 51.1497%, and a current density (JSC) of 21.622 mA/cm². A solution of Cs0.05MA0.16FA0.79PbI2.9Br0.1 at 1.73 mol/L provided the foundational matrix for the perovskite layer. For perovskite film fabrication, the perovskite precursor was spin-coated on the as-prepared substrates at 1000 rpm for 15 s and at 6000 rpm for 30 s. 260 µL CB was dripped onto the center of film at 10 s before the end of the spin-coating procedure. The film was immediately annealed at 105 °C for 30 min.</w:t>
      </w:r>
    </w:p>
    <w:p/>
    <w:p>
      <w:r>
        <w:t>25766. The device achieved a remarkable PCE of 18.9497%, with a VOC of 1.0856 V, JSC of 23.814 mA/cm², and FF of 73.3017%. The perovskite precursor solution (Cs0.05MA0.16FA0.79PbI2.9Br0.1) was prepared with a concentration of 1.73 mol/L in a mixed anhydrous solvent of DMF/DMSO (4/1, v/v). Spin-coating was conducted in two stages: 1100 rpm for 10 s, then 4800 rpm for 30 s. 180 µL CB was dropped on the perovskite film at 5 s before the end of the program. An annealing process at 100 °C for 20 min allowed the perovskite grains to fully mature.</w:t>
      </w:r>
    </w:p>
    <w:p/>
    <w:p>
      <w:r>
        <w:t>25770. In contrast, the device achieves a notably enhanced PCE of 16.8521%, with a JSC of 21.922 mA/cm², VOC of 1.0634 V, and FF of 72.2893%. The 1.73 mol/L perovskite solution (Cs0.05MA0.16FA0.79PbI2.9Br0.1) was prepared, shaken overnight to fully dissolve, and then used to prepare perovskite films. For perovskite film fabrication, the perovskite precursor was spin-coated on the as-prepared substrates at 1300 rpm for 12 s, subsequently at 5200 rpm for 25 s. 190 µL CB was dropped onto the substrate at the last 7 s of the spin-coating, resulting in the formation of dark brown films. The as-coated film was then annealed at 105 °C for 15 min.</w:t>
      </w:r>
    </w:p>
    <w:p/>
    <w:p>
      <w:r>
        <w:t>25778. The PSCs show a champion PCE of 19.3623% with VOC of 1.0853 V, JSC of 24.099 mA/cm² and FF of 74.0307%. The Cs0.05MA0.16FA0.79PbI2.9Br0.1 perovskite precursor (1.73 mol/L) was spin-coated onto the substrate. Specifically, the perovskite precursor solution was first deposited at 1000 rpm for 10 s, and then at 4700 rpm for 35 s. At 6 s before the end of the spinning program, 200 µL of antisolvent was dripped onto the center of the film during the second step. Subsequently, the samples were annealed at 105 °C for 20 min.</w:t>
      </w:r>
    </w:p>
    <w:p/>
    <w:p>
      <w:r>
        <w:t>25790. Systematic parameter adjustments underlie the fabrication of a perovskite cell that was fabricated, capturing how controlled conditions influence a PCE of 18.999%, FF of 75.774%, Voc of 1.0775 V, and Jsc of 23.27 mA/cm². A perovskite precursor solution was first prepared using Cs0.05MA0.16FA0.79PbI2.9Br0.1 at 1.73 mol/L. The perovskite precursor solutions were spin-coated on the substrate at 1200 rpm for 12 s and then at 5400 rpm for 40 s. CB (190 µL) was dropped at the center of the spinning substrate approximately 5 s before the end of the spin coating procedure. The films were then annealed on a hot plate at 100 °C for 15 min.</w:t>
      </w:r>
    </w:p>
    <w:p/>
    <w:p>
      <w:r>
        <w:t>25794. Systematic parameter adjustments underlie the fabrication of a perovskite cell that was fabricated, capturing how controlled conditions influence a PCE of 18.8986%, FF of 75.0864%, Voc of 1.0952 V, and Jsc of 22.982 mA/cm². The perovskite composition is Cs0.05MA0.16FA0.79PbI2.9Br0.1, and the initial stock perovskite solution is 1.73 mol/L. The perovskite solution was spin-coated in two steps, namely 1100 rpm for 10 s and 4800 rpm for 30 s. During the second spin-coating step, 180 µL of CB was quickly poured onto the substrate at the last 5. Subsequently, the sample was annealed at 100 °C for 20 min.</w:t>
      </w:r>
    </w:p>
    <w:p/>
    <w:p>
      <w:r>
        <w:t>25802. The champion device showed a PCE of 18.9515%, with JSC of 24.033 mA/cm², FF of 74.5628%, and VOC of 1.0576 V. The perovskite precursor solutions were prepared by dissolving 1.73 mol/L Cs0.05MA0.16FA0.79PbI2.9Br0.1. To establish a stable perovskite film, the substrate was spun at 1300 rpm for 10 s, then at 5200 rpm for 25 s, ensuring even layer formation. Anti-solvent (190 µL) was dropped on the film at 7 s before the end of the spinning. After the spin coating was completed, it was annealed on a hot stage at 105 °C for 15 min.</w:t>
      </w:r>
    </w:p>
    <w:p/>
    <w:p>
      <w:r>
        <w:t>25814. The cells showed an increase in VOC to 1.0724 V, accompanied by a slight increase in FF to 70.5592% and JSC to 24.962 mA/cm², resulting in a peak PCE of 18.8879%. For the perovskite composition Cs0.05MA0.16FA0.79PbI2.9Br0.1, 1.73 mol/L perovskite precursor solution was prepared. The prepared precursor solution was spin-coated onto the substrate at 1000 rpm for 12 s and 5500 rpm for 28 s. During the second spin coating step, 200 µL of CB was deposited onto the perovskite film 9 s before the program ended. Afterwards, the perovskite film was annealed at 110 °C for 25 min.</w:t>
      </w:r>
    </w:p>
    <w:p/>
    <w:p>
      <w:r>
        <w:t>25823. The PCE reached for the device was 20.6699%, with a JSC of 25.264 mA/cm², a VOC of 1.0776 V and an FF of 75.9217%. The core perovskite solution, composed of Cs0.05MA0.16FA0.79PbI2.9Br0.1 at 1.73 mol/L, served as the foundational matrix for the solar cell. The perovskite film was deposited by spin-coating at 1500 rpm for 15 s and 5700 rpm for 35 s. At 6 s before the end of the second step, 220 µL of CB was drop-coated to treat the perovskite films. After the spin coating was completed, it was annealed on a hot stage at 105 °C for 30 min.</w:t>
      </w:r>
    </w:p>
    <w:p/>
    <w:p>
      <w:r>
        <w:t>25825. The device achieves a champion PCE of 18.9062% with an open-circuit voltage (VOC) of 1.0772 V, a short-circuit current (JSC) of 23.459 mA/cm², and a fill factor (FF) of 74.8163%. A 1.73 mol/L Cs0.05MA0.16FA0.79PbI2.9Br0.1 precursor solution was similarly prepared using a mixture of DMF and DMSO. The perovskite precursor was spin-coated on the substrates at 1800 rpm for 10 s and 6000 rpm for 30 s. 160 µL of chlorobenzene was quickly poured to extract the mixed solvents at the last of 5 s. Then, the precursor films were placed on a 110 °C hotplate for 20 min.</w:t>
      </w:r>
    </w:p>
    <w:p/>
    <w:p>
      <w:r>
        <w:t>25838. The device displayed a champion PCE of 19.2141%, with a VOC of 1.0637 V, a JSC of 24.288 mA/cm², and an FF of 74.3725%. By preparing a base solution of Cs0.05MA0.16FA0.79PbI2.9Br0.1 at 1.73 mol/L, the perovskite precursor was ready for further enhancements. A two-tier spin-coating strategy (1200 rpm/12 s and 5000 rpm/25 s) produced a uniform and defect-minimized perovskite layer. 210 µL CB was dripped onto the center of film at 10 s before the end of spin-coating. The films were then annealed at 115 °C for 15 min.</w:t>
      </w:r>
    </w:p>
    <w:p/>
    <w:p>
      <w:r>
        <w:t>25842. By refining specific fabrication parameters, a perovskite solar cell was fabricated, culminating in performance metrics including a PCE of 20.5829%, FF of 76.5481%, Voc of 1.0951 V, and Jsc of 24.553 mA/cm². The Cs0.05MA0.16FA0.79PbI2.9Br0.1 precursor solution (1.73 mol/L) was prepared in the mixed solvent of DMF and DMSO. The chosen spin-coating regimen first applied 2000 rpm for 10 s, then 5300 rpm for 32 s, ensuring layer consistency. The crystallization process was refined by injecting 250 µL of antisolvent at last 8 s during spin-coating. After spin-coating, the films were annealed on the hot plate at 100 °C for 25 min.</w:t>
      </w:r>
    </w:p>
    <w:p/>
    <w:p>
      <w:r>
        <w:t>25855. The resulting hybrid SAMs-modified PSC achieve a champion PCE of 21.0833%, with VOC of 1.1218 V, FF of 75.9195%, and JSC of 24.756 mA/cm². The perovskite precursor solution (1.73 mol/L) was prepared in a solvent mixture of DMF and DMSO according to the formula of Cs0.05MA0.16FA0.79PbI2.9Br0.1. Then the filtered perovskite precursor was spin-coated on the substrate at 1450 rpm for 10 s and 5800 rpm for 28 s. During the spin-coating, 270 µL CB solution was dripped at 12 s before the end of the spin-coating process. Post-synthesis annealing at 110 °C for 30 min promoted uniform grain growth and optimal device characteristics.</w:t>
      </w:r>
    </w:p>
    <w:p/>
    <w:p>
      <w:r>
        <w:t>25859. Based on a systematically tuned set of experimental parameters, this perovskite solar cell was fabricated, ultimately achieving a PCE of 20.0381%, FF of 75.7219%, Voc of 1.094 V, and Jsc of 24.189 mA/cm². The mixed perovskite (Cs0.05MA0.16FA0.79PbI2.9Br0.1) precursor solution was prepared with a total concentration of 1.73 mol/L in DMF/DMSO co-solvent. The spin coating procedure was done in ambient air by a consecutive two-step spin-coating process, with the first step at 1000 rpm for 10 s and the second step at 5900 rpm for 35 s. During the second spin-coating step, 200 µL of CB was quickly poured onto the substrate at the last 6. The resulting wet perovskite films were annealed at 105 °C for 20 min.</w:t>
      </w:r>
    </w:p>
    <w:p/>
    <w:p>
      <w:r>
        <w:t>25867. The device achieves a champion PCE of 19.8147% with an open-circuit voltage (VOC) of 1.1128 V, a short-circuit current (JSC) of 23.556 mA/cm², and a fill factor (FF) of 75.5931%. The perovskite precursor solution was prepared with a concentration of 1.73 mol/L using PbI2 and MAI dissolved in a mixed DMF/DMSO solvent. The perovskite solutions were spin-coated at 1200 rpm for 12 s and 5400 rpm for 40 s, respectively. In the second step, 190 µL CB was dropped onto the substrate during the last 5 s of the spinning. An annealing process at 100 °C for 15 min allowed the perovskite grains to fully mature.</w:t>
      </w:r>
    </w:p>
    <w:p/>
    <w:p>
      <w:r>
        <w:t>25875. The PCE of the device was increased to 19.5189% with an FF of 75.7323%, VOC of 1.1073 V and JSC of 23.276 mA/cm². The formulation began with Cs0.05MA0.16FA0.79PbI2.9Br0.1 at 1.73 mol/L, establishing the core perovskite solution. The perovskite precursor solution was deposited on the substrate via a two-step spin coating process; first, the solution was spin-coated at 1600 rpm for 10 s and then at 5200 rpm for 25 s. During the spin-coating process, 240 µL of CB as anti-solvent was quickly dropped onto the samples at the last time of 9 s. Then the substrate was annealed at 110 °C for 25 min to form the perovskite layer.</w:t>
      </w:r>
    </w:p>
    <w:p/>
    <w:p>
      <w:r>
        <w:t>25882. The performance parameters (PCE, open-circuit voltage (VOC), short-circuit current density (JSC) and fill factor (FF)) of the control PSCs are significantly improved (19.6798%, 1.0729 V, 24.269 mA/cm², and 75.5776%). For perovskite film, the solution concentration of Cs0.05MA0.16FA0.79PbI2.9Br0.1 was 1.73 mol/L. The precursor solution was spin-coated on the substrate at 1250 rpm for 15 s and 5000 rpm for 30 s. 230 µL CB was dripped onto the center of film at 7 s before the end of spin-coating. Subsequently, the sample was annealed at 105 °C for 30 min.</w:t>
      </w:r>
    </w:p>
    <w:p/>
    <w:p>
      <w:r>
        <w:t>25894. Within a framework of controlled experimental inputs, a perovskite cell configuration was fabricated, ultimately manifesting a PCE of 18.6841%, FF of 74.2765%, Voc of 1.1144 V, and Jsc of 22.573 mA/cm². The perovskite (Cs0.05MA0.16FA0.79PbI2.9Br0.1) solution was prepared with a concentration of 1.73 mol/L in mixed solvent of DMF and DMSO. The perovskite solution was spin-coated on the substrate at 1200 rpm for 10 s and at 5000 rpm for 30 s, respectively. In the second step, 260 µL CB was dropped onto the substrate during the last 5 s of the spinning. The film was subsequently annealed at 100 °C for 20 min.</w:t>
      </w:r>
    </w:p>
    <w:p/>
    <w:p>
      <w:r>
        <w:t>25898. Consequently, the device resulted in device efficiency of 19.0111%, together with an enhanced fill factor (FF) of 75.9933%, short-circuit current density of 22.919 mA/cm²and open circuit voltage (VOC) of 1.0915 V. A perovskite precursor solution was first prepared using Cs0.05MA0.16FA0.79PbI2.9Br0.1 at 1.73 mol/L. For the fabrication of perovskite films, the perovskite solutions were spin-coated onto the substrates at 1400 rpm for 10 s and 5400 rpm for 25 s. 180 µL chlorobenzene as antisolvent was dropped 7 s before the end of the spin-coating procedure. Subsequent thermal treatment was carried out at 105 °C for 15 min to finalize the perovskite crystal structure.</w:t>
      </w:r>
    </w:p>
    <w:p/>
    <w:p>
      <w:r>
        <w:t>25907. By refining specific fabrication parameters, a perovskite solar cell was fabricated, culminating in performance metrics including a PCE of 20.536%, FF of 75.496%, Voc of 1.1052 V, and Jsc of 24.613 mA/cm². By dissolving Cs0.05MA0.16FA0.79PbI2.9Br0.1 at 1.73 mol/L as the primary ingredient, the perovskite precursor was effectively prepared. The perovskite solution was spin-coated in two steps, namely 1300 rpm for 12 s and 5500 rpm for 28 s. Anti-solvent (190 µL) was dropped on the film at 9 s before the end of the spinning. The device architecture benefited from a final anneal at 110 °C for 25 min, ensuring robust crystallinity.</w:t>
      </w:r>
    </w:p>
    <w:p/>
    <w:p>
      <w:r>
        <w:t>25918. The champion device achieves an outstanding PCE of 18.6784%, with a VOC of 1.0854 V, JSC of 22.882 mA/cm², and FF of 75.2077%, marking a significant improvement over the control device. 1.73 mol/L perovskite precursor solution with the composition of Cs0.05MA0.16FA0.79PbI2.9Br0.1 was prepared. The perovskite solutions were spin-coated at 1000 rpm for 15 s and then at 5800 rpm for 35 s. 210 µL CB was dropped 6 s before the end of the procedure. Next, the substrates were quickly transferred for annealing at 105 °C for 30 min.</w:t>
      </w:r>
    </w:p>
    <w:p/>
    <w:p>
      <w:r>
        <w:t>25928. Based on a systematically tuned set of experimental parameters, this perovskite solar cell was fabricated, ultimately achieving a PCE of 15.5776%, FF of 68.4467%, Voc of 1.0944 V, and Jsc of 20.796 mA/cm². A 1.73 mol/L perovskite precursor solution was constructed by mixing FAI, PbI2, methylammonium iodide and caesium iodide in DMF: DMSO mixed solvent with the chemical formula of Cs0.05MA0.16FA0.79PbI2.9Br0.1. The perovskite precursor was spin-coated on the substrates at 1800 rpm for 10 s and 6000 rpm for 30 s. 220 µL CB was dropped onto the substrate during the last 10 s of the spinning, resulting in the formation of dark brown films. Subsequently, the samples were annealed at 110 °C for 20 min.</w:t>
      </w:r>
    </w:p>
    <w:p/>
    <w:p>
      <w:r>
        <w:t>25932. The devices exhibited an increased PCE from 13.6616% to 13.6616%, with a VOC of 1.1079 V, FF of 58.1365%, and JSC of 21.211 mA/cm². The perovskite precursor solution (Cs0.05MA0.16FA0.79PbI2.9Br0.1) was prepared with a concentration of 1.73 mol/L in a mixed anhydrous solvent of DMF/DMSO. The layer was cast via a two-step spin approach: initially at 1500 rpm for 12 s, then accelerated to 5200 rpm for 25 s. A strategic antisolvent application (200 µL at last 5 s) resulted in well-defined crystal domains. The substrate was immediately placed on a hotplate and annealed at 115 °C for 15 min.</w:t>
      </w:r>
    </w:p>
    <w:p/>
    <w:p>
      <w:r>
        <w:t>25941. The target device achieved a champion PCE of 16.5939% (VOC: 0.948 V, JSC: 22.699 mA/cm², FF: 77.1148%).The target PSCs achieved an average power conversion efficiency (PCE) of 16.5939% with a short-circuit current density (JSC) of 22.699 mA/cm², an open-circuit voltage (VOC) of 0.948 V and a fill factor (FF) of 77.1148%. The Cs0.05MA0.16FA0.79PbI2.9Br0.1 (1.73 mol/L) perovskite precursor solution was prepared. Specifically, the perovskite precursor solution was first spun at 2000 rpm for 10 s, and then at 5000 rpm for 32 s. During the second step, 250 µL of chlorobenzene was dropped on the spinning substrate 8 s before the end of the process. Subsequently, the sample was annealed at 100 °C for 25 min.</w:t>
      </w:r>
    </w:p>
    <w:p/>
    <w:p>
      <w:r>
        <w:t>25946. PSCs with (111)-preferred crystallographic orientation displayed a remarkable PCE of 14.5991%, with VOC of 1.1007 V, JSC of 23.159 mA/cm², and FF of 57.2694%. The 1.73 mol/L perovskite solution (Cs0.05MA0.16FA0.79PbI2.9Br0.1) was prepared, shaken overnight to fully dissolve, and then used to prepare perovskite films. The perovskite solutions were spin-coated onto the substrate at 1250 rpm for 10 s and 5700 rpm for 28 s. At 12 s before the end of the spin-coating procedure, 170 µL CB was dropped onto the substrates. The deposited perovskite films were subsequently annealed on a hotplate at 110 °C for 30 min.</w:t>
      </w:r>
    </w:p>
    <w:p/>
    <w:p>
      <w:r>
        <w:t>25954. The devices exhibited an increased PCE from 16.8543% to 16.8543%, with a VOC of 1.1214 V, FF of 63.9899%, and JSC of 23.488 mA/cm². The perovskite precursor solution (1.73 mol/L, Cs0.05MA0.16FA0.79PbI2.9Br0.1) was prepared. The perovskite precursor solutions were spin-coated on the substrates at 1100 rpm for 10 s and 5900 rpm for 35 s. At the last 7 s, 180 µL of anti-solvent was rapidly dropped on top of the spinning substrate. Subsequently, the as-deposited films were annealed at 105 °C for 20 min.</w:t>
      </w:r>
    </w:p>
    <w:p/>
    <w:p>
      <w:r>
        <w:t>25968. The PSCs displayed a significantly enhanced PCE of 17.0526%, with VOC of 1.1047 V, JSC of 22.949 mA/cm², and FF of 67.264%. The perovskite precursor solution (1.73 mol/L, Cs0.05MA0.16FA0.79PbI2.9Br0.1) was prepared. To establish a stable perovskite film, the substrate was spun at 1200 rpm for 12 s, then at 5300 rpm for 40 s, ensuring even layer formation. Antisolvent (260 µL) was dripped onto the center of film at 5 s before the end of spin-coating. Subsequently, the as-deposited films were annealed at 100 °C for 15 min.</w:t>
      </w:r>
    </w:p>
    <w:p/>
    <w:p>
      <w:r>
        <w:t>25975. With this engineering, the resulting PSCs obtained a PCE of 18.6743%, a VOC of 1.116 V, FF of 68.0565%, and JSC of 24.588 mA/cm². The perovskite composition was Cs0.05MA0.16FA0.79PbI2.9Br0.1, and the initial stock perovskite solution was 1.73 mol/L. The perovskite precursor solution was dripped onto the substrate, and a two-step spin-coating procedure was applied. The first step was carried out at 1600 rpm, followed by 4800 rpm for 25 s. During the second spin-coating step, 240 µL of antisolvent was introduced at last 9 s. The resulting perovskite film was then annealed at 110 °C for 25 min.</w:t>
      </w:r>
    </w:p>
    <w:p/>
    <w:p>
      <w:r>
        <w:t>25982. The PSCs exhibited a superior PCE of 17.9744% (JSC: 24.724 mA/cm², VOC: 1.0952 V, FF: 66.3817%). The perovskite precursor solution (1.73 mol/L) composed of a formula of Cs0.05MA0.16FA0.79PbI2.9Br0.1. Employing a staged spin protocol, the film underwent 1000 rpm for 12 s, then 5400 rpm for 30 s, enhancing film morphology. During the spin-coating process, 230 µL of CB as anti-solvent was quickly dropped onto the samples at the last time of 6 s. The sample underwent a controlled anneal at 105 °C for 30 min, optimizing the film’s morphological and crystalline properties.</w:t>
      </w:r>
    </w:p>
    <w:p/>
    <w:p>
      <w:r>
        <w:t>25988. The PSCs demonstrated improved PCE of 19.8455% (with FF of 70.2714%, VOC of 1.1095 V, and JSC of 25.454 mA/cm²). The perovskite precursor solutions were prepared using 1.73 mol/L Cs0.05MA0.16FA0.79PbI2.9Br0.1. The perovskite solutions were spin-coated onto the substrate at 1100 rpm for 10 s and 5000 rpm for 30 s. With 5 s of spin time remaining, CB (170 µL) was dispensed onto the middle of the substrate. The substrate was immediately placed on a hotplate and annealed at 100 °C for 20 min.</w:t>
      </w:r>
    </w:p>
    <w:p/>
    <w:p>
      <w:r>
        <w:t>25998. With the improved uniformity of SAM, the SAM-based devices showed a maximum PCE of 17.9104%, with a VOC of 1.1148 V, FF of 66.8061%, and JSC of 24.048 mA/cm². The perovskite composition is Cs0.05MA0.16FA0.79PbI2.9Br0.1, and the initial stock perovskite solution is 1.73 mol/L. Specifically, the perovskite precursor solution was first spun at 1300 rpm for 12 s, and then at 5400 rpm for 25 s. Then, 180 µL CB was dropped onto the substrate during the second spin-coating step at the last 10 s of the spin-coating. The as-coated film was then annealed at 105 °C for 15 min.</w:t>
      </w:r>
    </w:p>
    <w:p/>
    <w:p>
      <w:r>
        <w:t>26002. The fabricated device resulted in a PCE of 17.3035%, with VOC of 1.104 V, JSC of 24.017 mA/cm², and FF of 65.2593%. The perovskite composition was Cs0.05MA0.16FA0.79PbI2.9Br0.1, and the initial stock perovskite solution was 1.73 mol/L. For the perovskite deposition process, the perovskite solutions were deposited using a two-step spin-coating process at 1400 rpm for 10 s and 5700 rpm for 28 s. 200 µL CB was dripped onto the center of film at 9 s before the end of the spin-coating procedure. The perovskite film was annealed at 110 °C for 25 min.</w:t>
      </w:r>
    </w:p>
    <w:p/>
    <w:p>
      <w:r>
        <w:t>26009. By refining specific fabrication parameters, a perovskite solar cell was fabricated, culminating in performance metrics including a PCE of 19.3625%, FF of 78.9813%, Voc of 1.0057 V, and Jsc of 24.377 mA/cm². For the Cs0.05MA0.16FA0.79PbI2.9Br0.1, 1.73 mol/L perovskite precursor solution was prepared. The perovskite solutions were spin-coated onto the substrate at 1000 rpm for 15 s, subsequently at 6000 rpm for 35 s. During the second step, antisolvent CB (220 µL) was dropped at the middle of the spinning substrate 6 s prior to the end of the spinning. Subsequently, the as-deposited films were annealed at 105 °C for 30 min.</w:t>
      </w:r>
    </w:p>
    <w:p/>
    <w:p>
      <w:r>
        <w:t>26018. With the improved uniformity of SAM, the SAM-based devices showed a maximum PCE of 16.7314%, with a VOC of 1.1024 V, FF of 63.9897%, and JSC of 23.718 mA/cm². The perovskite solution (1.73 mol/L) was prepared according to chemical formula of Cs0.05MA0.16FA0.79PbI2.9Br0.1. The perovskite film was deposited by spin-coating with 1800 rpm for 10 s and 5200 rpm for 30 s. 260 µL CB was dripped onto the center of film at 5 s before the end of the spin-coating procedure. The as-coated film was then annealed at 110 °C for 20 min.</w:t>
      </w:r>
    </w:p>
    <w:p/>
    <w:p>
      <w:r>
        <w:t>26029. The PSCs show a champion PCE of 16.4978% with VOC of 1.0246 V, JSC of 22.079 mA/cm² and FF of 72.9285%. By preparing a base solution of Cs0.05MA0.16FA0.79PbI2.9Br0.1 at 1.73 mol/L, the perovskite precursor was ready for further enhancements. For perovskite film fabrication, the perovskite precursor was spin-coated on the as-prepared substrates at 1200 rpm for 12 s and at 5800 rpm for 25 s. With 10 s of spin time remaining, CB (210 µL) was dispensed onto the middle of the substrate. The films were then annealed at 115 °C for 15 min.</w:t>
      </w:r>
    </w:p>
    <w:p/>
    <w:p>
      <w:r>
        <w:t>26073. The PCE of devices reached 10.6612%, featuring VOC of 0.9365 V, FF of 51.8679%, and JSC of 21.949 mA/cm². By preparing a base solution of Cs0.05MA0.16FA0.79PbI2.9Br0.1 at 1.73 mol/L, the perovskite precursor was ready for further enhancements. To ensure uniform film deposition, we utilized a double spin stage, starting at 1250 rpm (12 s) and subsequently 5500 rpm (30 s). At 7 s before the end of the spin-coating procedure, 230 µL CB was dropped onto the substrates. It was then heated at 105 °C for 30 min, resulting in the formation of the perovskite thin films.</w:t>
      </w:r>
    </w:p>
    <w:p/>
    <w:p>
      <w:r>
        <w:t>26100. This study emerges from parameter-centric experimentation, producing a perovskite solar cell that was fabricated, with a PCE of 10.7606%, FF of 55.9335%, Voc of 0.9468 V, and Jsc of 20.318 mA/cm². The formulation began with Cs0.05MA0.16FA0.79PbI2.9Br0.1 at 1.73 mol/L, establishing the core perovskite solution. The layer was cast via a two-step spin approach: initially at 1300 rpm for 12 s, then accelerated to 5400 rpm for 28 s. According to the antisolvent method, 200 µL of antisolvent was dropped on the film 9 s before the end of the program. The film was immediately annealed at 110 °C for 25 min.</w:t>
      </w:r>
    </w:p>
    <w:p/>
    <w:p>
      <w:r>
        <w:t>26108. The device achieved a remarkable PCE of 10.5043%, with a VOC of 0.9431 V, JSC of 19.665 mA/cm², and FF of 56.6418%. With Cs0.05MA0.16FA0.79PbI2.9Br0.1 at 1.73 mol/L forming the primary solution, the perovskite precursor was synthesized accordingly. The perovskite layer was spin-coated with a two-step recipe, first at 1000 rpm for 15 s followed by 5700 rpm for 32 s. At the last 10 s, 220 µL of chlorobenzene solution was dropped on the perovskite. The films were then annealed at 105 °C for 30 min.</w:t>
      </w:r>
    </w:p>
    <w:p/>
    <w:p>
      <w:r>
        <w:t>26127. The resulting hybrid SAMs-modified PSC achieve a champion PCE of 10.0921%, with VOC of 0.9213 V, FF of 53.4203%, and JSC of 20.506 mA/cm². Starting with a Cs0.05MA0.16FA0.79PbI2.9Br0.1 (1.73 mol/L) solution, the perovskite precursor was carefully crafted for optimal performance. The perovskite precursor was spin-coated onto the substrates with a two-stage program at 1100 rpm for 12 s, and 4800 rpm for 25 s, respectively. During the second spin coating step, 210 µL of CB was deposited onto the perovskite film 10 s before the program ended. The perovskite film was obtained by annealing at 115 °C for 15 min.</w:t>
      </w:r>
    </w:p>
    <w:p/>
    <w:p>
      <w:r>
        <w:t>26131. Consequently, the device resulted in device efficiency of 17.5216%, together with an enhanced fill factor (FF) of 68.2935%, short-circuit current density of 23.945 mA/cm²and open circuit voltage (VOC) of 1.0715 V. The precursor solutions for all Cs0.05MA0.16FA0.79PbI2.9Br0.1 films were prepared by dissolving equimolar concentrations (1.73 mol/L). The perovskite precursor was spin-coated onto the substrates with a two-stage program at 2000 rpm for 10 s, and 5000 rpm for 30 s, respectively. Integrating 250 µL of antisolvent at last 8 s prompted more uniform perovskite grain growth. The perovskite film was obtained by annealing at 100 °C for 25 min.</w:t>
      </w:r>
    </w:p>
    <w:p/>
    <w:p>
      <w:r>
        <w:t>26143. The inverted devices based on perovskite achieved optimal PCEs of 18.6495%, a VOC of 1.1033 V, FF of 69.3264%, and JSC of 24.381 mA/cm². The perovskite precursor solution (1.73 mol/L) composed of a formula of Cs0.05MA0.16FA0.79PbI2.9Br0.1. The layer was cast via a two-step spin approach: initially at 1250 rpm for 10 s, then accelerated to 5800 rpm for 28 s. 170 µL anti-solvent was quickly dripped at the 12 s before the end of spin coating step. The sample was then annealed at 110 °C for 30 min.</w:t>
      </w:r>
    </w:p>
    <w:p/>
    <w:p>
      <w:r>
        <w:t>26145. The resulting hybrid SAMs-modified PSC achieve a champion PCE of 16.5357%, with VOC of 1.0946 V, FF of 64.6783%, and JSC of 23.356 mA/cm². 1.73 mol/L Cs0.05MA0.16FA0.79PbI2.9Br0.1 perovskite precursors were prepared. The perovskite solutions were spin-coated onto the substrate at 1500 rpm for 10 s and 5900 rpm for 35 s. At 6 s before the end of the spin-coating procedure, 180 µL CB was dropped onto the substrates. After the whole spin-coating process, the substrate was annealed at 105 °C for 20 min.</w:t>
      </w:r>
    </w:p>
    <w:p/>
    <w:p>
      <w:r>
        <w:t>26154. The cells showed an increase in VOC to 1.0942 V, accompanied by a slight increase in FF to 65.5639% and JSC to 22.455 mA/cm², resulting in a peak PCE of 16.1094%. Cs0.05MA0.16FA0.79PbI2.9Br0.1 was prepared at a concentration of 1.73 mol/L. Specifically, the perovskite precursor solution was first deposited at 1200 rpm for 12 s, and then at 5300 rpm for 40 s. CB (260 µL) was dropped at the center of the spinning substrate approximately 5 s before the end of the spin coating procedure. The sample underwent a controlled anneal at 100 °C for 15 min, optimizing the film’s morphological and crystalline properties.</w:t>
      </w:r>
    </w:p>
    <w:p/>
    <w:p>
      <w:r>
        <w:t>26162. The device showed the highest certified PCE of 13.0264%, with VOC of 1.0655 V, JSC of 23.543 mA/cm², and FF of 51.9293%.The device shows a maximum PCE of 13.0264%, with an open-circuit voltage (VOC) of 1.0655 V, a short-circuit current density (JSC) of 23.543 mA/cm², and a fill factor (FF) of 51.9293%. The perovskite ink, prepared from Cs0.05MA0.16FA0.79PbI2.9Br0.1 at 1.73 mol/L, formed the base layer for subsequent fabrication steps. The perovskite precursor solutions were spin-coated on the substrate at 1600 rpm for 10 s and then at 5500 rpm for 25 s. 240 µL anti-solvent was quickly dripped at the 9 s before the end of spin coating step. Subsequently, the sample was annealed at 110 °C for 25 min.</w:t>
      </w:r>
    </w:p>
    <w:p/>
    <w:p>
      <w:r>
        <w:t>26171. The PSCs exhibited a superior PCE of 16.0969% (JSC: 24.826 mA/cm², VOC: 1.0712 V, FF: 60.5271%). The Cs0.05MA0.16FA0.79PbI2.9Br0.1 precursor solution (1.73 mol/L) was prepared in the mixed solvent of DMF and DMSO. The deposition process involved a two-step spin sequence (1000 rpm/12 s and 5400 rpm/30 s) to achieve a controlled film thickness. At 10 s before the end of the second step, 230 µL of CB was drop-coated to treat the perovskite films. After the whole spin-coating process, the substrate was annealed at 105 °C for 30 min.</w:t>
      </w:r>
    </w:p>
    <w:p/>
    <w:p>
      <w:r>
        <w:t>26180. The device displayed a champion PCE of 18.5501%, with a VOC of 1.0841 V, a JSC of 22.877 mA/cm², and an FF of 74.7951%. The perovskite composition is Cs0.05MA0.16FA0.79PbI2.9Br0.1, and the initial stock perovskite solution is 1.73 mol/L. The prepared precursor solution was spin-coated onto the substrate at 1800 rpm for 10 s and 6000 rpm for 30 s. 260 µL CB was dropped 5 s before the end of the procedure. The samples were subsequently annealed on a hotplate at 110 °C for 20 min.</w:t>
      </w:r>
    </w:p>
    <w:p/>
    <w:p>
      <w:r>
        <w:t>26189. The best performance device showed a 18.3111% certificated efficiency with a VOC of 1.0725 V, a JSC of 23.552 mA/cm², and a FF of 72.4946%. The precursor solutions for all Cs0.05MA0.16FA0.79PbI2.9Br0.1 films were prepared by dissolving equimolar concentrations (1.73 mol/L). A well-optimized dual-stage spin routine (1200 rpm for 12 s and 5000 rpm for 25 s) was chosen to facilitate smooth and homogeneous layer formation. 210 µL CB was dripped onto the center of film at 10 s before the end of the spin-coating procedure. The wet perovskite films were then transferred onto a hot plate and annealed at 115 °C for 15 min.</w:t>
      </w:r>
    </w:p>
    <w:p/>
    <w:p>
      <w:r>
        <w:t>26194. PSCs with (111)-preferred crystallographic orientation displayed a remarkable PCE of 19.2187%, with VOC of 1.0668 V, JSC of 23.709 mA/cm², and FF of 75.9853%. The 1.73 mol/L perovskite precursor solution with a chemical formula of Cs0.05MA0.16FA0.79PbI2.9Br0.1 was prepared. The perovskite precursor solutions were spin-coated on the substrates at 1000 rpm for 10 s and 5500 rpm for 28 s. By delivering 200 µL of antisolvent at last 9 s, the final film exhibited improved surface coverage and reduced pinholes. An annealing process at 110 °C for 25 min allowed the perovskite grains to fully mature.</w:t>
      </w:r>
    </w:p>
    <w:p/>
    <w:p>
      <w:r>
        <w:t>26206. Consequently, the device resulted in device efficiency of 18.7315%, together with an enhanced fill factor (FF) of 75.2079%, short-circuit current density of 23.664 mA/cm²and open circuit voltage (VOC) of 1.0525 V. The 1.73 mol/L perovskite precursor solution with a chemical formula of Cs0.05MA0.16FA0.79PbI2.9Br0.1. A two-tier spin-coating strategy (1500 rpm/15 s and 5700 rpm/35 s) produced a uniform and defect-minimized perovskite layer. 220 µL of antisolvent was dripped on the spinning substrate at the last 6 s of the second spin-coating step. After the whole spin-coating process, the substrate was annealed at 105 °C for 30 min.</w:t>
      </w:r>
    </w:p>
    <w:p/>
    <w:p>
      <w:r>
        <w:t>26210. The device achieved an impressive PCE of 19.0926% with an open-circuit voltage of 1.1028 V, short-circuit current density of 23.888 mA/cm², and fill factor of 72.4724%. The 1.73 mol/L perovskite solution (Cs0.05MA0.16FA0.79PbI2.9Br0.1) was prepared, shaken overnight to fully dissolve, and then used to prepare perovskite films. The perovskite solutions were spin-coated at 2000 rpm for 10 s and then at 5300 rpm for 32 s. During the last step, 250 µL of chlorobenzene was dropped on the film at last 8 s. The film was then annealed at 100 °C for 25 min.</w:t>
      </w:r>
    </w:p>
    <w:p/>
    <w:p>
      <w:r>
        <w:t>26222. The PSC device gives the highest PCE of 19.9008%, with VOC of 1.0975 V, JSC of 24.177 mA/cm², and FF of 75.0018%. The Cs0.05MA0.16FA0.79PbI2.9Br0.1 (1.73 mol/L) perovskite precursor solution was prepared. The perovskite solutions were spin-coated onto the substrate at 1400 rpm for 10 s and then 5900 rpm for 28 s. At 12 s before the end of the spin-coating procedure, 170 µL CB was dropped onto the substrates. The substrate was immediately placed on a hotplate and annealed at 110 °C for 30 min.</w:t>
      </w:r>
    </w:p>
    <w:p/>
    <w:p>
      <w:r>
        <w:t>26226. The PSCs achieved a champion power conversion efficiency (PCE) of 19.1436%, with VOC of 1.0962 V, FF of 75.4121%, and JSC of 23.157 mA/cm². Starting with a Cs0.05MA0.16FA0.79PbI2.9Br0.1 (1.73 mol/L) solution, the perovskite precursor was carefully crafted for optimal performance. The perovskite layer was deposited via a two-step spin-coating procedure with 1600 rpm for 10 s and 5200 rpm for 25 s. 240 µL chlorobenzene as antisolvent was dropped 9 s before the end of the spin-coating procedure. The deposited perovskite films were subsequently annealed on a hotplate at 110 °C for 25 min.</w:t>
      </w:r>
    </w:p>
    <w:p/>
    <w:p>
      <w:r>
        <w:t>26238. Through deliberate control of solution composition, coating speeds, and thermal treatments, this perovskite cell was fabricated, leading to a PCE of 19.3188%, a fill factor of 72.4118%, a Voc of 1.1071 V, and a Jsc of 24.098 mA/cm². The perovskite composition is Cs0.05MA0.16FA0.79PbI2.9Br0.1, and the initial stock perovskite solution is 1.73 mol/L. A well-optimized dual-stage spin routine (1250 rpm for 15 s and 5000 rpm for 30 s) was chosen to facilitate smooth and homogeneous layer formation. During the last 7 s of the second step, 230 µL CB was dropped as antisolvent. Then the substrate was annealed at 105 °C for 30 min to form the perovskite layer.</w:t>
      </w:r>
    </w:p>
    <w:p/>
    <w:p>
      <w:r>
        <w:t>26247. The PSCs achieved a quasi-steady-state PCE of 20.0666% (VOC: 1.0744 V, JSC: 24.182 mA/cm², FF: 77.2341%). The perovskite precursor solution (Cs0.05MA0.16FA0.79PbI2.9Br0.1) was prepared with a concentration of 1.73 mol/L in a mixed anhydrous solvent of DMF/DMSO (4/1, v/v). The perovskite precursor was spin-coated onto the substrates with a two-stage program at 2000 rpm for 10 s, and 5200 rpm for 30 s, respectively. At last 8 s, the injection of 190 µL antisolvent aided in reducing defect density within the perovskite layer. Heat-treatment was implemented with the substrates for 25 min at 100 °C.</w:t>
      </w:r>
    </w:p>
    <w:p/>
    <w:p>
      <w:r>
        <w:t>26251. The PSCs exhibited a superior PCE of 19.7513% (JSC: 24.188 mA/cm², VOC: 1.0746 V, FF: 75.99%). The perovskite precursor solution with a molar concentration of 1.73 mol/L was prepared according to the formula of Cs0.05MA0.16FA0.79PbI2.9Br0.1. The perovskite solution was spin-coated on the substrate at 1250 rpm for 10 s and at 5600 rpm for 40 s, respectively. 170 µL CB was dropped onto the substrate during the last 12 s of the spinning, resulting in the formation of dark brown films. The resulting wet perovskite films were annealed at 110 °C for 30 min.</w:t>
      </w:r>
    </w:p>
    <w:p/>
    <w:p>
      <w:r>
        <w:t>26261. The combined treatment featured a PCE of 17.7884%, FF of 72.4737%, Voc of 1.0455 V, and Jsc of 23.477 mA/cm². The perovskite precursor solution was prepared based on the perovskite composition of Cs0.05MA0.16FA0.79PbI2.9Br0.1 in DMF/DMSO solvent (total concentration of 1.73 mol/L). The perovskite solutions were spin-coated at 1100 rpm for 10 s (acceleration rate 500 rpm/s) and 5900 rpm for 35 s (acceleration rate 1000 rpm/s), respectively. During the spin-coating process, 180 µL of CB was dropped on the perovskite 10 s prior to the end of the second procedure. Then, the as-prepared perovskite films were transferred onto a hotplate and annealed at 105 °C for 20 min.</w:t>
      </w:r>
    </w:p>
    <w:p/>
    <w:p>
      <w:r>
        <w:t>26267. The PSCs exhibited a superior PCE of 18.3738% (JSC: 23.866 mA/cm², VOC: 1.0272 V, FF: 74.9514%). The 1.73 mol/L perovskite solution (Cs0.05MA0.16FA0.79PbI2.9Br0.1) was prepared, shaken overnight to fully dissolve, and then used to prepare perovskite films. The as-prepared perovskite precursor was spin-coated onto the substrates at 1200 rpm for 12 s and 5300 rpm for 25 s, respectively. During the last step, 260 µL of chlorobenzene was dropped on the film at last 5 s. Then the films were annealed at 100 °C for 15 min to form the perovskite layer.</w:t>
      </w:r>
    </w:p>
    <w:p/>
    <w:p>
      <w:r>
        <w:t>26279. The target device achieved a champion PCE of 13.4106% (VOC: 1.0053 V, JSC: 24.352 mA/cm², FF: 54.7817%).The target PSCs achieved an average power conversion efficiency (PCE) of 13.4106% with a short-circuit current density (JSC) of 24.352 mA/cm², an open-circuit voltage (VOC) of 1.0053 V and a fill factor (FF) of 54.7817%. Cs0.05MA0.16FA0.79PbI2.9Br0.1 was prepared at a concentration of 1.73 mol/L. The prepared precursor solution was spin-coated onto the substrate at 1600 rpm for 10 s and 5000 rpm for 30 s. During the second spin coating step, 200 µL CB was dripped onto the perovskite film at 9 s before ending the program. Subsequent thermal treatment was carried out at 110 °C for 25 min to finalize the perovskite crystal structure.</w:t>
      </w:r>
    </w:p>
    <w:p/>
    <w:p>
      <w:r>
        <w:t>26286. PSC with device efficiency (PCE) of 18.8615%, VOC of 1.0237 V, JSC of 24.087 mA/cm², and FF of 76.4967% was obtained. The Cs0.05MA0.16FA0.79PbI2.9Br0.1 perovskite precursor (1.73 mol/L) was spin-coated onto the substrate. The perovskite solutions were spin-coated at 1000 rpm for 12 s and 5500 rpm for 30 s, respectively. With 7 s of spin time remaining, CB (230 µL) was dispensed onto the middle of the substrate. The resulting wet perovskite films were annealed at 105 °C for 30 min.</w:t>
      </w:r>
    </w:p>
    <w:p/>
    <w:p>
      <w:r>
        <w:t>26292. The target PSCs achieved an average power conversion efficiency (PCE) of 18.0714% with a short-circuit current density (JSC) of 24.147 mA/cm², an open-circuit voltage (VOC) of 1.0163 V, and a fill factor (FF) of 73.6376%. The perovskite precursor solution (1.73 mol/L) composed of a formula of Cs0.05MA0.16FA0.79PbI2.9Br0.1. The perovskite precursor solution was deposited on the substrate via a two-step spin coating process; first, the solution was spin-coated at 1200 rpm for 10 s and then at 5200 rpm for 30 s. During the spin-coating process, 160 µL of CB antisolvent was quickly dripped onto the centre of the perovskite film 5 s before the end of the process. The films were then annealed at 100 °C for 20 min.</w:t>
      </w:r>
    </w:p>
    <w:p/>
    <w:p>
      <w:r>
        <w:t>26298. The PSCs achieved a champion power conversion efficiency (PCE) of 18.4903%, with VOC of 1.0497 V, FF of 74.1435%, and JSC of 23.757 mA/cm². The perovskite precursor solution (1.73 mol/L, Cs0.05MA0.16FA0.79PbI2.9Br0.1) was prepared. The perovskite precursor solutions were spin-coated on the substrates at 1000 rpm for 12 s and 5500 rpm for 25 s. During the last 7 s of the second step, 180 µL of chlorobenzene (CB) was added as the antisolvent. After the spin coating was completed, it was annealed at 105 °C for 15 min.</w:t>
      </w:r>
    </w:p>
    <w:p/>
    <w:p>
      <w:r>
        <w:t>26308. The PSCs demonstrated improved PCE of 19.0535% (with FF of 75.551%, VOC of 1.0731 V, and JSC of 23.502 mA/cm²). The perovskite precursor solution was prepared with a concentration of 1.73 mol/L using PbI2 and MAI dissolved in a mixed DMF/DMSO solvent. The perovskite precursor solutions were spin-coated on the substrates at 1400 rpm for 10 s and 5000 rpm for 35 s. During the second step, 200 µL of chlorobenzene was dropped on the spinning substrate 9 s before the end of the process. The perovskite layer was thermally conditioned at 110 °C for 20 min, consolidating its morphology.</w:t>
      </w:r>
    </w:p>
    <w:p/>
    <w:p>
      <w:r>
        <w:t>26319. The current density-voltage (J-V) characteristics show that the target PSCs delivered a PCE of 18.8103%, with an elevated VOC of 1.0433 V, a JSC of 24.087 mA/cm², and an FF of 74.8497%. The composition of perovskite is 1.73 mol/L Cs0.05MA0.16FA0.79PbI2.9Br0.1. The perovskite solution was spin-coated in two steps, namely 1500 rpm for 15 s and 5800 rpm for 28 s. 220 µL of antisolvent was dropped on the film 10 s before the end of the program. Then, the precursor films were placed on a 105 °C hotplate for 30 min.</w:t>
      </w:r>
    </w:p>
    <w:p/>
    <w:p>
      <w:r>
        <w:t>26328. The solar cells showed a drastically enhanced VOC, which led to a maximum efficiency of 18.9431% (with FF of 75.2898%, JSC of 23.867 mA/cm², and VOC of 1.0542 V). A 1.73 mol/L perovskite precursor solution was constructed by mixing FAI, PbI2, methylammonium iodide and caesium iodide in DMF: DMSO mixed solvent with the chemical formula of Cs0.05MA0.16FA0.79PbI2.9Br0.1. The prepared precursor solution was spin-coated onto the substrate at 1800 rpm for 10 s and 6000 rpm for 40 s. 190 µL of antisolvent was dropped on the film 5 s before the end of the program. The substrates were immediately transferred to the hotplate and annealed at 110 °C for 20 min.</w:t>
      </w:r>
    </w:p>
    <w:p/>
    <w:p>
      <w:r>
        <w:t>26335. The best performance, which showed 16.448% certificated efficiency with a VOC of 1.0151 V, a JSC of 22.443 mA/cm², and a FF of 72.1935%. A perovskite precursor featuring Cs0.05MA0.16FA0.79PbI2.9Br0.1 at 1.73 mol/L was prepared to initiate the fabrication process. The perovskite solution was deposited on the substrate by two consecutive spin-coating steps of 1300 rpm for 10 s and 5400 rpm for 25 s, respectively. During the second spin coating step, 250 µL CB was dripped onto the perovskite film at 10 s before ending the program. The perovskite film was annealed at 115 °C for 15 min.</w:t>
      </w:r>
    </w:p>
    <w:p/>
    <w:p>
      <w:r>
        <w:t>26339. Guided by experimental parameters such as spin speeds, antisolvent timing, and annealing profiles, this device was fabricated, realizing a PCE of 17.287%, FF of 73.4182%, Voc of 1.0146 V, and Jsc of 23.208 mA/cm². Starting with a Cs0.05MA0.16FA0.79PbI2.9Br0.1 (1.73 mol/L) solution, the perovskite precursor was carefully crafted for optimal performance. The perovskite film was deposited by spin-coating at 2000 rpm for 10 s and 5000 rpm for 30 s. 210 µL CB was dripped onto the center of film at 8 s before the end of spin-coating. The perovskite sample was subsequently annealed at 100 °C for 25 min.</w:t>
      </w:r>
    </w:p>
    <w:p/>
    <w:p>
      <w:r>
        <w:t>26348. The PSCs demonstrated improved PCE of 18.2646% (with FF of 76.662%, VOC of 1.0331 V, and JSC of 23.061 mA/cm²). A perovskite precursor featuring Cs0.05MA0.16FA0.79PbI2.9Br0.1 at 1.73 mol/L was prepared to initiate the fabrication process. The perovskite was deposited via a two-step spin-coating procedure, first at 1250 rpm for 12 s and finally at 5600 rpm for 28 s. At last 12 s, the injection of 270 µL antisolvent aided in reducing defect density within the perovskite layer. The as-coated film was then annealed at 110 °C for 30 min.</w:t>
      </w:r>
    </w:p>
    <w:p/>
    <w:p>
      <w:r>
        <w:t>26359. By interlinking experimental conditions with device architecture, a perovskite solar cell was fabricated, affirming a PCE of 19.4679%, FF of 74.5395%, Voc of 1.0843 V, and Jsc of 24.087 mA/cm². The perovskite (Cs0.05MA0.16FA0.79PbI2.9Br0.1) precursor solution was prepared with a concentration of 1.73 mol/L in a mixed solvent of DMF and DMSO. The precursor solution was spin-coated on the substrate at 1100 rpm for 10 s and 5900 rpm for 35 s. 180 µL CB was dropped on the perovskite film at 6 s before the end of the program. The films were dried inside an N2 environment on a hot plate at a temperature of 105 °C for 20 min.</w:t>
      </w:r>
    </w:p>
    <w:p/>
    <w:p>
      <w:r>
        <w:t>26363. The champion device achieved a remarkable power conversion efficiency (PCE) of 20.3697%, with a VOC of 1.0973 V, a JSC of 24.281 mA/cm², and a FF of 76.4516%, outperforming devices modified with other SAMs. The process involved first dissolving Cs0.05MA0.16FA0.79PbI2.9Br0.1 at 1.73 mol/L to create the primary perovskite solution. The perovskite solution was spin-coated on the substrate at 1200 rpm for 12 s and at 5300 rpm for 25 s, respectively. Then, 260 µL CB was dropped onto the substrate during the second spin-coating step at the last 5 s of the spin-coating. After spin-coating, the films were annealed on the hot plate at 100 °C for 15 min.</w:t>
      </w:r>
    </w:p>
    <w:p/>
    <w:p>
      <w:r>
        <w:t>26375. PSCs based on additives achieved a PCE of 20.3613%, with a VOC of 1.0873 V, FF of 76.4525%, and JSC of 24.495 mA/cm². The composition of perovskite is 1.73 mol/L Cs0.05MA0.16FA0.79PbI2.9Br0.1. The perovskite solution was deposited on the substrate and spun cast at 1600 rpm for 10 s followed by 5500 rpm for 30 s. Anti-solvent (200 µL) was dropped on the film at 9 s before the end of the spinning. Heat-treatment was implemented with the substrates for 25 min at 110 °C.</w:t>
      </w:r>
    </w:p>
    <w:p/>
    <w:p>
      <w:r>
        <w:t>26383. The fabricated device resulted in a PCE of 20.0439%, with VOC of 1.0956 V, JSC of 23.997 mA/cm², and FF of 76.2403%. The perovskite precursor solution (1.73 mol/L, Cs0.05MA0.16FA0.79PbI2.9Br0.1) was prepared. The perovskite solutions were spin-coated at 1000 rpm for 12 s and 5500 rpm for 30 s, respectively. During the spin-coating process, 230 µL of CB antisolvent was quickly dripped onto the centre of the perovskite film 10 s before the end of the process. After the whole spin-coating process, the substrate was annealed at 105 °C for 30 min.</w:t>
      </w:r>
    </w:p>
    <w:p/>
    <w:p>
      <w:r>
        <w:t>26390. The target device achieved a champion PCE of 19.8953% (VOC: 1.0857 V, JSC: 24.173 mA/cm², FF: 75.8093%).The target PSCs achieved an average power conversion efficiency (PCE) of 19.8953% with a short-circuit current density (JSC) of 24.173 mA/cm², an open-circuit voltage (VOC) of 1.0857 V and a fill factor (FF) of 75.8093%. Starting with a Cs0.1FA0.9PbI2.8Br0.2 solution at 1.5 mol/L, the base solution was formulated to form the core perovskite layer. The perovskite precursor solution was dripped onto the substrate, and a two-step spin-coating procedure was applied. The first step was carried out at 1200 rpm, followed by 4800 rpm for 25 s. The carefully timed introduction of 260 µL antisolvent at last 5 s played a crucial role in controlling film morphology. Heat-treatment was implemented with the substrates for 20 min at 100 °C.</w:t>
      </w:r>
    </w:p>
    <w:p/>
    <w:p>
      <w:r>
        <w:t>26395. The current density-voltage (J-V) characteristics show that the target PSCs delivered a PCE of 19.7553%, with an elevated VOC of 1.0497 V, a JSC of 23.971 mA/cm², and an FF of 78.51%. In formulating the active solution, Cs0.1FA0.9PbI2.8Br0.2 at 1.5 mol/L was utilized to establish the perovskite layer. A meticulously timed spin procedure included 1000 rpm for 12 s, succeeded by 5200 rpm for 30 s to refine crystal growth. The addition of 180 µL antisolvent at last 7 s proved instrumental in achieving uniform film thickness and grain distribution. The films were then annealed at 105 °C for 15 min.</w:t>
      </w:r>
    </w:p>
    <w:p/>
    <w:p>
      <w:r>
        <w:t>26406. Systematic parameter adjustments underlie the fabrication of a perovskite cell that was fabricated, capturing how controlled conditions influence a PCE of 19.8524%, FF of 74.3859%, Voc of 1.1054 V, and Jsc of 24.143 mA/cm². The perovskite (Cs0.1FA0.9PbI2.8Br0.2) solution was prepared with a concentration of 1.5 mol/L in mixed solvent of DMF and DMSO. The perovskite solution was spin-coated on the substrates at 1400 rpm for 10 s and at 5000 rpm for 35 s, respectively. At the last 9 s, 200 µL of anti-solvent was rapidly dropped on top of the spinning substrate. The resulting wet perovskite films were annealed at 110 °C for 20 min.</w:t>
      </w:r>
    </w:p>
    <w:p/>
    <w:p>
      <w:r>
        <w:t>26411. The best performance device showed a 19.9589% certificated efficiency with a VOC of 1.0969 V, a JSC of 24.838 mA/cm², and a FF of 73.2578%. The perovskite precursor solutions were prepared using 1.5 mol/L Cs0.1FA0.9PbI2.8Br0.2. For the perovskite films, the spin-coating process was divided into a consecutive two-step procedure: the spin rate of the first step was 1500 rpm for 15 s, and that of the second step was 5700 rpm for 28 s. During the second step, 220 µL of chlorobenzene was dropped on the spinning substrate 10 s before the end of the process. Heat-treatment was implemented with the substrates for 30 min at 105 °C.</w:t>
      </w:r>
    </w:p>
    <w:p/>
    <w:p>
      <w:r>
        <w:t>26419. PSCs with a PCE of 19.5872%, a JSC of 24.265 mA/cm², a VOC of 1.0873 V and an FF of 74.2442% are demonstrated. The formulation began with Cs0.1FA0.9PbI2.8Br0.2 at 1.5 mol/L, establishing the core perovskite solution. For perovskite film fabrication, the perovskite precursor was spin-coated on the as-prepared substrates at 1800 rpm for 10 s, subsequently at 6000 rpm for 30 s. Then, with 5 s of spin time remaining, chlorobenzene (190 µL) was dispensed onto the middle of the substrate. The perovskite sample was subsequently annealed at 110 °C for 20 min.</w:t>
      </w:r>
    </w:p>
    <w:p/>
    <w:p>
      <w:r>
        <w:t>26431. The device exhibited a PCE of 19.7998%, with VOC of 1.0964 V, FF of 75.0943%, and JSC of 24.048 mA/cm². The 1.5 mol/L perovskite precursor solution with a chemical formula of Cs0.1FA0.9PbI2.8Br0.2 was prepared. The perovskite solution was deposited on the substrate and spun cast at 1300 rpm for 10 s followed by 5400 rpm for 25 s. At the last 10 s, 250 µL of CB solution was dropped on the perovskite. A post-deposition anneal at 115 °C for 15 min stabilized the absorber layer and enhanced device performance.</w:t>
      </w:r>
    </w:p>
    <w:p/>
    <w:p>
      <w:r>
        <w:t>26433. The cells showed an increase in VOC to 1.087 V, accompanied by a slight increase in FF to 75.0821% and JSC to 23.679 mA/cm², resulting in a peak PCE of 19.326%. The 1.5 mol/L perovskite solution (Cs0.1FA0.9PbI2.8Br0.2) was prepared, shaken overnight to fully dissolve, and then used to prepare perovskite films. The precursor solution was spin-coated in a two-step process at 2000 rpm for 10 s and 5000 rpm for 30 s, respectively. A total of 210 µL of CB was dripped onto the center of film at 8 s before the end of spin-coating. After the spin coating was completed, it was annealed on a hot stage at 100 °C for 25 min.</w:t>
      </w:r>
    </w:p>
    <w:p/>
    <w:p>
      <w:r>
        <w:t>26445. A PCE of 20.0842% with a VOC of 1.0642 V, a JSC of 23.965 mA/cm², and an FF of 78.7527% was obtained. The perovskite precursor solution (1.5 mol/L, Cs0.1FA0.9PbI2.8Br0.2) was prepared. The chosen spin-coating regimen first applied 1250 rpm for 12 s, then 5600 rpm for 35 s, ensuring layer consistency. A total of 170 µL of CB was dripped onto the center of film at 12 s before the end of spin-coating. The resulting perovskite film was then annealed at 110 °C for 30 min.</w:t>
      </w:r>
    </w:p>
    <w:p/>
    <w:p>
      <w:r>
        <w:t>26455. The best performance, which showed 19.4079% certificated efficiency with a VOC of 1.0606 V, a JSC of 24.366 mA/cm², and a FF of 75.0988%. The process involved first dissolving Cs0.1FA0.9PbI2.8Br0.2 at 1.5 mol/L to create the primary perovskite solution. The spin coating procedure was done in ambient air by a consecutive two-step spin-coating process, with the first step at 1100 rpm for 10 s and the second step at 5900 rpm for 40 s. During the spin-coating process, 180 µL of CB was dropped on the perovskite 10 s prior to the end of the second procedure. The perovskite film was obtained by annealing at 105 °C for 20 min.</w:t>
      </w:r>
    </w:p>
    <w:p/>
    <w:p>
      <w:r>
        <w:t>26458. This study emerges from parameter-centric experimentation, producing a perovskite solar cell that was fabricated, with a PCE of 18.7928%, FF of 74.5828%, Voc of 1.0817 V, and Jsc of 23.293 mA/cm². 1.5 mol/L Cs0.1FA0.9PbI2.8Br0.2 perovskite precursors were prepared. The perovskite was deposited via a two-step spin-coating procedure, first at 1200 rpm for 12 s and finally at 5300 rpm for 25 s. At 5 s before the end of the spin-coating procedure, 160 µL CB was dropped onto the substrates. A post-deposition anneal at 100 °C for 15 min stabilized the absorber layer and enhanced device performance.</w:t>
      </w:r>
    </w:p>
    <w:p/>
    <w:p>
      <w:r>
        <w:t>26467. The PCE of devices reached 19.0692%, featuring VOC of 1.0824 V, FF of 75.4312%, and JSC of 23.355 mA/cm². A stable precursor mixture was achieved by taking a Cs0.1FA0.9PbI2.8Br0.2 solution (1.5 mol/L) as the base. The perovskite film was deposited by spin-coating onto the substrate using a two-step spin-coating process, first at 1600 rpm for 10 s and then at 5500 rpm for 30 s. During the last 9 s of the second step, 200 µL CB was dropped as antisolvent. The sample was then annealed at 110 °C for 25 min.</w:t>
      </w:r>
    </w:p>
    <w:p/>
    <w:p>
      <w:r>
        <w:t>26476. The PSCs exhibited a superior PCE of 19.5067% (JSC: 23.267 mA/cm², VOC: 1.0859 V, FF: 77.2032%). A 1.5 mol/L perovskite precursor solution was constructed by mixing FAI, PbI2, methylammonium iodide and caesium iodide in DMF: DMSO mixed solvent with the chemical formula of Cs0.1FA0.9PbI2.8Br0.2. For the perovskite layer, the prepared perovskite solution was spin-coated at 1000 rpm for 12 s and 5800 rpm for 30 s. At the last 7 s, 230 µL of anti-solvent was rapidly dropped on top of the spinning substrate. After the spin coating was completed, it was annealed on a hot stage at 105 °C for 30 min.</w:t>
      </w:r>
    </w:p>
    <w:p/>
    <w:p>
      <w:r>
        <w:t>26488. PSC with device efficiency (PCE) of 19.3036%, VOC of 1.0622 V, JSC of 23.824 mA/cm², and FF of 76.2809% was obtained. The Cs0.1FA0.9PbI2.8Br0.2 (1.5 mol/L) perovskite precursor solution was prepared. Afterwards, the perovskite precursor solution was deposited on the substrate via a two-step spin coating process; first, the solution was spin-coated at 1100 rpm for 10 s and then at 5100 rpm for 30 s. During the last 5 s of the second step, the anti-solvent (260 µL of chlorobenzene) was dropped in the center. Then the film was annealed at 100 °C for 20 min.</w:t>
      </w:r>
    </w:p>
    <w:p/>
    <w:p>
      <w:r>
        <w:t>26490. PSCs with (111)-preferred crystallographic orientation displayed a remarkable PCE of 19.1602%, with VOC of 1.0675 V, JSC of 23.751 mA/cm², and FF of 75.5674%. 1.5 mol/L perovskite precursor solutions were prepared with the chemical formula of Cs0.1FA0.9PbI2.8Br0.2. The layer was cast via a two-step spin approach: initially at 1300 rpm for 12 s, then accelerated to 5400 rpm for 25 s. At 10 s before the end of the second step, 180 µL of CB was drop-coated to treat the perovskite films. The substrates were sequentially heated at 105 °C for 15 min for perovskite crystal formation.</w:t>
      </w:r>
    </w:p>
    <w:p/>
    <w:p>
      <w:r>
        <w:t>26504. This study emerges from parameter-centric experimentation, producing a perovskite solar cell that was fabricated, with a PCE of 17.8111%, FF of 74.5077%, Voc of 1.0745 V, and Jsc of 22.248 mA/cm². The perovskite precursor solutions were prepared by dissolving 1.5 mol/L Cs0.1FA0.9PbI2.8Br0.2. The precursor solution was spin-coated in a two-step process at 1400 rpm for 10 s and 5800 rpm for 35 s, respectively. A timed antisolvent drop (210 µL at last 9 s) enhanced the perovskite crystallization kinetics. After spin-coating, the films were annealed on the hot plate at 110 °C for 20 min.</w:t>
      </w:r>
    </w:p>
    <w:p/>
    <w:p>
      <w:r>
        <w:t>26511. A PCE of 18.2751% with a VOC of 1.0736 V, a JSC of 23.507 mA/cm², and an FF of 72.4123% was obtained. The perovskite precursor solution (Cs0.1FA0.9PbI2.8Br0.2) was prepared with a concentration of 1.5 mol/L in a mixed anhydrous solvent of DMF/DMSO. The spin coating procedure was done in ambient air by a consecutive two-step spin-coating process, with the first step at 1500 rpm for 15 s and the second step at 6000 rpm for 40 s. 220 µL CB as the antisolvent was dripped on the film at 6 s before the end of the last procedure. Subsequently, the as-deposited films were annealed at 105 °C for 30 min.</w:t>
      </w:r>
    </w:p>
    <w:p/>
    <w:p>
      <w:r>
        <w:t>26514. The champion PCE of the device can be further improved to 19.0588% (VOC of 1.0374 V, JSC of 23.692 mA/cm², and FF of 77.5424%). Cs0.1FA0.9PbI2.8Br0.2 was prepared at a concentration of 1.5 mol/L. The perovskite precursor solutions were spin-coated on the substrates at 1800 rpm for 10 s and 5200 rpm for 30 s. During the second spin-coating step, 190 µL of antisolvent was introduced at last 5 s. Subsequently, the as-deposited films were annealed at 110 °C for 20 min.</w:t>
      </w:r>
    </w:p>
    <w:p/>
    <w:p>
      <w:r>
        <w:t>26523. A PCE of 19.6243% with a VOC of 1.0839 V, a JSC of 24.296 mA/cm², and an FF of 74.5193% was obtained. The perovskite precursor solution (1.5 mol/L, Cs0.1FA0.9PbI2.8Br0.2) was prepared. The perovskite was deposited via a two-step spin-coating procedure, first at 1200 rpm for 10 s and finally at 5000 rpm for 25 s. During the last 10 s of the second step, 250 µL CB was dropped as antisolvent. Afterwards, the perovskite film was annealed at 115 °C for 15 min.</w:t>
      </w:r>
    </w:p>
    <w:p/>
    <w:p>
      <w:r>
        <w:t>26532. The PSCs exhibited a superior PCE of 19.7102% (JSC: 24.233 mA/cm², VOC: 1.0663 V, FF: 76.2779%). The perovskite (Cs0.1FA0.9PbI2.8Br0.2) precursor solution was prepared with a concentration of 1.5 mol/L in a mixed solvent of DMF and DMSO. The layer was cast via a two-step spin approach: initially at 2000 rpm for 10 s, then accelerated to 5600 rpm for 30 s. During the last 8 s of the second step, 200 µL of chlorobenzene (CB) was added as the antisolvent. Then, the film was annealed at 100 °C for 25 min.</w:t>
      </w:r>
    </w:p>
    <w:p/>
    <w:p>
      <w:r>
        <w:t>26539. The resulting hybrid SAMs-modified PSC achieve a champion PCE of 19.616%, with VOC of 1.0629 V, FF of 73.7916%, and JSC of 25.011 mA/cm². For the Cs0.1FA0.9PbI2.8Br0.2, 1.5 mol/L perovskite precursor solution was prepared. The perovskite precursor was spin-coated onto the substrates with a two-stage program at 1250 rpm for 12 s, and 5400 rpm for 35 s, respectively. CB (270 µL) was dropped on the film at 12 s before the end of the spinning. The deposited perovskite films were subsequently annealed on a hotplate at 110 °C for 30 min.</w:t>
      </w:r>
    </w:p>
    <w:p/>
    <w:p>
      <w:r>
        <w:t>26545. The champion device achieves an outstanding PCE of 18.8648%, with a VOC of 1.0715 V, JSC of 23.645 mA/cm², and FF of 74.4617%, marking a significant improvement over the control device. The process involved first dissolving Cs0.1FA0.9PbI2.8Br0.2 at 1.5 mol/L to create the primary perovskite solution. For perovskite film fabrication, the perovskite precursor was spin-coated on the as-prepared substrates at 1000 rpm for 10 s and at 5900 rpm for 40 s. During the last step, 180 µL of chlorobenzene was dropped on the film at last 6 s. The samples were subsequently annealed on a hotplate at 105 °C for 20 min.</w:t>
      </w:r>
    </w:p>
    <w:p/>
    <w:p>
      <w:r>
        <w:t>26553. A significantly higher JSC of 23.592 mA/cm² is obtained while preserving VOC of 1.025 V and FF of 84.0369%, resulting in the highest PCE of 20.3221% at reverse scan. 1.5 mol/L Cs0.1FA0.9PbI2.8Br0.2 perovskite precursors were prepared. The perovskite solutions were spin-coated at 1200 rpm for 12 s and then at 5300 rpm for 25 s. With 5 s of spin time remaining, CB (160 µL) was dispensed onto the middle of the substrate. The film was subsequently annealed at 100 °C for 15 min.</w:t>
      </w:r>
    </w:p>
    <w:p/>
    <w:p>
      <w:r>
        <w:t>26565. This work arises from meticulous parameter optimization, where a perovskite solar device was fabricated, reflecting a PCE of 20.1106%, with an FF of 75.1831%, Voc of 1.0527 V, and Jsc of 25.409 mA/cm². The perovskite precursor is Cs0.1FA0.9PbI2.8Br0.2. The perovskite layer was deposited via a two-step spin-coating procedure with 1600 rpm for 10 s and 5500 rpm for 32 s. During the second spin coating step, 240 µL of CB was deposited onto the perovskite film 9 seconds before the program ended. The perovskite sample was subsequently annealed at 110 °C for 25 min.</w:t>
      </w:r>
    </w:p>
    <w:p/>
    <w:p>
      <w:r>
        <w:t>26569. The device shows the highest PCE of 19.3989% with negligible hysteresis, a VOC of 1.0512 V, a JSC of 24.445 mA/cm² and a FF of 75.492%. The perovskite precursor solutions were prepared by dissolving 1.5 mol/L Cs0.1FA0.9PbI2.8Br0.2. The perovskite precursor was spin-coated onto the substrates with a two-stage program at 1400 rpm for 12 s, and 5700 rpm for 30 s, respectively. When the countdown was 10 s, 230 µL CB serving as antisolvent was dropped onto the substrates. The deposited perovskite films were subsequently annealed on a hotplate at 105 °C for 30 min.</w:t>
      </w:r>
    </w:p>
    <w:p/>
    <w:p>
      <w:r>
        <w:t>26580. The device shows the highest PCE of 19.7037% with a VOC of 1.0607 V, a JSC of 24.498 mA/cm², and an FF of 75.825%. The perovskite precursor solution was prepared with a concentration of 1.73 mol/L using PbI2 and MAI dissolved in a mixed DMF/DMSO solvent. The perovskite was deposited via a two-step spin-coating procedure with 1200 rpm for 10 s and 5000 rpm for 30 s. When the countdown was 5 s, 260 µL CB serving as antisolvent was dropped onto the substrates. The substrates were immediately transferred to the hotplate and annealed at 100 °C for 20 min.</w:t>
      </w:r>
    </w:p>
    <w:p/>
    <w:p>
      <w:r>
        <w:t>26587. This study emerges from parameter-centric experimentation, producing a perovskite solar cell that was fabricated, with a PCE of 18.9885%, FF of 74.8754%, Voc of 1.0499 V, and Jsc of 24.156 mA/cm². The Cs0.05MA0.16FA0.79PbI2.9Br0.1 perovskite film was prepared with a concentration of 1.73 mol/L. The precursor solution was spin-coated on the substrate at 1300 rpm for 12 s and then 5400 rpm for 25 s. A timed antisolvent drop (180 µL at last 7 s) enhanced the perovskite crystallization kinetics. The films were then dried on a hot plate at 105 °C for 15 min.</w:t>
      </w:r>
    </w:p>
    <w:p/>
    <w:p>
      <w:r>
        <w:t>26599. The control device displays a JSC of 24.624 mA/cm², a VOC of 1.0653 V and an FF of 72.4519%, tuning out a PCE of 19.0051%. 1.73 mol/L Cs0.05MA0.16FA0.79PbI2.9Br0.1 perovskite precursors were prepared. The chosen spin-coating regimen first applied 1000 rpm for 10 s, then 5800 rpm for 35 s, ensuring layer consistency. During the last 10 s of the second step, 200 µL CB was dropped as antisolvent. The perovskite film was obtained by annealing at 110 °C for 20 min.</w:t>
      </w:r>
    </w:p>
    <w:p/>
    <w:p>
      <w:r>
        <w:t>26603. A methodical exploration of fabrication parameters ensured the perovskite cell was fabricated, translating each controlled variable into a PCE of 19.4344%, FF of 73.4669%, Voc of 1.0556 V, and Jsc of 25.06 mA/cm². Then, perovskite precursor solution (1.73 mol/L) was prepared at the stoichiometric ratio of Cs0.05MA0.16FA0.79PbI2.9Br0.1. The perovskite solution was spin-coated on the substrate at 1500 rpm for 15 s and at 6000 rpm for 40 s, respectively. 220 µL of antisolvent was dropped on the film 6 s before the end of the program. The resulting wet perovskite films were annealed at 105 °C for 30 min.</w:t>
      </w:r>
    </w:p>
    <w:p/>
    <w:p>
      <w:r>
        <w:t>26611. The device achieved a remarkable PCE of 19.5887%, with a VOC of 1.0652 V, JSC of 24.435 mA/cm², and FF of 75.2631%. The 1.73 mol/L perovskite solution (Cs0.05MA0.16FA0.79PbI2.9Br0.1) was prepared, shaken overnight to fully dissolve, and then used to prepare perovskite films. The perovskite precursor was spin-coated onto the substrates with a two-stage program at 1800 rpm for 10 s, and 5200 rpm for 30 s, respectively. At 5 s before the end of the spin-coating procedure, 190 µL CB was dropped onto the substrates. The perovskite sample was subsequently annealed at 110 °C for 20 min.</w:t>
      </w:r>
    </w:p>
    <w:p/>
    <w:p>
      <w:r>
        <w:t>26622. Drawing upon carefully optimized conditions, the perovskite device was fabricated, resulting in a PCE of 19.3988%, with a fill factor of 85.7901%, an open-circuit voltage of 0.9074 V, and a short-circuit current density of 24.92 mA/cm². The perovskite (Cs0.05MA0.16FA0.79PbI2.9Br0.1) solution was prepared with a concentration of 1.73 mol/L in mixed solvent of DMF and DMSO. The precursor solution was deposited on the substrate and spun cast at 1100 rpm for 10 s, followed by 5400 rpm for 25 s. During the last step, 250 µL of chlorobenzene was dropped on the film at last 10 s. The perovskite sample was subsequently annealed at 115 °C for 15 min.</w:t>
      </w:r>
    </w:p>
    <w:p/>
    <w:p>
      <w:r>
        <w:t>26631. The PSC device gives the highest PCE of 19.0056%, with VOC of 1.0554 V, JSC of 23.749 mA/cm², and FF of 75.823%. A solution of Cs0.05MA0.16FA0.79PbI2.9Br0.1 at 1.73 mol/L provided the foundational matrix for the perovskite layer. The precursor solution was spin-coated onto the substrate surface at 2000 rpm for 10 s, then accelerated to 5600 rpm for 30 s. At the last 8 s, 210 µL of anti-solvent was rapidly dropped on top of the spinning substrate. The resulting wet perovskite films were annealed at 100 °C for 25 min.</w:t>
      </w:r>
    </w:p>
    <w:p/>
    <w:p>
      <w:r>
        <w:t>26637. The target PSCs achieved an average power conversion efficiency (PCE) of 20.533% with a short-circuit current density (JSC) of 24.915 mA/cm², an open-circuit voltage (VOC) of 1.0327 V, and a fill factor (FF) of 79.8009%. A 1.73 mol/L Cs0.05MA0.16FA0.79PbI2.9Br0.1 precursor solution was similarly prepared using a mixture of DMF and DMSO. For perovskite film fabrication, the perovskite precursor was spin-coated on the as-prepared substrates at 1250 rpm for 12 s and at 5300 rpm for 35 s. At 12 s before the end of the spinning program, 270 µL of antisolvent was dripped onto the center of the film during the second step. The as-coated film was then annealed at 110 °C for 30 min.</w:t>
      </w:r>
    </w:p>
    <w:p/>
    <w:p>
      <w:r>
        <w:t>26645. The inverted devices achieved optimal PCEs of 19.0259%, a VOC of 1.0132 V, FF of 78.4049%, and JSC of 23.951 mA/cm². The perovskite precursor solution (1.73 mol/L) was prepared in a solvent mixture of DMF and DMSO according to the formula of Cs0.05MA0.16FA0.79PbI2.9Br0.1. The perovskite precursor solutions were spin-coated on the substrate at 1000 rpm for 10 s and then at 5900 rpm for 40 s. 180 µL of chlorobenzene was quickly poured to extract the mixed solvents at the last of 6 s. The wet perovskite films were then transferred onto a hot plate and annealed at 105 °C for 20 min.</w:t>
      </w:r>
    </w:p>
    <w:p/>
    <w:p>
      <w:r>
        <w:t>26651. The control device displays a JSC of 23.755 mA/cm², a VOC of 1.0232 V and an FF of 75.046%, tuning out a PCE of 18.2404%. The perovskite (Cs0.05MA0.16FA0.79PbI2.9Br0.1) solution was prepared with a concentration of 1.73 mol/L in mixed solvent of DMF and DMSO. The prepared precursor solution was spin-coated onto the substrate at 1200 rpm for 12 s and 5500 rpm for 28 s. At the last 5 s, 260 µL of CB solution was dropped on the perovskite. The resulting wet perovskite films were annealed at 100 °C for 15 min.</w:t>
      </w:r>
    </w:p>
    <w:p/>
    <w:p>
      <w:r>
        <w:t>26657. The PSCs displayed a significantly enhanced PCE of 18.2763%, with VOC of 1.0253 V, JSC of 23.951 mA/cm², and FF of 74.4242%. The process involved first dissolving Cs0.05MA0.16FA0.79PbI2.9Br0.1 at 1.73 mol/L to create the primary perovskite solution. The perovskite precursor was spin-coated on the substrates at 1600 rpm for 10 s and 5000 rpm for 32 s. The addition of 240 µL antisolvent at last 10 s proved instrumental in achieving uniform film thickness and grain distribution. Thermal annealing at 110 °C for 25 min improved crystal ordering and reduced defect density.</w:t>
      </w:r>
    </w:p>
    <w:p/>
    <w:p>
      <w:r>
        <w:t>26671. In contrast, the device achieves a notably enhanced PCE of 18.2696%, with a JSC of 23.651 mA/cm², VOC of 1.0163 V, and FF of 76.0058%. Then, perovskite precursor solution (1.73 mol/L) was prepared at the stoichiometric ratio of Cs0.05MA0.16FA0.79PbI2.9Br0.1. The perovskite was deposited via a two-step spin-coating procedure, first at 1400 rpm for 12 s and finally at 5700 rpm for 30 s. Anti-solvent (230 µL) was dropped on the film at 7 s before the end of the spinning. The device architecture benefited from a final anneal at 105 °C for 30 min, ensuring robust crystallinity.</w:t>
      </w:r>
    </w:p>
    <w:p/>
    <w:p>
      <w:r>
        <w:t>26675. The solar cells showed a champion PCE of 20.1407% with a VOC of 1.0974 V, a JSC of 23.985 mA/cm², and a FF of 76.519%. The perovskite precursor solution was prepared with a concentration of 1.73 mol/L using PbI2 and MAI dissolved in a mixed DMF/DMSO solvent. For perovskite film fabrication, the perovskite precursor was spin-coated on the as-prepared substrates at 1800 rpm for 10 s and at 6000 rpm for 30 s. During the second spin coating step, 220 µL of CB was deposited onto the perovskite film 5 s before the program ended. The substrates were sequentially heated at 110 °C for 20 min for perovskite crystal formation.</w:t>
      </w:r>
    </w:p>
    <w:p/>
    <w:p>
      <w:r>
        <w:t>26685. The device exhibited a PCE of 19.0524%, with VOC of 1.047 V, FF of 76.6182%, and JSC of 23.751 mA/cm². The perovskite precursor solutions were prepared by dissolving 1.73 mol/L Cs0.05MA0.16FA0.79PbI2.9Br0.1. For the perovskite deposition process, the perovskite solutions were deposited using a two-step spin-coating process at 1400 rpm for 12 s and 5000 rpm for 25 s. 250 µL of CB as antisolvent was dripped onto the substrate quickly at the last 10 s during the second spinning step. After the spin coating was completed, it was annealed on a hot stage at 115 °C for 15 min.</w:t>
      </w:r>
    </w:p>
    <w:p/>
    <w:p>
      <w:r>
        <w:t>26694. The best performance, which showed 19.6341% certificated efficiency with a VOC of 1.0668 V, a JSC of 23.781 mA/cm², and a FF of 77.3939%. For the perovskite film, 1.73 mol/L precursor solution was prepared according to the chemical formula of Cs0.05MA0.16FA0.79PbI2.9Br0.1. The perovskite was deposited via a two-step spin-coating procedure with 1000 rpm for 10 s and 5500 rpm for 35 s. CB (210 µL) was dropped on the film at 9 s before the end of the spinning. Then, the as-prepared perovskite films were transferred onto a hotplate and annealed at 110 °C for 20 min.</w:t>
      </w:r>
    </w:p>
    <w:p/>
    <w:p>
      <w:r>
        <w:t>26700. This resulted in improved performance with a PCE beyond 19.7266%, a JSC of 24.042 mA/cm², a VOC of 1.0661 V and an FF of 76.9618%. 1.73 mol/L perovskite precursor solution with the composition of Cs0.05MA0.16FA0.79PbI2.9Br0.1 was prepared. The perovskite solutions were spin-coated at 1500 rpm for 15 s (acceleration rate 500 rpm/s) and 5800 rpm for 28 s (acceleration rate 1000 rpm/s), respectively. 200 µL CB was dropped 10 s before the end of the procedure. The films were then dried on a hot plate at 105 °C for 30 min.</w:t>
      </w:r>
    </w:p>
    <w:p/>
    <w:p>
      <w:r>
        <w:t>26707. A higher PCE of 20.4776% of the target device is achieved, where JSC, VOC and FF are 24.615 mA/cm², 1.0771 V and 77.2363%, respectively. The perovskite composition was Cs0.05MA0.16FA0.79PbI2.9Br0.1, and the initial stock perovskite solution was 1.73 mol/L. The precursor solution was spin-coated on the substrate at 1200 rpm for 10 s and 5000 rpm for 30 s. At 5 s before the end of the spinning program, 260 µL of antisolvent was dripped onto the center of the film during the second step. The resulting perovskite film was then annealed at 100 °C for 20 min.</w:t>
      </w:r>
    </w:p>
    <w:p/>
    <w:p>
      <w:r>
        <w:t>26719. A significantly higher JSC of 24.576 mA/cm² is obtained while preserving VOC of 1.0172 V and FF of 80.2723%, resulting in the highest PCE of 20.0667% at reverse scan. The 1.73 mol/L perovskite precursor solution with a chemical formula of Cs0.05MA0.16FA0.79PbI2.9Br0.1. The perovskite solutions were spin-coated onto the substrate at 1300 rpm for 12 s and 5400 rpm for 25 s. By delivering 180 µL of antisolvent at last 7 s, the final film exhibited improved surface coverage and reduced pinholes. The device architecture benefited from a final anneal at 105 °C for 15 min, ensuring robust crystallinity.</w:t>
      </w:r>
    </w:p>
    <w:p/>
    <w:p>
      <w:r>
        <w:t>26742. The solar cells showed a champion PCE of 18.6787% with a VOC of 1.1035 V, a JSC of 23.102 mA/cm², and a FF of 73.2746%. The 1.73 mol/L perovskite precursor solution with a chemical formula of Cs0.05MA0.16FA0.79PbI2.9Br0.1. The precursor solution was spin-coated in a two-step process at 1200 rpm for 10 s and 5000 rpm for 30 s, respectively. During the last 5 s of the second step, the anti-solvent (180 µL of chlorobenzene) was dropped in the center. The as-coated film was then annealed at 115 °C for 20 min.</w:t>
      </w:r>
    </w:p>
    <w:p/>
    <w:p>
      <w:r>
        <w:t>26757. The best performance, which showed 18.7104% certificated efficiency with a VOC of 1.1035 V, a JSC of 22.823 mA/cm², and a FF of 74.289%. The perovskite precursor solution with a molar concentration of 1.73 mol/L was prepared according to the formula of Cs0.05MA0.16FA0.79PbI2.9Br0.1. To establish a stable perovskite film, the substrate was spun at 1000 rpm for 10 s, then at 5000 rpm for 30 s, ensuring even layer formation. At 6 s before the end of the spin-coating procedure, 160 µL CB was dropped onto the substrates. Then, the as-prepared perovskite films were transferred onto a hotplate and annealed at 110 °C for 20 min.</w:t>
      </w:r>
    </w:p>
    <w:p/>
    <w:p>
      <w:r>
        <w:t>26761. A higher PCE of 17.9368% is achieved with JSC of 23.025 mA/cm², VOC of 1.0733 V, and FF of 72.5816%. The perovskite composition of Cs0.05MA0.16FA0.79PbI2.9Br0.1 was prepared with a concentration of 1.73 mol/L. The perovskite precursor solution was spin-coated at 1000 rpm for 10 s and 5000 rpm for 30 s. 160 µL CB was dropped on the perovskite film at 10 s before the end of the program. The wet perovskite films were then transferred onto a hot plate and annealed at 110 °C for 25 min.</w:t>
      </w:r>
    </w:p>
    <w:p/>
    <w:p>
      <w:r>
        <w:t>26768. The inverted devices based on perovskite achieved optimal PCEs of 19.0502%, a VOC of 1.0866 V, FF of 76.2191%, and JSC of 23.002 mA/cm². The perovskite precursor solution (Cs0.05MA0.16FA0.79PbI2.9Br0.1) was prepared with a concentration of 1.73 mol/L in a mixed anhydrous solvent of DMF/DMSO. The perovskite precursor solutions were spin-coated on the substrate at 1000 rpm for 10 s and then at 5000 rpm for 30 s. A total of 160 µL of CB was dripped onto the center of film at 12 s before the end of spin-coating. The resulting films were then annealed at 110 °C for 20 min.</w:t>
      </w:r>
    </w:p>
    <w:p/>
    <w:p>
      <w:r>
        <w:t>26769. The resulting hybrid SAMs-modified PSC achieve a champion PCE of 15.0738%, with VOC of 1.0634 V, FF of 56.5106%, and JSC of 25.084 mA/cm². The Cs0.05MA0.16FA0.79PbI2.9Br0.1 perovskite film was prepared with a concentration of 1.73 mol/L. The perovskite precursor solution was deposited on the substrate via a two-step spin coating process; first, the solution was spin-coated at 1000 rpm for 10 s and then at 5000 rpm for 30 s. During the spin-coating process, 160 µL of CB was dropped on the perovskite at 10 s, prior to the end of the second procedure. The deposited perovskite films were subsequently annealed on a hotplate at 110 °C for 25 min.</w:t>
      </w:r>
    </w:p>
    <w:p/>
    <w:p>
      <w:r>
        <w:t>26776.  The device achieves a notably enhanced PCE of 16.1777%, corresponding to a JSC of 24.104 mA/cm², a VOC of 1.0814 V, and an FF of 62.0672%.  For the preparation of perovskite precursor solution, 1.73 mol/L Cs0.05MA0.16FA0.79PbI2.9Br0.1 perovskite precursor was prepared in DMF:DMSO (4:1 volume ratio, v:v) mixed solvent. The perovskite solutions were spin-coated onto the substrate at 1000 rpm for 10 s and then 5000 rpm for 30 s. 200 µL CB was dropped on the perovskite film at 7 s before the end of the program. Next, the substrates were quickly transferred for annealing at 110 °C for 25 min.</w:t>
      </w:r>
    </w:p>
    <w:p/>
    <w:p>
      <w:r>
        <w:t>26777. Based on a systematically tuned set of experimental parameters, this perovskite solar cell was fabricated, ultimately achieving a PCE of 15.2477%, FF of 62.0981%, Voc of 1.0823 V, and Jsc of 22.687 mA/cm². The perovskite precursor solution (1.73 mol/L) was prepared in a solvent mixture of DMF and DMSO according to the formula of Cs0.05MA0.16FA0.79PbI2.9Br0.1. A two-tier spin-coating strategy (1000 rpm/10 s and 5000 rpm/30 s) produced a uniform and defect-minimized perovskite layer. An antisolvent injection of 180 µL at last 7 s stabilized the intermediate phase, leading to enhanced film quality. The sample underwent a controlled anneal at 110 °C for 25 min, optimizing the film’s morphological and crystalline properties.</w:t>
      </w:r>
    </w:p>
    <w:p/>
    <w:p>
      <w:r>
        <w:t>26788. The best performance device showed a 15.9458% certificated efficiency with a VOC of 1.0813 V, a JSC of 23.128 mA/cm², and a FF of 63.7637%. Starting with a Cs0.05MA0.16FA0.79PbI2.9Br0.1 solution at 1.73 mol/L, the base solution was formulated to form the core perovskite layer. The perovskite solutions were spin-coated at 1000 rpm for 10 s and then at 5000 rpm for 30 s. Antisolvent (160 µL) was dripped onto the center of film at 8 s before the end of spin-coating. The sample was then annealed at 110 °C for 25 min.</w:t>
      </w:r>
    </w:p>
    <w:p/>
    <w:p>
      <w:r>
        <w:t>26794. By interlinking experimental conditions with device architecture, a perovskite solar cell was fabricated, affirming a PCE of 17.5496%, FF of 67.6778%, Voc of 1.0805 V, and Jsc of 24.0 mA/cm². The perovskite precursor is Cs0.05MA0.16FA0.79PbI2.9Br0.1. The perovskite solutions were spin-coated at 1000 rpm for 10 s and 5000 rpm for 30 s, respectively. The controlled addition of 160 µL antisolvent at last 7 s facilitated uniform crystal nucleation. It was then heated at 110 °C for 25 min, resulting in the formation of the perovskite thin films.</w:t>
      </w:r>
    </w:p>
    <w:p/>
    <w:p>
      <w:r>
        <w:t>26797. The device demonstrated a champion efficiency of 17.4293%, with a VOC of 1.0781 V, JSC of 24.212 mA/cm², and FF of 66.77%.The device achieved a champion PCE of 17.4293% with a VOC of 1.0781 V, JSC of 24.212 mA/cm², and FF of 66.77%. The perovskite precursor solution was prepared based on the perovskite composition of Cs0.05MA0.16FA0.79PbI2.9Br0.1 in DMF/DMSO solvent (total concentration of 1.73 mol/L). The perovskite solution was spin-coated on the substrate at 1000 rpm for 10 s and at 5000 rpm for 30 s, respectively. 160 µL CB was dripped onto the center of film at 12 s before the end of the spin-coating procedure. After the whole spin-coating process, the substrate was annealed at 110 °C for 25 min.</w:t>
      </w:r>
    </w:p>
    <w:p/>
    <w:p>
      <w:r>
        <w:t>26807. Consequently, the device resulted in device efficiency of 17.683%, together with an enhanced fill factor (FF) of 67.9938%, short-circuit current density of 23.96 mA/cm²and open circuit voltage (VOC) of 1.0854 V. Commencing with a Cs0.05MA0.16FA0.79PbI2.9Br0.1 solution at 1.73 mol/L, the perovskite precursor was meticulously formulated. The perovskite layer was spin-coated with a two-step recipe, first at 1000 rpm for 10 s followed by 5000 rpm for 30 s. During the second spin coating step, 160 µL of CB was deposited onto the perovskite film 8 s before the program ended. The deposited perovskite films were subsequently annealed on a hotplate at 110 °C for 20 min.</w:t>
      </w:r>
    </w:p>
    <w:p/>
    <w:p>
      <w:r>
        <w:t>26814. The PSC device gives the highest PCE of 17.3252%, with VOC of 1.0749 V, JSC of 23.806 mA/cm², and FF of 67.7026%. For the perovskite film, 1.73 mol/L precursor solution was prepared according to the chemical formula of Cs0.05MA0.16FA0.79PbI2.9Br0.1. The perovskite was deposited via a two-step spin-coating procedure, first at 1000 rpm for 10 s and finally at 5000 rpm for 30 s. Anti-solvent (160 µL) was dropped on the film at 6 s before the end of the spinning. The deposited perovskite films were subsequently annealed on a hotplate at 110 °C for 20 min.</w:t>
      </w:r>
    </w:p>
    <w:p/>
    <w:p>
      <w:r>
        <w:t>26820. The cells showed an increase in VOC to 1.1085 V, accompanied by a slight increase in FF to 66.0707% and JSC to 23.424 mA/cm², resulting in a peak PCE of 17.1566%. The mixed perovskite (Cs0.05MA0.16FA0.79PbI2.9Br0.1) precursor solution was prepared with a total concentration of 1.73 mol/L in DMF/DMSO co-solvent. The film was deposited under controlled conditions, involving an initial spin of 1000 rpm (10 s) followed by a second spin at 5000 rpm (30 s). According to the antisolvent method, 160 µL of antisolvent was dropped on the film 7 s before the end of the program. Subsequently, the sample was annealed at 110 °C for 25 min.</w:t>
      </w:r>
    </w:p>
    <w:p/>
    <w:p>
      <w:r>
        <w:t>26822. The PCE of devices reached 17.3514%, featuring VOC of 1.0714 V, FF of 67.5242%, and JSC of 23.985 mA/cm². The composition of perovskite is 1.73 mol/L Cs0.05MA0.16FA0.79PbI2.9Br0.1. The spin coating procedure was done in ambient air by a consecutive two-step spin-coating process, with the first step at 1300 rpm for 10 s and the second step at 5000 rpm for 30 s. During the second spin coating step, 160 µL CB was dripped onto the perovskite film at 8 s before ending the program. The film was immediately annealed at 110 °C for 25 min.</w:t>
      </w:r>
    </w:p>
    <w:p/>
    <w:p>
      <w:r>
        <w:t>26829. With this engineering, the resulting PSCs obtained a PCE of 14.1705%, a VOC of 1.0592 V, FF of 60.3926%, and JSC of 22.153 mA/cm². The perovskite precursor solution (Cs0.05MA0.16FA0.79PbI2.9Br0.1) was prepared with a concentration of 1.73 mol/L in a mixed anhydrous solvent of DMF/DMSO (4/1, v/v). The perovskite solutions were spin-coated onto the substrate at 1100 rpm for 10 s and at 5000 rpm for 30 s. During the last 10 s of the second step, the anti-solvent (180 µL of CB) was dropped in the center of the substrate. Then the films were annealed at 110 °C for 30 min to form the perovskite layer.</w:t>
      </w:r>
    </w:p>
    <w:p/>
    <w:p>
      <w:r>
        <w:t>26836. The PSCs demonstrated improved PCE of 17.3106% (with FF of 70.4656%, VOC of 1.0262 V, and JSC of 23.939 mA/cm²). The perovskite precursor solution was prepared with a concentration of 1.73 mol/L using PbI2 and MAI dissolved in a mixed DMF/DMSO solvent. For the perovskite films, the spin-coating process was divided into a consecutive two-step procedure: the spin rate of the first step was 1200 rpm for 10 s, and that of the second step was 4700 rpm for 30 s. During the second spin coating step, 180 µL CB was dripped onto the perovskite film at 9 s before ending the program. The perovskite film was annealed at 100 °C for 25 min.</w:t>
      </w:r>
    </w:p>
    <w:p/>
    <w:p>
      <w:r>
        <w:t>26837. The best performance device showed a 17.01% certificated efficiency with a VOC of 1.0833 V, a JSC of 22.521 mA/cm², and a FF of 69.7245%. The perovskite precursor solution (Cs0.05MA0.16FA0.79PbI2.9Br0.1) was prepared with a concentration of 1.73 mol/L in a mixed anhydrous solvent of DMF/DMSO (4/1, v/v). The perovskite solutions were spin-coated at 1000 rpm for 10 s and then at 5000 rpm for 30 s. A total of 200 µL of CB was dripped onto the center of film at 9 s before the end of spin-coating. The film was immediately annealed at 110 °C for 25 min.</w:t>
      </w:r>
    </w:p>
    <w:p/>
    <w:p>
      <w:r>
        <w:t>26844. The PSC device gives the highest PCE of 16.1047%, with VOC of 1.0661 V, JSC of 24.003 mA/cm², and FF of 62.9354%. The composition of the 1.73 mol/L perovskite film is Cs0.05MA0.16FA0.79PbI2.9Br0.1. A two-tier spin-coating strategy (1000 rpm/10 s and 5000 rpm/30 s) produced a uniform and defect-minimized perovskite layer. The crystallization process was refined by injecting 200 µL of antisolvent at last 10 s during spin-coating. Then the substrate was annealed at 110 °C for 30 min to form the perovskite layer.</w:t>
      </w:r>
    </w:p>
    <w:p/>
    <w:p>
      <w:r>
        <w:t>26852. PSCs with (111)-preferred crystallographic orientation displayed a remarkable PCE of 18.5254%, with VOC of 1.0815 V, JSC of 24.244 mA/cm², and FF of 70.6533%. The 1.73 mol/L perovskite solution (Cs0.05MA0.16FA0.79PbI2.9Br0.1) was prepared, shaken overnight to fully dissolve, and then used to prepare perovskite films. To establish a stable perovskite film, the substrate was spun at 1000 rpm for 10 s, then at 5000 rpm for 30 s, ensuring even layer formation. During the last 9 s of the second step, 200 µL CB was dropped as antisolvent. The film was then annealed at 110 °C for 25 min.</w:t>
      </w:r>
    </w:p>
    <w:p/>
    <w:p>
      <w:r>
        <w:t>26868. The PCE devices reached 19.0657% and featured a VOC of 1.0515 V, FF of 71.6845%, and short-circuit current density (JSC) of 25.294 mA/cm². The Cs0.05MA0.16FA0.79PbI2.9Br0.1 precursor solution (1.73 mol/L) was prepared in the mixed solvent of DMF and DMSO. The perovskite solutions were spin-coated onto the substrate at 1000 rpm for 10 s and 5000 rpm for 30 s. By delivering 160 µL of antisolvent at last 8 s, the final film exhibited improved surface coverage and reduced pinholes. The resulting films were then annealed at 100 °C for 25 min.</w:t>
      </w:r>
    </w:p>
    <w:p/>
    <w:p>
      <w:r>
        <w:t>26878. This resulted in improved performance with a PCE beyond 18.7857%, a JSC of 24.542 mA/cm², a VOC of 1.0638 V and an FF of 71.9498%. 1.73 mol/L Cs0.05MA0.16FA0.79PbI2.9Br0.1 perovskite precursors were prepared. The perovskite layer was deposited via a two-step spin-coating procedure with 1000 rpm for 10 s and 5000 rpm for 30 s. Antisolvent (200 µL) was dripped onto the center of film at 6 s before the end of spin-coating. The film was immediately annealed at 100 °C for 25 min.</w:t>
      </w:r>
    </w:p>
    <w:p/>
    <w:p>
      <w:r>
        <w:t>26881. The cells showed an increase in VOC to 1.0754 V, accompanied by a slight increase in FF to 74.3934% and JSC to 25.41 mA/cm², resulting in a peak PCE of 20.3279%. The Cs0.05MA0.16FA0.79PbI2.9Br0.1 perovskite precursor (1.73 mol/L) was spin-coated onto the substrate. The perovskite precursor solutions were spin-coated on the substrate at 1000 rpm for 10 s and then at 4700 rpm for 30 s. Integrating 160 µL of antisolvent at last 6 s prompted more uniform perovskite grain growth. The resulting wet perovskite films were annealed at 115 °C for 30 min.</w:t>
      </w:r>
    </w:p>
    <w:p/>
    <w:p>
      <w:r>
        <w:t>26890. The device achieved an impressive PCE of 17.864% with an open-circuit voltage of 0.9784 V, short-circuit current density of 24.546 mA/cm², and fill factor of 74.3821%. The Cs0.05MA0.16FA0.79PbI2.9Br0.1 perovskite film was prepared with a concentration of 1.73 mol/L. Then the filtered perovskite precursor was spin-coated on the substrate at 1000 rpm for 10 s and 5000 rpm for 30 s. With 12 s of spin time remaining, CB (160 µL) was dispensed onto the middle of the substrate. The resulting wet perovskite films were annealed at 110 °C for 25 min.</w:t>
      </w:r>
    </w:p>
    <w:p/>
    <w:p>
      <w:r>
        <w:t>26896. PSCs with a PCE of 18.9654%, a JSC of 23.835 mA/cm², a VOC of 1.0648 V and an FF of 74.7257% are demonstrated. For the Cs0.05MA0.16FA0.79PbI2.9Br0.1, 1.73 mol/L perovskite precursor solution was prepared. The precursor solution was spin-coated in a two-step process at 1000 rpm for 10 s and 5000 rpm for 30 s, respectively. During the last 8 s of the second step, the anti-solvent (220 µL of chlorobenzene) was dropped in the center. Subsequently, the samples were annealed at 110 °C for 25 min.</w:t>
      </w:r>
    </w:p>
    <w:p/>
    <w:p>
      <w:r>
        <w:t>26898. PSC with device efficiency (PCE) of 19.6699%, VOC of 1.0891 V, JSC of 24.574 mA/cm², and FF of 73.4973% was obtained. 1.73 mol/L Cs0.05MA0.16FA0.79PbI2.9Br0.1 perovskite precursors were prepared. The perovskite solutions were spin-coated at 1000 rpm for 10 s (acceleration rate 500 rpm/s) and 5000 rpm for 40 s (acceleration rate 1000 rpm/s), respectively. Antisolvent (200 µL) was dripped onto the center of film at 8 s before the end of spin-coating. Then, the as-prepared perovskite films were transferred onto a hotplate and annealed at 100 °C for 30 min.</w:t>
      </w:r>
    </w:p>
    <w:p/>
    <w:p>
      <w:r>
        <w:t>26903. Systematic parameter adjustments underlie the fabrication of a perovskite cell that was fabricated, capturing how controlled conditions influence a PCE of 19.5747%, FF of 73.7981%, Voc of 1.0917 V, and Jsc of 24.296 mA/cm². 1.73 mol/L perovskite precursor solution with the composition of Cs0.05MA0.16FA0.79PbI2.9Br0.1 was prepared. The perovskite solutions were spin-coated at 1000 rpm for 10 s (acceleration rate 500 rpm/s) and 5000 rpm for 30 s (acceleration rate 1000 rpm/s), respectively. Then, with 8 s of spin time remaining, chlorobenzene (160 µL) was dispensed onto the middle of the substrate. Then the film was annealed at 100 °C for 30 min.</w:t>
      </w:r>
    </w:p>
    <w:p/>
    <w:p>
      <w:r>
        <w:t>26906. Within a framework of controlled experimental inputs, a perovskite cell configuration was fabricated, ultimately manifesting a PCE of 19.1715%, FF of 72.4299%, Voc of 1.0822 V, and Jsc of 24.459 mA/cm². 1.73 mol/L Cs0.05MA0.16FA0.79PbI2.9Br0.1 perovskite precursors were prepared. The perovskite precursor solution was then spin-coated at 1000 rpm for 10 s followed by an additional spin at 5000 rpm for 30 s. At the last 12 s, 200 µL of anti-solvent was rapidly dropped on top of the spinning substrate. The resulting wet perovskite films were annealed at 110 °C for 25 min.</w:t>
      </w:r>
    </w:p>
    <w:p/>
    <w:p>
      <w:r>
        <w:t>26909. A higher PCE of 20.2459% of the target device is achieved, where JSC, VOC and FF are 25.235 mA/cm², 1.0753 V and 74.6097%, respectively. The perovskite composition was Cs0.05MA0.16FA0.79PbI2.9Br0.1, and the initial stock perovskite solution was 1.73 mol/L. The perovskite solution was spin-coated on the substrate at 1000 rpm for 10 s and at 4700 rpm for 30 s, respectively. During the second spin coating step, 160 µL of CB was deposited onto the perovskite film 8 s before the program ended. After the spin coating was completed, it was annealed on a hot stage at 115 °C for 30 min.</w:t>
      </w:r>
    </w:p>
    <w:p/>
    <w:p>
      <w:r>
        <w:t>26914. The PSCs achieved a champion power conversion efficiency (PCE) of 19.9662%, with VOC of 1.0755 V, FF of 75.8475%, and JSC of 24.477 mA/cm². 1.73 mol/L Cs0.05MA0.16FA0.79PbI2.9Br0.1 perovskite precursors were prepared. A well-optimized dual-stage spin routine (1000 rpm for 10 s and 5000 rpm for 30 s) was chosen to facilitate smooth and homogeneous layer formation. 160 µL of CB as antisolvent was dripped onto the substrate quickly at the last 12 s during the second spinning step. By subjecting the film to 110 °C for 25 min, the perovskite lattice attained its ideal orientation.</w:t>
      </w:r>
    </w:p>
    <w:p/>
    <w:p>
      <w:r>
        <w:t>26918. The control device displays a JSC of 24.111 mA/cm², a VOC of 1.0771 V and an FF of 74.4545%, tuning out a PCE of 19.3365%. Starting with a Cs0.05MA0.16FA0.79PbI2.9Br0.1 (1.73 mol/L) solution, the perovskite precursor was carefully crafted for optimal performance. Spin-coating was conducted in two stages: 1000 rpm for 10 s, then 5000 rpm for 30 s. 160 µL chlorobenzene as antisolvent was dropped 10 s before the end of the spin-coating procedure. Then the film was annealed at 110 °C for 25 min.</w:t>
      </w:r>
    </w:p>
    <w:p/>
    <w:p>
      <w:r>
        <w:t>26922. Remarkably, it achieved an impressive PCE of 20.3009% with a high VOC of 1.0819 V, JSC of 25.39 mA/cm², and FF of 73.8991%. The perovskite precursor solutions were prepared using 1.73 mol/L Cs0.05MA0.16FA0.79PbI2.9Br0.1. A meticulously timed spin procedure included 1000 rpm for 10 s, succeeded by 5000 rpm for 30 s to refine crystal growth. During the second step, 220 µL of chlorobenzene was dropped on the spinning substrate 12 s before the end of the process. The substrates were sequentially heated at 110 °C for 25 min for perovskite crystal formation.</w:t>
      </w:r>
    </w:p>
    <w:p/>
    <w:p>
      <w:r>
        <w:t>26926. The devices exhibited an increased PCE from 20.2091% to 20.2091%, with a VOC of 1.0843 V, FF of 74.9951%, and JSC of 24.853 mA/cm². The perovskite ink, prepared from Cs0.05MA0.16FA0.79PbI2.9Br0.1 at 1.73 mol/L, formed the base layer for subsequent fabrication steps. The perovskite solution was deposited on the substrate by two consecutive spin-coating steps of 1000 rpm for 10 s and 5000 rpm for 30 s, respectively. 160 µL anti-solvent was quickly dripped at the 6 s before the end of spin coating step. The films were then annealed at 110 °C for 25 min.</w:t>
      </w:r>
    </w:p>
    <w:p/>
    <w:p>
      <w:r>
        <w:t>26932. Within a framework of controlled experimental inputs, a perovskite cell configuration was fabricated, ultimately manifesting a PCE of 19.3795%, FF of 74.6584%, Voc of 1.0622 V, and Jsc of 24.437 mA/cm². 1.73 mol/L Cs0.05MA0.16FA0.79PbI2.9Br0.1 perovskite precursors were prepared. For perovskite film fabrication, the perovskite precursor was spin-coated on the as-prepared substrates at 1000 rpm for 15 s, subsequently at 5000 rpm for 30 s. During the second spin coating step, 220 µL CB was dripped onto the perovskite film at 8 s before ending the program. The films were then annealed on a hot plate at 110 °C for 25 min.</w:t>
      </w:r>
    </w:p>
    <w:p/>
    <w:p>
      <w:r>
        <w:t>26934. The best performance, which showed 20.0895% certificated efficiency with a VOC of 1.0641 V, a JSC of 24.877 mA/cm², and a FF of 75.8928%. For the perovskite composition Cs0.05MA0.16FA0.79PbI2.9Br0.1, 1.73 mol/L perovskite precursor solution was prepared. The perovskite solutions were spin-coated onto the substrate at 1000 rpm for 15 s, subsequently at 5000 rpm for 35 s. CB (220 µL) was dropped on the film at 12 s before the end of the spinning. The perovskite film was obtained by annealing at 110 °C for 25 min.</w:t>
      </w:r>
    </w:p>
    <w:p/>
    <w:p>
      <w:r>
        <w:t>26940. The champion device showed a JSC of 24.698 mA/cm², a VOC of 1.0535 V, and a FF of 77.4882%, resulting in a PCE of 20.1613%. A perovskite precursor featuring Cs0.05MA0.16FA0.79PbI2.9Br0.1 at 1.73 mol/L was prepared to initiate the fabrication process. The perovskite solutions were spin-coated at 1000 rpm for 10 s and 5000 rpm for 30 s, respectively. During the spin-coating process, 200 µL of CB was dropped on the perovskite 12 s prior to the end of the second procedure. The perovskite sample was subsequently annealed at 110 °C for 25 min.</w:t>
      </w:r>
    </w:p>
    <w:p/>
    <w:p>
      <w:r>
        <w:t>26944. Consequently, the device resulted in device efficiency of 19.3086%, together with an enhanced fill factor (FF) of 76.6764%, short-circuit current density of 23.684 mA/cm²and open circuit voltage (VOC) of 1.0632 V. For the perovskite composition Cs0.05MA0.16FA0.79PbI2.9Br0.1, 1.73 mol/L perovskite precursor solution was prepared. The perovskite precursor solutions were spin-coated on the substrate at 1000 rpm for 10 s and then at 5000 rpm for 40 s. 200 µL CB as the antisolvent was dripped on the film at 6 s before the end of the last procedure. The films were dried inside an N2 environment on a hot plate at a temperature of 110 °C for 15 min.</w:t>
      </w:r>
    </w:p>
    <w:p/>
    <w:p>
      <w:r>
        <w:t>26946. The resulting hybrid SAMs-modified PSC achieve a champion PCE of 20.6493%, with VOC of 1.1271 V, FF of 78.8158%, and JSC of 23.245 mA/cm². A solution of Cs0.05MA0.16FA0.79PbI2.9Br0.1 at 1.73 mol/L provided the foundational matrix for the perovskite layer. Afterwards, the perovskite precursor solution was deposited on the substrate via a two-step spin coating process; first, the solution was spin-coated at 1000 rpm for 15 s and then at 5000 rpm for 35 s. During the second step, CB as antisolvent (160 µL) was dropped at the middle of the spinning substrate 12 s prior to the end of the spinning. The films were then annealed on a hot plate at 110 °C for 30 min.</w:t>
      </w:r>
    </w:p>
    <w:p/>
    <w:p>
      <w:r>
        <w:t>26955. A significantly higher JSC of 24.767 mA/cm² is obtained while preserving VOC of 1.1094 V and FF of 77.7771%, resulting in the highest PCE of 21.3695% at reverse scan. The perovskite precursor solution (Cs0.05MA0.16FA0.79PbI2.9Br0.1) was prepared with a concentration of 1.73 mol/L in a mixed anhydrous solvent of DMF/DMSO. A meticulously timed spin procedure included 1000 rpm for 15 s, succeeded by 5000 rpm for 30 s to refine crystal growth. At last 6 s, the injection of 160 µL antisolvent aided in reducing defect density within the perovskite layer. A post-deposition anneal at 110 °C for 30 min stabilized the absorber layer and enhanced device performance.</w:t>
      </w:r>
    </w:p>
    <w:p/>
    <w:p>
      <w:r>
        <w:t>26957. The PCE of devices reached 20.1706%, featuring VOC of 1.1136 V, FF of 78.575%, and JSC of 23.052 mA/cm². A 1.73 mol/L Cs0.05MA0.16FA0.79PbI2.9Br0.1 precursor solution was similarly prepared using a mixture of DMF and DMSO. The chosen spin-coating regimen first applied 1000 rpm for 15 s, then 5000 rpm for 35 s, ensuring layer consistency. 180 µL CB was dropped on the perovskite film at 10 s before the end of the program. The perovskite film was annealed at 110 °C for 20 min.</w:t>
      </w:r>
    </w:p>
    <w:p/>
    <w:p>
      <w:r>
        <w:t>26963. Each step—from solution concentration to annealing—was tuned to shape this perovskite solar cell, which was fabricated, yielding a PCE of 20.8029%, an FF of 79.525%, a Voc of 1.1007 V, and a Jsc of 23.765 mA/cm². The 1.5 mol/L perovskite solution (Cs0.1FA0.9PbI2.8Br0.2) was prepared, shaken overnight to fully dissolve, and then used to prepare perovskite films. Specifically, the perovskite precursor solution was first spun at 1000 rpm for 10 s, and then at 4700 rpm for 35 s. During the second spin coating step, 200 µL CB was dripped onto the perovskite film at 8 s before ending the program. The film was immediately annealed at 115 °C for 30 min.</w:t>
      </w:r>
    </w:p>
    <w:p/>
    <w:p>
      <w:r>
        <w:t>26968. The PCE reached for the device was 19.4511%, with a JSC of 23.605 mA/cm², a VOC of 1.0965 V and an FF of 75.1472%. The perovskite precursor solution (Cs0.1FA0.9PbI2.8Br0.2) was prepared with a concentration of 1.5 mol/L in a mixed anhydrous solvent of DMF/DMSO (4/1, v/v). The film formation relied on a two-phase spin cycle: 1000 rpm for 7 s and 4700 rpm for 30 s, optimizing thickness uniformity. The crystallization process was refined by injecting 200 µL of antisolvent at last 8 s during spin-coating. The perovskite layer was thermally conditioned at 110 °C for 30 min, consolidating its morphology.</w:t>
      </w:r>
    </w:p>
    <w:p/>
    <w:p>
      <w:r>
        <w:t>26972. The PCE for the device reached 20.0036%, with a JSC of 23.419 mA/cm², a VOC of 1.1196 V and a FF of 76.2883%. The perovskite precursor solutions were prepared by dissolving 1.5 mol/L Cs0.1FA0.9PbI2.8Br0.2. The perovskite solutions were spin-coated at 1200 rpm for 10 s (acceleration rate 500 rpm/s) and 5000 rpm for 30 s (acceleration rate 1000 rpm/s), respectively. At 8 s before the end of the spin-coating procedure, 200 µL CB was dropped onto the substrates. The films were then annealed at 110 °C for 30 min.</w:t>
      </w:r>
    </w:p>
    <w:p/>
    <w:p>
      <w:r>
        <w:t>26977. This study emerges from parameter-centric experimentation, producing a perovskite solar cell that was fabricated, with a PCE of 20.4792%, FF of 79.8168%, Voc of 1.0934 V, and Jsc of 23.466 mA/cm². The perovskite precursor solution (1.5 mol/L) was prepared in a solvent mixture of DMF and DMSO according to the formula of Cs0.1FA0.9PbI2.8Br0.2. The perovskite precursor solutions were spin-coated on the substrate at 1000 rpm for 7 s and then at 4700 rpm for 27 s. A strategic antisolvent application (200 µL at last 6 s) resulted in well-defined crystal domains. The perovskite sample was subsequently annealed at 110 °C for 30 min.</w:t>
      </w:r>
    </w:p>
    <w:p/>
    <w:p>
      <w:r>
        <w:t>26982. The device showed the highest certified PCE of 20.6537%, with VOC of 1.0939 V, JSC of 23.913 mA/cm², and FF of 78.9595%.The device shows a maximum PCE of 20.6537%, with an open-circuit voltage (VOC) of 1.0939 V, a short-circuit current density (JSC) of 23.913 mA/cm², and a fill factor (FF) of 78.9595%. By preparing a base solution of Cs0.1FA0.9PbI2.8Br0.2 at 1.5 mol/L, the perovskite precursor was ready for further enhancements. The perovskite solutions were spin-coated at 1000 rpm for 10 s and 4700 rpm for 30 s, respectively. During the second step, 200 µL of chlorobenzene was dropped on the spinning substrate 8 s before the end of the process. The films were then annealed at 110 °C for 30 min.</w:t>
      </w:r>
    </w:p>
    <w:p/>
    <w:p>
      <w:r>
        <w:t>26988. The device exhibited a PCE of 20.5578%, with VOC of 1.1051 V, FF of 75.5732%, and JSC of 24.615 mA/cm². For the perovskite film, 1.5 mol/L precursor solution was prepared according to the chemical formula of Cs0.1FA0.9PbI2.8Br0.2. For the perovskite film fabrication, the substrate was spun at 1000 rpm for 7 s, and then at 4700 rpm for 30 s. 200 µL CB was dripped onto the center of film at 6 s before the end of the spin-coating procedure. The substrate was immediately placed on a hotplate and annealed at 110 °C for 30 min.</w:t>
      </w:r>
    </w:p>
    <w:p/>
    <w:p>
      <w:r>
        <w:t>26996. By interlinking experimental conditions with device architecture, a perovskite solar cell was fabricated, affirming a PCE of 19.0505%, FF of 77.3629%, Voc of 1.0667 V, and Jsc of 23.085 mA/cm². The perovskite precursor solutions were prepared by dissolving 1.5 mol/L Cs0.1FA0.9PbI2.8Br0.2. The perovskite solutions were spin-coated at 1000 rpm for 9 s and 5000 rpm for 30 s, respectively. During the second spin coating step, 200 µL of CB was deposited onto the perovskite film 6 s before the program ended. The deposited perovskite films were subsequently annealed on a hotplate at 110 °C for 20 min.</w:t>
      </w:r>
    </w:p>
    <w:p/>
    <w:p>
      <w:r>
        <w:t>26998. The PSCs displayed a significantly enhanced PCE of 19.7052%, with VOC of 1.106 V, JSC of 23.024 mA/cm², and FF of 77.3801%. For the perovskite composition Cs0.1FA0.9PbI2.8Br0.2, 1.5 mol/L perovskite precursor solution was prepared. The precursor solution was spin-coated onto the substrate surface at 1000 rpm for 10 s, then accelerated to 4700 rpm for 30 s. The controlled addition of 200 µL antisolvent at last 8 s facilitated uniform crystal nucleation. The samples were subsequently annealed on a hotplate at 111 °C for 30 min.</w:t>
      </w:r>
    </w:p>
    <w:p/>
    <w:p>
      <w:r>
        <w:t>27002. The device achieved an impressive PCE of 20.5104% with an open-circuit voltage of 1.1104 V, short-circuit current density of 23.745 mA/cm², and fill factor of 77.7858%. The composition of the 1.5 mol/L perovskite film is Cs0.1FA0.9PbI2.8Br0.2. The precursor solution was spin-coated in a two-step process at 1000 rpm for 10 s and 5000 rpm for 30 s, respectively. During the second spin coating step, 160 µL CB was dripped onto the perovskite film at 6 s before ending the program. The resulting films were then annealed at 110 °C for 25 min.</w:t>
      </w:r>
    </w:p>
    <w:p/>
    <w:p>
      <w:r>
        <w:t>27006. The device showed the highest certified PCE of 20.0169%, with VOC of 1.0948 V, JSC of 23.89 mA/cm², and FF of 76.5323%.The device shows a maximum PCE of 20.0169%, with an open-circuit voltage (VOC) of 1.0948 V, a short-circuit current density (JSC) of 23.89 mA/cm², and a fill factor (FF) of 76.5323%. A 1.5 mol/L perovskite precursor solution was constructed by mixing FAI, PbI2, methylammonium iodide and caesium iodide in DMF: DMSO mixed solvent with the chemical formula of Cs0.1FA0.9PbI2.8Br0.2. The perovskite solutions were spin-coated at 1000 rpm for 10 s and 4700 rpm for 30 s, respectively. A strategic antisolvent application (200 µL at last 8 s) resulted in well-defined crystal domains. The sample underwent a controlled anneal at 115 °C for 30 min, optimizing the film’s morphological and crystalline properties.</w:t>
      </w:r>
    </w:p>
    <w:p/>
    <w:p>
      <w:r>
        <w:t>27017. The inverted devices achieved optimal PCEs of 19.8858%, a VOC of 1.0641 V, FF of 76.4907%, and JSC of 24.431 mA/cm². The perovskite precursor solution was prepared with a concentration of 1.5 mol/L using PbI2 and MAI dissolved in a mixed DMF/DMSO solvent. The precursor solution was spin-coated on the substrate at 1200 rpm for 10 s and 5000 rpm for 30 s. During the last step, 200 µL of chlorobenzene was dropped on the film at last 10 s. After the spin coating was completed, it was annealed on a hot stage at 110 °C for 30 min.</w:t>
      </w:r>
    </w:p>
    <w:p/>
    <w:p>
      <w:r>
        <w:t>27022. Guided by experimental parameters such as spin speeds, antisolvent timing, and annealing profiles, this device was fabricated, realizing a PCE of 20.8414%, FF of 77.6342%, Voc of 1.0665 V, and Jsc of 25.172 mA/cm². A 1.5 mol/L Cs0.1FA0.9PbI2.8Br0.2 precursor solution was similarly prepared using a mixture of DMF and DMSO. For perovskite film fabrication, the perovskite precursor was spin-coated on the as-prepared substrates at 1000 rpm for 10 s and at 4000 rpm for 30 s. In the second step, 200 µL CB was dropped onto the substrate during the last 8 s of the spinning. Heat-treatment was implemented with the substrates for 30 min at 110 °C.</w:t>
      </w:r>
    </w:p>
    <w:p/>
    <w:p>
      <w:r>
        <w:t>27030. By interlinking experimental conditions with device architecture, a perovskite solar cell was fabricated, affirming a PCE of 22.0809%, FF of 83.5387%, Voc of 1.0773 V, and Jsc of 24.536 mA/cm². Then, perovskite precursor solution (1.5 mol/L) was prepared at the stoichiometric ratio of Cs0.1FA0.9PbI2.8Br0.2. The perovskite precursor was spin-coated onto the substrates with a two-stage program at 1000 rpm for 10 s, and 4700 rpm for 30 s, respectively. At the last 8 s, 200 µL of CB solution was dropped on the perovskite. The wet perovskite films were then transferred onto a hot plate and annealed at 115 °C for 30 min.</w:t>
      </w:r>
    </w:p>
    <w:p/>
    <w:p>
      <w:r>
        <w:t>27034. The PSCs exhibited a superior PCE of 20.1519% (JSC: 23.927 mA/cm², VOC: 1.0455 V, FF: 80.5601%). The precursor solutions for all Cs0.1FA0.9PbI2.8Br0.2 films were prepared by dissolving equimolar concentrations (1.5 mol/L). The prepared precursor solution was spin-coated onto the substrate at 1000 rpm for 10 s and 4700 rpm for 35 s. During the second step, 200 µL of chlorobenzene was dropped on the spinning substrate 8 s before the end of the process. The wet perovskite films were then transferred onto a hot plate and annealed at 115 °C for 30 min.</w:t>
      </w:r>
    </w:p>
    <w:p/>
    <w:p>
      <w:r>
        <w:t>27037. The PSCs demonstrated improved PCE of 20.4415% (with FF of 79.166%, VOC of 1.0879 V, and JSC of 23.735 mA/cm²). The mixed perovskite (Cs0.1FA0.9PbI2.8Br0.2) precursor solution was prepared with a total concentration of 1.5 mol/L in DMF/DMSO co-solvent. The precursor solution was deposited on the substrate and spun cast at 1000 rpm for 10 s, followed by 4700 rpm for 30 s. In the second step, 200 µL CB was dropped onto the substrate during the last 8 s of the spinning. Then, the film was annealed at 110 °C for 30 min.</w:t>
      </w:r>
    </w:p>
    <w:p/>
    <w:p>
      <w:r>
        <w:t>27042. Drawing upon carefully optimized conditions, the perovskite device was fabricated, resulting in a PCE of 19.3522%, with a fill factor of 80.2378%, an open-circuit voltage of 1.097 V, and a short-circuit current density of 21.987 mA/cm². The composition of the 1.5 mol/L perovskite film is Cs0.1FA0.9PbI2.8Br0.2. The precursor solution was spin-coated onto the substrate surface at 1000 rpm for 10 s, then accelerated to 5000 rpm and maintained at this speed for 30 s. Antisolvent (160 µL) was dripped onto the center of film at 6 s before the end of spin-coating. The resulting wet perovskite films were annealed at 110 °C for 20 min.</w:t>
      </w:r>
    </w:p>
    <w:p/>
    <w:p>
      <w:r>
        <w:t>27046. The champion device showed a PCE of 20.1212%, with JSC of 23.447 mA/cm², FF of 81.0161%, and VOC of 1.0592 V. Then, perovskite precursor solution (1.5 mol/L) was prepared at the stoichiometric ratio of Cs0.1FA0.9PbI2.8Br0.2. For the perovskite layer, the prepared perovskite solution was spin-coated at 1000 rpm for 10 s and 5000 rpm for 30 s. During the second spin-coating step, 160 µL of antisolvent was introduced at last 8 s. The device architecture benefited from a final anneal at 110 °C for 25 min, ensuring robust crystallinity.</w:t>
      </w:r>
    </w:p>
    <w:p/>
    <w:p>
      <w:r>
        <w:t>27050. Using a parameter-driven approach, we have engineered a perovskite solar cell that was fabricated, thus realizing a PCE of 20.3882%, FF of 79.7728%, Voc of 1.0941 V, and Jsc of 23.359 mA/cm². Starting with a Cs0.1FA0.9PbI2.8Br0.2 solution at 1.5 mol/L, the base solution was formulated to form the core perovskite layer. The chosen spin-coating regimen first applied 1000 rpm for 10 s, then 5000 rpm for 30 s, ensuring layer consistency. 160 µL of antisolvent was dripped on the spinning substrate at the last 8 s of the second spin-coating step. Next, the substrates were quickly transferred for annealing at 110 °C for 20 min.</w:t>
      </w:r>
    </w:p>
    <w:p/>
    <w:p>
      <w:r>
        <w:t>27054. A PCE of 20.603% with a VOC of 1.093 V, a JSC of 23.591 mA/cm², and an FF of 79.9064% was obtained. The perovskite precursor solution (1.5 mol/L) was prepared in mixed solvents of DMF and DMSO according to chemical formula of Cs0.1FA0.9PbI2.8Br0.2. The precursor solution was spin-coated on the substrate at 1000 rpm for 10 s and then 5000 rpm for 30 s. 160 µL anti-solvent was quickly dripped at the 6 s before the end of spin coating step. The perovskite film was obtained by annealing at 110 °C for 25 min.</w:t>
      </w:r>
    </w:p>
    <w:p/>
    <w:p>
      <w:r>
        <w:t>27058. Drawing upon carefully optimized conditions, the perovskite device was fabricated, resulting in a PCE of 19.9479%, with a fill factor of 72.255%, an open-circuit voltage of 1.1367 V, and a short-circuit current density of 24.288 mA/cm². The composition of the 1.73 mol/L perovskite film is Cs0.05MA0.1FA0.85PbI3.0. The perovskite precursor solutions were spin-coated on the substrate at 1000 rpm for 10 s and then at 5000 rpm for 40 s. At 10 s before the end of the spin-coating procedure, 160 µL CB was dropped onto the substrates. The films were then dried on a hot plate at 110 °C for 15 min.</w:t>
      </w:r>
    </w:p>
    <w:p/>
    <w:p>
      <w:r>
        <w:t>27063. Through deliberate control of solution composition, coating speeds, and thermal treatments, this perovskite cell was fabricated, leading to a PCE of 18.161%, a fill factor of 69.0052%, a Voc of 1.1329 V, and a Jsc of 23.23 mA/cm². Then, perovskite precursor solution (1.73 mol/L) was prepared at the stoichiometric ratio of Cs0.05MA0.1FA0.85PbI3.0. The perovskite film was deposited by spin-coating at 1000 rpm for 12 s and 5000 rpm for 30 s. During the last 12 s of the second step, 180 µL of chlorobenzene (CB) was added as the antisolvent. The perovskite was annealed at 105 °C for 15 min.</w:t>
      </w:r>
    </w:p>
    <w:p/>
    <w:p>
      <w:r>
        <w:t>27067. The fabricated device resulted in a PCE of 19.8274%, with VOC of 0.9341 V, JSC of 25.342 mA/cm², and FF of 83.7617%. A solution of Cs0.05MA0.1FA0.85PbI3.0 at 1.73 mol/L provided the foundational matrix for the perovskite layer. For the perovskite deposition process, the perovskite films were deposited using a two-step spin-coating process at 1000 rpm for 10 s and 5000 rpm for 30 s. During the last 10 s of the second step, the anti-solvent (250 µL of CB) was dropped in the center of the substrate. By subjecting the film to 110 °C for 15 min, the perovskite lattice attained its ideal orientation.</w:t>
      </w:r>
    </w:p>
    <w:p/>
    <w:p>
      <w:r>
        <w:t>27070. The PSCs exhibited a superior PCE of 18.8964% (JSC: 23.947 mA/cm², VOC: 1.1314 V, FF: 69.7478%). The perovskite precursor solution was prepared with a concentration of 1.73 mol/L using PbI2 and MAI dissolved in a mixed DMF/DMSO solvent. The perovskite precursor was spin-coated onto the substrates with a two-stage program at 1000 rpm for 10 s, and 5000 rpm for 40 s, respectively. 200 µL CB was dropped onto the substrate during the last 9 s of the spinning, resulting in the formation of dark brown films. The resulting perovskite film was then annealed at 100 °C for 20 min.</w:t>
      </w:r>
    </w:p>
    <w:p/>
    <w:p>
      <w:r>
        <w:t>27074. The control device displays a JSC of 24.274 mA/cm², a VOC of 1.1435 V and an FF of 72.3209%, turning out a moderate PCE of 20.0733%. A 1.73 mol/L perovskite precursor solution was constructed by mixing FAI, PbI2, methylammonium iodide and caesium iodide in DMF: DMSO mixed solvent with the chemical formula of Cs0.05MA0.1FA0.85PbI3.0. The perovskite layer was spin-coated with a two-step recipe, first at 1000 rpm for 12 s followed by 5000 rpm for 30 s. 200 µL of CB as antisolvent was dripped onto the substrate quickly at the last 8 s during the second spinning step. The film was subsequently annealed at 105 °C for 25 min.</w:t>
      </w:r>
    </w:p>
    <w:p/>
    <w:p>
      <w:r>
        <w:t>27078. PSCs based on additives achieved a PCE of 19.4706%, with a VOC of 1.1408 V, FF of 73.5491%, and JSC of 23.206 mA/cm². The formulation began with Cs0.05MA0.1FA0.85PbI3.0 at 1.73 mol/L, establishing the core perovskite solution. The perovskite precursor solution was spin-coated at 1000 rpm for 10 s, and then at 5000 rpm for 40 s. 160 µL chlorobenzene as antisolvent was dropped 10 s before the end of the spin-coating procedure. The substrates were sequentially heated at 110 °C for 15 min for perovskite crystal formation.</w:t>
      </w:r>
    </w:p>
    <w:p/>
    <w:p>
      <w:r>
        <w:t>27082. The resulting hybrid SAMs-modified PSC achieve a champion PCE of 21.3085%, with VOC of 1.133 V, FF of 74.3578%, and JSC of 25.292 mA/cm². The perovskite precursor solution (1.73 mol/L) was prepared in mixed solvents of DMF and DMSO according to chemical formula of Cs0.05MA0.1FA0.85PbI3.0. The perovskite solutions were spin-coated at 1000 rpm for 10 s and 5000 rpm for 35 s, respectively. At the last 15 s, 200 µL of chlorobenzene solution was dropped on the perovskite. The as-coated film was then annealed at 110 °C for 15 min.</w:t>
      </w:r>
    </w:p>
    <w:p/>
    <w:p>
      <w:r>
        <w:t>27086. The PSCs achieved a quasi-steady-state PCE of 18.8199% (VOC: 1.1426 V, JSC: 22.808 mA/cm², FF: 72.2167%). For perovskite film, the solution concentration of Cs0.05MA0.1FA0.85PbI3.0 was 1.73 mol/L. The perovskite precursor solutions were spin-coated on the substrate at 1000 rpm for 15 s and then at 5000 rpm for 40 s. 160 µL chlorobenzene as antisolvent was dropped 12 s before the end of the spin-coating procedure. Then, the film was annealed at 100 °C for 20 min.</w:t>
      </w:r>
    </w:p>
    <w:p/>
    <w:p>
      <w:r>
        <w:t>27090. The combined treatment featured a PCE of 19.1732%, FF of 71.2106%, Voc of 1.1296 V, and Jsc of 23.836 mA/cm². The perovskite composition was Cs0.05MA0.1FA0.85PbI3.0, and the initial stock perovskite solution was 1.73 mol/L. The perovskite solutions were spin-coated at 1000 rpm for 10 s and 5000 rpm for 40 s, respectively. During the second step, 200 µL of chlorobenzene was dropped on the spinning substrate 12 s before the end of the process. The films were dried inside an N2 environment on a hot plate at a temperature of 110 °C for 15 min.</w:t>
      </w:r>
    </w:p>
    <w:p/>
    <w:p>
      <w:r>
        <w:t>27098. A PCE of 18.5299% with a VOC of 1.1427 V, a JSC of 23.15 mA/cm², and an FF of 70.0463% was obtained. 1.73 mol/L perovskite precursor solution with the composition of Cs0.05MA0.1FA0.85PbI3.0 was prepared. The perovskite solutions were spin-coated at 1000 rpm for 15 s and then at 5000 rpm for 35 s. A gentle antisolvent drop of 180 µL at last 10 s guided the perovskite crystals into a more ideal arrangement. The films were then dried on a hot plate at 110 °C for 15 min.</w:t>
      </w:r>
    </w:p>
    <w:p/>
    <w:p>
      <w:r>
        <w:t>27102. Each step—from solution concentration to annealing—was tuned to shape this perovskite solar cell, which was fabricated, yielding a PCE of 20.3747%, an FF of 83.0798%, a Voc of 1.064 V, and a Jsc of 23.049 mA/cm². With Cs0.05MA0.1FA0.85PbI3.0 at 1.73 mol/L forming the primary solution, the perovskite precursor was synthesized accordingly. For the perovskite film fabrication, the substrate was spun at 1000 rpm for 10 s, and then at 5000 rpm for 40 s. The crystallization process was refined by injecting 160 µL of antisolvent at last 12 s during spin-coating. The film was immediately annealed at 110 °C for 20 min.</w:t>
      </w:r>
    </w:p>
    <w:p/>
    <w:p>
      <w:r>
        <w:t>27105. The champion target devices showed a JSC of 23.94 mA/cm², a VOC of 1.1156 V, and a FF of 73.3318%, resulting in a PCE of 19.5855%. The 1.73 mol/L perovskite precursor solution with a chemical formula of Cs0.05MA0.1FA0.85PbI3.0 was prepared. The perovskite solutions were spin-coated onto the substrate at 1000 rpm for 8 s and then 5000 rpm for 35 s. At 6 s before the end of the spin-coating procedure, 160 µL CB was dropped onto the substrates. The film was immediately annealed at 105 °C for 20 min.</w:t>
      </w:r>
    </w:p>
    <w:p/>
    <w:p>
      <w:r>
        <w:t>27109. The champion device showed a JSC of 24.886 mA/cm², a VOC of 1.0991 V, and a FF of 56.9637%, resulting in a PCE of 15.581%. Perovskite precursor solution (1.73 mol/L) was prepared based on the stoichiometric ratio of Cs0.05MA0.1FA0.85PbI3.0. The perovskite solution was spin-coated in two steps, namely 1000 rpm for 10 s and 5000 rpm for 40 s. To promote better film morphology, 180 µL of antisolvent was added at last 12 s in the latter spin-coating step. The resulting wet perovskite films were annealed at 110 °C for 15 min.</w:t>
      </w:r>
    </w:p>
    <w:p/>
    <w:p>
      <w:r>
        <w:t>27113. The control device displays a JSC of 23.798 mA/cm², a VOC of 1.1134 V and an FF of 69.3354%, turning out a moderate PCE of 18.3714%. The perovskite precursor solution was prepared with a concentration of 1.73 mol/L using PbI2 and MAI dissolved in a mixed DMF/DMSO solvent. The perovskite solutions were spin-coated onto the substrate at 1000 rpm for 12 s and 5000 rpm for 30 s. During the spin-coating process, 160 µL of CB as anti-solvent was quickly dropped onto the samples at the last time of 10 s. The films were then dried on a hot plate at 105 °C for 15 min.</w:t>
      </w:r>
    </w:p>
    <w:p/>
    <w:p>
      <w:r>
        <w:t>27120. PSCs with a PCE of 19.0199%, a JSC of 23.74 mA/cm², a VOC of 1.1115 V and an FF of 72.0789% are demonstrated. For the perovskite composition Cs0.05MA0.1FA0.85PbI3.0, 1.73 mol/L perovskite precursor solution was prepared. The perovskite film was deposited by spin-coating onto the substrate using a two-step spin-coating process, first at 1000 rpm for 10 s and then at 5000 rpm for 40 s. During the second step, 160 µL of chlorobenzene was dropped on the spinning substrate 10 s before the end of the process. The as-coated film was then annealed at 110 °C for 25 min.</w:t>
      </w:r>
    </w:p>
    <w:p/>
    <w:p>
      <w:r>
        <w:t>27121. PSC with device efficiency (PCE) of 19.0698%, VOC of 1.1147 V, JSC of 23.387 mA/cm², and FF of 73.1532% was obtained. The perovskite precursor solution (1.73 mol/L) composed of a formula of Cs0.05MA0.1FA0.85PbI3.0. Implementing a stepwise spin scheme, the layer was first spun at 1000 rpm (10 s) and then at 5000 rpm (40 s), improving surface coverage. During the spin-coating process, 160 µL of CB as anti-solvent was quickly dropped onto the samples at the last time of 6 s. The films were then annealed at 110 °C for 20 min.</w:t>
      </w:r>
    </w:p>
    <w:p/>
    <w:p>
      <w:r>
        <w:t>27125. The champion device offers a high PCE of 20.3078% for the reverse scan (JSC of 24.055 mA/cm², VOC of 1.1415 V, and FF of 73.9552%). The perovskite precursor solution with a molar concentration of 1.73 mol/L was prepared according to the formula of Cs0.05MA0.1FA0.85PbI3.0. Then the filtered perovskite precursor was spin-coated on the substrate at 1000 rpm for 10 s and 5000 rpm for 30 s. During the spin-coating process, 200 µL of CB was dropped on the perovskite at 10 s, prior to the end of the second procedure. The substrates were sequentially heated at 105 °C for 15 min for perovskite crystal formation.</w:t>
      </w:r>
    </w:p>
    <w:p/>
    <w:p>
      <w:r>
        <w:t>27129. PSCs based on additives achieved a PCE of 17.5251%, with a VOC of 1.1238 V, FF of 67.2028%, and JSC of 23.205 mA/cm². The perovskite precursor solutions were prepared by dissolving 1.73 mol/L Cs0.05MA0.1FA0.85PbI3.0. The chosen spin-coating regimen first applied 1000 rpm for 8 s, then 5000 rpm for 40 s, ensuring layer consistency. A strategic antisolvent application (160 µL at last 12 s) resulted in well-defined crystal domains. The resulting perovskite film was then annealed at 110 °C for 25 min.</w:t>
      </w:r>
    </w:p>
    <w:p/>
    <w:p>
      <w:r>
        <w:t>27136. A higher PCE of 19.8063% is achieved with JSC of 25.209 mA/cm², VOC of 1.1416 V, and FF of 68.8233%. The 1.73 mol/L perovskite solution (Cs0.05MA0.1FA0.85PbI3.0) was prepared, shaken overnight to fully dissolve, and then used to prepare perovskite films. Then, the prepared precursor solution was spin-coated onto the ITO substrate at 1000 rpm for 10 s and 5000 rpm for 40 s. 180 µL chlorobenzene as antisolvent was dropped 10 s before the end of the spin-coating procedure. The deposited perovskite films were subsequently annealed on a hotplate at 110 °C for 15 min.</w:t>
      </w:r>
    </w:p>
    <w:p/>
    <w:p>
      <w:r>
        <w:t>27138. In contrast, the device achieves a notably enhanced PCE of 20.5902%, with a JSC of 24.701 mA/cm², VOC of 1.1155 V, and FF of 74.727%. The perovskite precursor solutions were prepared by dissolving 1.73 mol/L Cs0.05MA0.1FA0.85PbI3.0. The precursor solution was spin-coated on the substrate at 1000 rpm for 12 s and 5000 rpm for 40 s. CB (200 µL) was dropped at the center of the spinning substrate approximately 15 s before the end of the spin coating procedure. The films were then annealed at 110 °C for 20 min.</w:t>
      </w:r>
    </w:p>
    <w:p/>
    <w:p>
      <w:r>
        <w:t>27142. The device demonstrated a champion efficiency of 19.8464%, with a VOC of 1.1133 V, JSC of 24.325 mA/cm², and FF of 73.2884%.The device achieved a champion PCE of 19.8464% with a VOC of 1.1133 V, JSC of 24.325 mA/cm², and FF of 73.2884%. The perovskite (Cs0.05MA0.1FA0.85PbI3.0) solution was prepared with a concentration of 1.73 mol/L in mixed solvent of DMF and DMSO. The perovskite solution was spin-coated in two steps, namely 1000 rpm for 8 s and 5000 rpm for 40 s. 160 µL CB was dropped on the perovskite film at 15 s before the end of the program. An annealing process at 110 °C for 20 min allowed the perovskite grains to fully mature.</w:t>
      </w:r>
    </w:p>
    <w:p/>
    <w:p>
      <w:r>
        <w:t>27145. Through iterative refinements in substrate preparation, solution concentration, and coating protocols, this perovskite device was fabricated, echoing a PCE of 20.6987%, FF of 76.8714%, Voc of 1.1105 V, and Jsc of 24.247 mA/cm². The composition of the 1.73 mol/L perovskite film is Cs0.05MA0.1FA0.85PbI3.0. The perovskite precursor solutions were spin-coated on the substrate at 1000 rpm for 10 s and then at 5000 rpm for 40 s. To promote better film morphology, 200 µL of antisolvent was added at last 8 s in the latter spin-coating step. Then the substrate was annealed at 105 °C for 15 min to form the perovskite layer.</w:t>
      </w:r>
    </w:p>
    <w:p/>
    <w:p>
      <w:r>
        <w:t>27149. The PCE reached for the device was 19.0698%, with a JSC of 23.387 mA/cm², a VOC of 1.1147 V and an FF of 73.1532%. For the perovskite film, 1.73 mol/L precursor solution was prepared according to the chemical formula of Cs0.05MA0.1FA0.85PbI3.0. The perovskite solutions were spin-coated at 1000 rpm for 12 s and 5000 rpm for 35 s, respectively. During the second spin-coating step, 160 µL of CB was quickly poured onto the substrate at the last 10. After the spin coating was completed, it was annealed at 110 °C for 15 min.</w:t>
      </w:r>
    </w:p>
    <w:p/>
    <w:p>
      <w:r>
        <w:t>27156. With this engineering, the resulting PSCs obtained a PCE of 17.7394%, a VOC of 1.0905 V, FF of 69.9903%, and JSC of 23.241 mA/cm². The process involved first dissolving Cs0.05MA0.16FA0.79PbI2.9Br0.1 at 1.73 mol/L to create the primary perovskite solution. Then, the prepared precursor solution was spin-coated onto the ITO substrate at 1000 rpm for 10 s and 4700 rpm for 35 s. At 9 s before the end of the spinning program, 260 µL of antisolvent was dripped onto the center of the film during the second step. Heat-treatment was implemented with the substrates for 30 min at 115 °C.</w:t>
      </w:r>
    </w:p>
    <w:p/>
    <w:p>
      <w:r>
        <w:t>27158. The fabricated device resulted in a PCE of 18.9938%, with VOC of 1.1102 V, JSC of 23.443 mA/cm², and FF of 72.9761%. The perovskite solution (1.73 mol/L) was made according to the composition of Cs0.05MA0.16FA0.79PbI2.9Br0.1 in a mixed solvent of DMF/DMSO. The perovskite solution was deposited in two steps, first at 1000 rpm for 10 s and then at 5000 rpm for 30 s. During the last 6 s of the second step, the anti-solvent (160 µL of chlorobenzene) was dropped in the center at a constant rate Afterwards, the perovskite film was annealed at 110 °C for 20 min.</w:t>
      </w:r>
    </w:p>
    <w:p/>
    <w:p>
      <w:r>
        <w:t>27161. By refining specific fabrication parameters, a perovskite solar cell was fabricated, culminating in performance metrics including a PCE of 19.1981%, FF of 73.125%, Voc of 1.1052 V, and Jsc of 23.754 mA/cm². The composition of perovskite is 1.73 mol/L Cs0.05MA0.16FA0.79PbI2.9Br0.1. Specifically, the perovskite precursor solution was first spun at 1000 rpm for 10 s, and then at 5000 rpm for 30 s. 160 µL chlorobenzene as antisolvent was dropped 6 s before the end of the spin-coating procedure. The deposited perovskite films were subsequently annealed on a hotplate at 110 °C for 25 min.</w:t>
      </w:r>
    </w:p>
    <w:p/>
    <w:p>
      <w:r>
        <w:t>27165. The PSCs demonstrated a champion PCE of 16.8104%, with a VOC of 1.0741 V, JSC of 22.898 mA/cm², and FF of 68.3525%. The perovskite precursor is Cs0.05MA0.16FA0.79PbI2.9Br0.1. Implementing a stepwise spin scheme, the layer was first spun at 1000 rpm (10 s) and then at 4700 rpm (30 s), improving surface coverage. During the second spin-coating step, 200 µL of CB was quickly poured onto the substrate at the last 8. After the spin coating was completed, it was annealed at 115 °C for 30 min.</w:t>
      </w:r>
    </w:p>
    <w:p/>
    <w:p>
      <w:r>
        <w:t>27169. The PCE of devices reached 18.8635%, featuring VOC of 1.1061 V, FF of 73.6803%, and JSC of 23.146 mA/cm². The perovskite ink, prepared from Cs0.05MA0.16FA0.79PbI2.9Br0.1 at 1.73 mol/L, formed the base layer for subsequent fabrication steps. The perovskite solution was deposited on the substrate and spun cast at 1000 rpm for 10 s followed by 5000 rpm for 30 s. During the second step, antisolvent CB (270 µL) was dropped at the middle of the spinning substrate 8 s prior to the end of the spinning. Then the films were annealed at 105 °C for 30 min to form the perovskite layer.</w:t>
      </w:r>
    </w:p>
    <w:p/>
    <w:p>
      <w:r>
        <w:t>27179. The control device displays a JSC of 23.14 mA/cm², a VOC of 1.0152 V and an FF of 80.562%, tuning out a PCE of 18.9262%. A perovskite precursor featuring Cs0.05MA0.16FA0.79PbI2.9Br0.1 at 1.73 mol/L was prepared to initiate the fabrication process. The perovskite solution was spin-coated in two steps, namely 1000 rpm for 10 s and 5000 rpm for 30 s. To promote better film morphology, 200 µL of antisolvent was added at last 6 s in the latter spin-coating step. The substrates were sequentially heated at 110 °C for 25 min for perovskite crystal formation.</w:t>
      </w:r>
    </w:p>
    <w:p/>
    <w:p>
      <w:r>
        <w:t>27188. The PCE of devices reached 19.5377%, featuring VOC of 1.0953 V, FF of 73.6013%, and JSC of 24.235 mA/cm². The composition of perovskite is 1.73 mol/L Cs0.05MA0.16FA0.79PbI2.9Br0.1. For the perovskite layer, the prepared perovskite solution was spin-coated at 1000 rpm for 10 s and 4700 rpm for 30 s. Then, 200 µL CB was dropped onto the substrate during the second spin-coating step at the last 8 s of the spin-coating. Post-synthesis annealing at 115 °C for 30 min promoted uniform grain growth and optimal device characteristics.</w:t>
      </w:r>
    </w:p>
    <w:p/>
    <w:p>
      <w:r>
        <w:t>27192. The PSCs displayed a significantly enhanced PCE of 18.1325%, with VOC of 1.1146 V, JSC of 22.454 mA/cm², and FF of 72.4509%. The Cs0.05MA0.16FA0.79PbI2.9Br0.1 perovskite precursor (1.73 mol/L) was spin-coated onto the substrate. For the perovskite film fabrication, the substrate was spun at 2000 rpm for 10 s, and then at 5500 rpm for 25 s. 190 µL of antisolvent was dripped on the spinning substrate at the last 6 s of the second spin-coating step. After the spin coating was completed, it was annealed at 110 °C for 20 min.</w:t>
      </w:r>
    </w:p>
    <w:p/>
    <w:p>
      <w:r>
        <w:t>27193. The device shows the highest PCE of 18.8082% with a VOC of 1.1035 V, a JSC of 23.088 mA/cm², and an FF of 73.8218%. The Cs0.05MA0.16FA0.79PbI2.9Br0.1 perovskite film was prepared with a concentration of 1.73 mol/L. The perovskite precursor solutions were spin-coated on the substrates at 1000 rpm for 10 s and 5000 rpm for 35 s. During the last 15 s of the second step, 220 µL CB was dropped as antisolvent. The films were then annealed at 100 °C for 30 min.</w:t>
      </w:r>
    </w:p>
    <w:p/>
    <w:p>
      <w:r>
        <w:t>27201. The PCE of the device was increased to 15.0975% with an FF of 68.6953%, VOC of 0.9779 V and JSC of 22.475 mA/cm². Starting with a Cs0.05MA0.16FA0.79PbI2.9Br0.1 solution at 1.73 mol/L, the base solution was formulated to form the core perovskite layer. The spin coating procedure was done in ambient air by a consecutive two-step spin-coating process, with the first step at 1000 rpm for 15 s and the second step at 5000 rpm for 30 s. 160 µL CB was dropped onto the substrate during the last 10 s of the spinning, resulting in the formation of dark brown films. The as-coated film was then annealed at 110 °C for 30 min.</w:t>
      </w:r>
    </w:p>
    <w:p/>
    <w:p>
      <w:r>
        <w:t>27212. By interlinking experimental conditions with device architecture, a perovskite solar cell was fabricated, affirming a PCE of 16.7685%, FF of 66.242%, Voc of 1.1105 V, and Jsc of 22.794 mA/cm². The perovskite precursor solution (Cs0.05MA0.1FA0.85PbI3.0) was prepared with a concentration of 1.73 mol/L in a mixed anhydrous solvent of DMF/DMSO (4/1, v/v). The perovskite solutions were spin-coated at 1000 rpm for 10 s and 5000 rpm for 30 s, respectively. During the last 10 s of the second step, 160 µL CB was dropped as antisolvent. Subsequently, the sample was annealed at 110 °C for 25 min.</w:t>
      </w:r>
    </w:p>
    <w:p/>
    <w:p>
      <w:r>
        <w:t>27220. With the improved uniformity of SAM, the SAM-based devices showed a maximum PCE of 13.6839%, with a VOC of 1.0705 V, FF of 62.8768%, and JSC of 20.329 mA/cm². The perovskite precursor solution was prepared with a concentration of 1.73 mol/L using PbI2 and MAI dissolved in a mixed DMF/DMSO solvent. The perovskite solutions were spin-coated at 1000 rpm for 10 s and 4700 rpm for 30 s, respectively. During the second spin coating step, 200 µL CB was dripped onto the perovskite film at 8 s before ending the program. The films were dried inside an N2 environment on a hot plate at a temperature of 115 °C for 30 min.</w:t>
      </w:r>
    </w:p>
    <w:p/>
    <w:p>
      <w:r>
        <w:t>27224. The PSCs demonstrated improved PCE of 13.0038% (with FF of 55.9275%, VOC of 1.1055 V, and JSC of 21.033 mA/cm²). Then, perovskite precursor solution (1.73 mol/L) was prepared at the stoichiometric ratio of Cs0.05MA0.1FA0.85PbI3.0. The perovskite solution was spin-coated on the substrates at 1000 rpm for 10 s and at 5000 rpm for 35 s, respectively. 160 µL chlorobenzene as antisolvent was dropped 8 s before the end of the spin-coating procedure. Heat-treatment was implemented with the substrates for 19 min at 115 °C.</w:t>
      </w:r>
    </w:p>
    <w:p/>
    <w:p>
      <w:r>
        <w:t>27229. The device achieved a remarkable PCE of 15.512%, with a VOC of 1.0407 V, JSC of 22.695 mA/cm², and FF of 65.6803%. The 1.73 mol/L perovskite precursor solution with a chemical formula of Cs0.05MA0.16FA0.79PbI2.9Br0.1 was prepared. For perovskite film fabrication, the perovskite precursor was spin-coated on the as-prepared substrates at 1000 rpm for 10 s, subsequently at 4700 rpm for 30 s. During the spin-coating, 200 µL CB solution was dripped at 10 s before the end of the spin-coating process. An annealing process at 115 °C for 30 min allowed the perovskite grains to fully mature.</w:t>
      </w:r>
    </w:p>
    <w:p/>
    <w:p>
      <w:r>
        <w:t>27235. A higher PCE of 12.3828% of the target device is achieved, where JSC, VOC and FF are 20.402 mA/cm², 0.9374 V and 64.7472%, respectively. The Cs0.05MA0.16FA0.79PbI2.9Br0.1 perovskite film was prepared with a concentration of 1.73 mol/L. The film formation relied on a two-phase spin cycle: 1000 rpm for 10 s and 5000 rpm for 40 s, optimizing thickness uniformity. 190 µL of antisolvent was dripped on the spinning substrate at the last 10 s of the second spin-coating step. The sample was then annealed at 110 °C for 25 min.</w:t>
      </w:r>
    </w:p>
    <w:p/>
    <w:p>
      <w:r>
        <w:t>27249. A champion PCE of 15.866% with a JSC of 21.837 mA/cm², a VOC of 1.0951 V, and a FF of 66.3478% was achieved with optimized perovskite layer prepared with non-stoichiometric precursor solution (NSPS). For the perovskite composition Cs0.05MA0.1FA0.85PbI3.0, 1.73 mol/L perovskite precursor solution was prepared. Spin-coating was conducted in two stages: 1000 rpm for 10 s, then 5000 rpm for 35 s. During the last step, 160 µL of chlorobenzene was dropped on the film at last 8 s. Thermal annealing at 115 °C for 20 min improved crystal ordering and reduced defect density.</w:t>
      </w:r>
    </w:p>
    <w:p/>
    <w:p>
      <w:r>
        <w:t>27253. Guided by experimental parameters such as spin speeds, antisolvent timing, and annealing profiles, this device was fabricated, realizing a PCE of 15.7532%, FF of 62.6647%, Voc of 1.0943 V, and Jsc of 22.973 mA/cm². For perovskite film, the solution concentration of Cs0.05MA0.16FA0.79PbI2.9Br0.1 was 1.73 mol/L. The prepared precursor solution was spin-coated onto the substrate at 1000 rpm for 10 s and 5000 rpm for 30 s. During the last 8 s of the second step, the anti-solvent (270 µL of chlorobenzene) was dropped in the center at a constant rate Then the substrate was annealed at 110 °C for 25 min to form the perovskite layer.</w:t>
      </w:r>
    </w:p>
    <w:p/>
    <w:p>
      <w:r>
        <w:t>27258. The performance parameters (PCE, open-circuit voltage (VOC), short-circuit current density (JSC) and fill factor (FF)) of the control PSCs are significantly improved (11.8958%, 1.0642 V, 20.211 mA/cm², and 55.3059%). The composition of perovskite is 1.73 mol/L Cs0.05MA0.16FA0.79PbI2.9Br0.1. The perovskite layer was spin-coated with a two-step recipe, first at 1000 rpm for 10 s followed by 5000 rpm for 30 s. During the last 12 s of the second step, the anti-solvent (160 µL of chlorobenzene) was dropped in the center. Post-synthesis annealing at 110 °C for 25 min promoted uniform grain growth and optimal device characteristics.</w:t>
      </w:r>
    </w:p>
    <w:p/>
    <w:p>
      <w:r>
        <w:t>27263. The current density-voltage (J-V) characteristics show that the target PSCs delivered a PCE of 13.8108%, with an elevated VOC of 1.0848 V, a JSC of 21.421 mA/cm², and an FF of 59.4352%. A perovskite precursor solution was first prepared using Cs0.05MA0.16FA0.79PbI2.9Br0.1 at 1.73 mol/L. A sequential spin-coating procedure was employed, first at 1000 rpm for 10 s, followed by 5000 rpm for 30 s. 220 µL chlorobenzene as antisolvent was dropped 8 s before the end of the spin-coating procedure. The wet film was annealed at 110 °C for 25 min.</w:t>
      </w:r>
    </w:p>
    <w:p/>
    <w:p>
      <w:r>
        <w:t>27267. Using a parameter-driven approach, we have engineered a perovskite solar cell that was fabricated, thus realizing a PCE of 13.8733%, FF of 61.5886%, Voc of 1.0871 V, and Jsc of 20.722 mA/cm². The perovskite composition was Cs0.05MA0.16FA0.79PbI2.9Br0.1, and the initial stock perovskite solution was 1.73 mol/L. For the perovskite layer, the prepared perovskite solution was spin-coated at 1000 rpm for 15 s and 5000 rpm for 30 s. A total of 160 µL of CB was dripped onto the center of film at 8 s before the end of spin-coating. The perovskite layer was thermally conditioned at 110 °C for 20 min, consolidating its morphology.</w:t>
      </w:r>
    </w:p>
    <w:p/>
    <w:p>
      <w:r>
        <w:t>27279. The PCE devices reached 12.3921% and featured a VOC of 1.0803 V, FF of 58.9463%, and short-circuit current density (JSC) of 19.461 mA/cm². The 1.73 mol/L perovskite solution (Cs0.05MA0.1FA0.85PbI3.0) was prepared, shaken overnight to fully dissolve, and then used to prepare perovskite films. The perovskite layer was deposited via a two-step spin-coating procedure with 1000 rpm for 10 s and 5000 rpm for 35 s. 220 µL of chlorobenzene was quickly poured to extract the mixed solvents at the last of 15 s. The perovskite film was annealed at 110 °C for 20 min.</w:t>
      </w:r>
    </w:p>
    <w:p/>
    <w:p>
      <w:r>
        <w:t>27282. Systematic parameter adjustments underlie the fabrication of a perovskite cell that was fabricated, capturing how controlled conditions influence a PCE of 18.7424%, FF of 76.6277%, Voc of 1.0032 V, and Jsc of 24.381 mA/cm². The Cs0.05MA0.1FA0.85PbI3.0 precursor solution (1.73 mol/L) was prepared in the mixed solvent of DMF and DMSO. The perovskite precursor solution was then spin-coated onto a substrate at 1000 rpm for 10 s followed by an additional spin at 5000 rpm for 40 s. During the spin-coating process, 200 µL of CB was dropped on the perovskite at 15 s, prior to the end of the second procedure. Subsequently, the sample was annealed at 105 °C for 19 min.</w:t>
      </w:r>
    </w:p>
    <w:p/>
    <w:p>
      <w:r>
        <w:t>27285. PSCs based on additives achieved a PCE of 18.5048%, with a VOC of 1.0705 V, FF of 74.7531%, and JSC of 23.124 mA/cm². 1.73 mol/L perovskite precursor solutions were prepared with the chemical formula of Cs0.05MA0.16FA0.79PbI2.9Br0.1. The perovskite film was deposited by spin-coating with 1000 rpm for 15 s and 5000 rpm for 30 s. CB (160 µL) was dropped on the film at 10 s before the end of the spinning. Then, the precursor films were placed on a 105 °C hotplate for 30 min.</w:t>
      </w:r>
    </w:p>
    <w:p/>
    <w:p>
      <w:r>
        <w:t>27291. The PSCs exhibited a superior PCE of 14.3101% (JSC: 21.496 mA/cm², VOC: 1.0897 V, FF: 61.0896%). In formulating the active solution, Cs0.05MA0.16FA0.79PbI2.9Br0.1 at 1.73 mol/L was utilized to establish the perovskite layer. The film was deposited under controlled conditions, involving an initial spin of 1000 rpm (10 s) followed by a second spin at 5000 rpm (30 s). During the spin-coating process, 220 µL of CB was dropped on the perovskite at 6 s, prior to the end of the second procedure. After the spin coating was completed, it was annealed at 110 °C for 30 min.</w:t>
      </w:r>
    </w:p>
    <w:p/>
    <w:p>
      <w:r>
        <w:t>27295. Through iterative refinements in substrate preparation, solution concentration, and coating protocols, this perovskite device was fabricated, echoing a PCE of 13.3876%, FF of 67.7108%, Voc of 0.9534 V, and Jsc of 20.738 mA/cm². The perovskite precursor solution with a molar concentration of 1.73 mol/L was prepared according to the formula of Cs0.05MA0.1FA0.85PbI3.0. The perovskite solutions were spin-coated onto the substrate at 1000 rpm for 10 s and at 5000 rpm for 30 s. An antisolvent injection of 270 µL at last 8 s stabilized the intermediate phase, leading to enhanced film quality. The perovskite film was obtained by annealing at 110 °C for 25 min.</w:t>
      </w:r>
    </w:p>
    <w:p/>
    <w:p>
      <w:r>
        <w:t>27299. A champion PCE of 18.6833% with a JSC of 24.941 mA/cm², a VOC of 0.995 V, and a FF of 75.2884% was achieved with optimized perovskite layer prepared with non-stoichiometric precursor solution (NSPS). A perovskite precursor featuring Cs0.05MA0.16FA0.79PbI2.9Br0.1 at 1.73 mol/L was prepared to initiate the fabrication process. A well-optimized dual-stage spin routine (1000 rpm for 10 s and 5000 rpm for 30 s) was chosen to facilitate smooth and homogeneous layer formation. During the second step, 220 µL of CB as anti-solvent was quickly dripped onto the centre of the perovskite film 6 s before the end of the spin-coating process. After the whole spin-coating process, the substrate was annealed at 110 °C for 25 min.</w:t>
      </w:r>
    </w:p>
    <w:p/>
    <w:p>
      <w:r>
        <w:t>27302. The current density-voltage (J-V) characteristics show that the target PSCs delivered a PCE of 19.0173%, with an elevated VOC of 1.065 V, a JSC of 24.017 mA/cm², and an FF of 74.3479%. 1.73 mol/L Cs0.05MA0.16FA0.79PbI2.9Br0.1 perovskite precursors were prepared. The perovskite film was deposited by spin-coating onto the substrate using a two-step spin-coating process, first at 1000 rpm for 10 s and then at 5000 rpm for 40 s. 190 µL of chlorobenzene was quickly poured to extract the mixed solvents at the last of 10 s. The film was then annealed at 110 °C for 20 min.</w:t>
      </w:r>
    </w:p>
    <w:p/>
    <w:p>
      <w:r>
        <w:t>27306. PSCs based on additives achieved a PCE of 19.8027%, with a VOC of 1.0664 V, FF of 74.8712%, and JSC of 24.802 mA/cm². The process involved first dissolving Cs0.05MA0.16FA0.79PbI2.9Br0.1 at 1.73 mol/L to create the primary perovskite solution. For the fabrication of perovskite films, the perovskite solutions were spin-coated onto the substrates at 1000 rpm for 10 s and 5000 rpm for 30 s. By delivering 160 µL of antisolvent at last 10 s, the final film exhibited improved surface coverage and reduced pinholes. The resulting wet perovskite films were annealed at 110 °C for 30 min.</w:t>
      </w:r>
    </w:p>
    <w:p/>
    <w:p>
      <w:r>
        <w:t>27315. Using a parameter-driven approach, we have engineered a perovskite solar cell that was fabricated, thus realizing a PCE of 18.535%, FF of 75.7759%, Voc of 1.0366 V, and Jsc of 23.596 mA/cm². A perovskite precursor featuring Cs0.05MA0.16FA0.79PbI2.9Br0.1 at 1.73 mol/L was prepared to initiate the fabrication process. The perovskite precursor solution was spin-coated at 1000 rpm for 10 s and 4700 rpm for 35 s. During the spin-coating process, 260 µL of CB antisolvent was quickly dripped onto the centre of the perovskite film 8 s before the end of the process. The sample was then annealed at 115 °C for 30 min.</w:t>
      </w:r>
    </w:p>
    <w:p/>
    <w:p>
      <w:r>
        <w:t>27323. The combined treatment featured a PCE of 19.8843%, FF of 75.9487%, Voc of 1.0661 V, and Jsc of 24.558 mA/cm². A solution of Cs0.05MA0.16FA0.79PbI2.9Br0.1 at 1.73 mol/L provided the foundational matrix for the perovskite layer. The deposition process involved a two-step spin sequence (1000 rpm/15 s and 5000 rpm/30 s) to achieve a controlled film thickness. A total of 160 µL of CB was dripped onto the center of film at 10 s before the end of spin-coating. To lock in the desired crystal phase, the film was heated at 110 °C for 25 min.</w:t>
      </w:r>
    </w:p>
    <w:p/>
    <w:p>
      <w:r>
        <w:t>27327. The solar cells showed a drastically enhanced VOC, which led to a maximum efficiency of 19.4185% (with FF of 74.4852%, JSC of 24.254 mA/cm², and VOC of 1.0749 V). The 1.73 mol/L perovskite solution (Cs0.05MA0.1FA0.85PbI3.0) was prepared, shaken overnight to fully dissolve, and then used to prepare perovskite films. For the perovskite layer, the prepared perovskite solution was spin-coated at 1000 rpm for 10 s and 5000 rpm for 30 s. During the second step, 200 µL of chlorobenzene was dropped on the spinning substrate 15 s before the end of the process. The deposited perovskite films were subsequently annealed on a hotplate at 105 °C for 19 min.</w:t>
      </w:r>
    </w:p>
    <w:p/>
    <w:p>
      <w:r>
        <w:t>27330. By refining specific fabrication parameters, a perovskite solar cell was fabricated, culminating in performance metrics including a PCE of 19.3103%, FF of 74.8142%, Voc of 1.065 V, and Jsc of 24.236 mA/cm². The Cs0.05MA0.16FA0.79PbI2.9Br0.1 (1.73 mol/L) perovskite precursor solution was prepared. The perovskite precursor solution was deposited on the substrate via a two-step spin coating process; first, the solution was spin-coated at 1000 rpm for 15 s and then at 5000 rpm for 30 s. A total of 180 µL of CB was dripped onto the center of film at 10 s before the end of spin-coating. The wet film was annealed at 105 °C for 30 min.</w:t>
      </w:r>
    </w:p>
    <w:p/>
    <w:p>
      <w:r>
        <w:t>27338. This work arises from meticulous parameter optimization, where a perovskite solar device was fabricated, reflecting a PCE of 19.4954%, with an FF of 82.6037%, Voc of 0.9914 V, and Jsc of 23.806 mA/cm². 1.73 mol/L perovskite precursor solutions were prepared with the chemical formula of Cs0.05MA0.16FA0.79PbI2.9Br0.1. The perovskite solutions were spin-coated at 1000 rpm for 15 s (acceleration rate 500 rpm/s) and 5000 rpm for 35 s (acceleration rate 1000 rpm/s), respectively. At the last 10 s, 160 µL of CB solution was dropped on the perovskite. The films were then annealed at 110 °C for 30 min.</w:t>
      </w:r>
    </w:p>
    <w:p/>
    <w:p>
      <w:r>
        <w:t>27342. The inverted devices achieved optimal PCEs of 18.9409%, a VOC of 1.0546 V, FF of 74.3951%, and JSC of 24.142 mA/cm². The composition of the 1.73 mol/L perovskite film is Cs0.05MA0.16FA0.79PbI2.9Br0.1. The perovskite solutions were spin-coated at 1000 rpm for 10 s and 5000 rpm for 40 s, respectively. During the second spin coating step, 180 µL of CB was deposited onto the perovskite film 10 s before the program ended. Then, the precursor films were placed on a 110 °C hotplate for 25 min.</w:t>
      </w:r>
    </w:p>
    <w:p/>
    <w:p>
      <w:r>
        <w:t>27346. The control device displays a JSC of 24.505 mA/cm², a VOC of 1.0561 V and an FF of 75.2682%, turning out a moderate PCE of 19.4788%. The composition of the 1.73 mol/L perovskite film is Cs0.05MA0.1FA0.85PbI3.0. The perovskite solutions were spin-coated at 1000 rpm for 10 s and then at 5000 rpm for 30 s. During the second spin coating step, 270 µL of CB was deposited onto the perovskite film 8 seconds before the program ended. The substrate was immediately placed on a hotplate and annealed at 105 °C for 30 min.</w:t>
      </w:r>
    </w:p>
    <w:p/>
    <w:p>
      <w:r>
        <w:t>27355. The PSCs achieved a champion power conversion efficiency (PCE) of 20.6759% under an active area of 0.09 cm², with a VOC value of 1.0746 V, an FF value of 75.9604%, and a current density (JSC) of 25.329 mA/cm². The composition of the 1.73 mol/L perovskite film is Cs0.05MA0.16FA0.79PbI2.9Br0.1. The as-prepared perovskite precursor was spin-coated onto the substrates at 2000 rpm for 12 s and 5000 rpm for 30 s, respectively. During the last 8 s of the second step, the anti-solvent (200 µL of chlorobenzene) was dropped in the center. Then, the film was annealed at 100 °C for 30 min.</w:t>
      </w:r>
    </w:p>
    <w:p/>
    <w:p>
      <w:r>
        <w:t>27362.  The device achieves a notably enhanced PCE of 19.6461%, corresponding to a JSC of 24.801 mA/cm², a VOC of 1.067 V, and an FF of 74.2424%.  The core perovskite solution, composed of Cs0.05MA0.1FA0.85PbI3.0 at 1.73 mol/L, served as the foundational matrix for the solar cell. The perovskite solutions were spin-coated onto the substrate at 1000 rpm for 10 s and at 5000 rpm for 35 s. At last 15 s, the injection of 220 µL antisolvent aided in reducing defect density within the perovskite layer. The perovskite film was annealed at 110 °C for 15 min.</w:t>
      </w:r>
    </w:p>
    <w:p/>
    <w:p>
      <w:r>
        <w:t>27365. Through deliberate control of solution composition, coating speeds, and thermal treatments, this perovskite cell was fabricated, leading to a PCE of 18.1726%, a fill factor of 73.2157%, a Voc of 0.9958 V, and a Jsc of 24.926 mA/cm². The process involved first dissolving Cs0.05MA0.16FA0.79PbI2.9Br0.1 at 1.73 mol/L to create the primary perovskite solution. The perovskite solution was deposited on the substrate and spun cast at 1000 rpm for 10 s followed by 5000 rpm for 30 s. 180 µL CB was dropped onto the substrate at the last 10 s of the spin-coating, resulting in the formation of dark brown films. After the spin coating was completed, it was annealed at 110 °C for 25 min.</w:t>
      </w:r>
    </w:p>
    <w:p/>
    <w:p>
      <w:r>
        <w:t>27374. Consequently, the device resulted in device efficiency of 20.0136%, together with an enhanced fill factor (FF) of 76.1647%, short-circuit current density of 24.885 mA/cm²and open circuit voltage (VOC) of 1.0559 V. 1.73 mol/L Cs0.05MA0.16FA0.79PbI2.9Br0.1 perovskite precursors were prepared. The perovskite precursor solution was then spin-coated onto a substrate at 1000 rpm for 10 s followed by an additional spin at 5000 rpm for 30 s. During the spin-coating process, 200 µL of CB as anti-solvent was quickly dropped onto the samples at the last time of 6 s. The film was then annealed at 110 °C for 25 min.</w:t>
      </w:r>
    </w:p>
    <w:p/>
    <w:p>
      <w:r>
        <w:t>27379. The resulting hybrid SAMs-modified PSC achieve a champion PCE of 19.504%, with VOC of 1.0717 V, FF of 77.035%, and JSC of 23.625 mA/cm². A solution of Cs0.05MA0.16FA0.79PbI2.9Br0.1 at 1.73 mol/L provided the foundational matrix for the perovskite layer. For the perovskite layer, the prepared perovskite solution was spin-coated at 1000 rpm for 10 s and 5000 rpm for 30 s. 160 µL CB was dropped on the perovskite film at 10 s before the end of the program. The substrate was then transferred to a thermostatic heater and annealed at 110 °C for 25 min.</w:t>
      </w:r>
    </w:p>
    <w:p/>
    <w:p>
      <w:r>
        <w:t>27383. A higher PCE of 19.8076% of the target device is achieved, where JSC, VOC and FF are 25.213 mA/cm², 1.0635 V and 73.8696%, respectively. The formulation began with Cs0.05MA0.1FA0.85PbI3.0 at 1.73 mol/L, establishing the core perovskite solution. The perovskite precursor was spin-coated onto the substrates with a two-stage program at 1000 rpm for 10 s, and 5000 rpm for 30 s, respectively. At the last 6 s, 170 µL of CB solution was dropped on the perovskite. A post-deposition anneal at 110 °C for 20 min stabilized the absorber layer and enhanced device performance.</w:t>
      </w:r>
    </w:p>
    <w:p/>
    <w:p>
      <w:r>
        <w:t>27387. The solar cells showed a champion PCE of 20.3004% with a VOC of 1.0644 V, a JSC of 24.804 mA/cm², and a FF of 76.8914%. The 1.73 mol/L perovskite solution (Cs0.05MA0.1FA0.85PbI3.0) was prepared, shaken overnight to fully dissolve, and then used to prepare perovskite films. Specifically, the perovskite precursor solution was first deposited at 1000 rpm for 10 s, and then at 5000 rpm for 30 s. During the second step, 200 µL of CB as anti-solvent was quickly dripped onto the centre of the perovskite film 15 s before the end of the spin-coating process. By subjecting the film to 100 °C for 20 min, the perovskite lattice attained its ideal orientation.</w:t>
      </w:r>
    </w:p>
    <w:p/>
    <w:p>
      <w:r>
        <w:t>27390. The champion device showed a PCE of 20.718%, with JSC of 25.116 mA/cm², FF of 77.6608%, and VOC of 1.0622 V. The perovskite precursor is Cs0.05MA0.16FA0.79PbI2.9Br0.1. The perovskite solution was spin-coated on the substrates at 1000 rpm for 10 s and at 5000 rpm for 30 s, respectively. During the spin-coating process, 160 µL of CB as anti-solvent was quickly dropped onto the samples at the last time of 6 s. The films were then annealed at 110 °C for 30 min.</w:t>
      </w:r>
    </w:p>
    <w:p/>
    <w:p>
      <w:r>
        <w:t>27394. The champion device showed a PCE of 19.7525%, with JSC of 24.834 mA/cm², FF of 75.245%, and VOC of 1.057 V. The Cs0.05MA0.16FA0.79PbI2.9Br0.1 (1.73 mol/L) perovskite precursor solution was prepared. The perovskite precursor was spin-coated on the substrates at 1000 rpm for 10 s and 5000 rpm for 30 s. A gentle antisolvent drop of 160 µL at last 10 s guided the perovskite crystals into a more ideal arrangement. To lock in the desired crystal phase, the film was heated at 110 °C for 25 min.</w:t>
      </w:r>
    </w:p>
    <w:p/>
    <w:p>
      <w:r>
        <w:t>27398. The device showed the highest certified PCE of 19.1999%, with VOC of 1.0666 V, JSC of 24.092 mA/cm², and FF of 74.7205%.The device shows a maximum PCE of 19.1999%, with an open-circuit voltage (VOC) of 1.0666 V, a short-circuit current density (JSC) of 24.092 mA/cm², and a fill factor (FF) of 74.7205%. The Cs0.05MA0.16FA0.79PbI2.9Br0.1 perovskite precursor (1.73 mol/L) was spin-coated onto the substrate. The film formation relied on a two-phase spin cycle: 1000 rpm for 10 s and 5000 rpm for 30 s, optimizing thickness uniformity. During the second step, antisolvent CB (180 µL) was dropped at the middle of the spinning substrate 12 s prior to the end of the spinning. The resulting wet perovskite films were annealed at 110 °C for 25 min.</w:t>
      </w:r>
    </w:p>
    <w:p/>
    <w:p>
      <w:r>
        <w:t>27402. Based on a systematically tuned set of experimental parameters, this perovskite solar cell was fabricated, ultimately achieving a PCE of 19.5159%, FF of 74.7909%, Voc of 1.0636 V, and Jsc of 24.534 mA/cm². The 1.73 mol/L perovskite solution (Cs0.05MA0.16FA0.79PbI2.9Br0.1) was prepared, shaken overnight to fully dissolve, and then used to prepare perovskite films. For the perovskite films, the spin-coating process was divided into a consecutive two-step procedure: the spin rate of the first step was 1000 rpm for 10 s, and that of the second step was 4700 rpm for 30 s. The carefully timed introduction of 200 µL antisolvent at last 9 s played a crucial role in controlling film morphology. The film was subsequently annealed at 115 °C for 30 min.</w:t>
      </w:r>
    </w:p>
    <w:p/>
    <w:p>
      <w:r>
        <w:t>27407. The solar cells showed a drastically enhanced VOC, which led to a maximum efficiency of 20.4162% (with FF of 76.521%, JSC of 24.692 mA/cm², and VOC of 1.0805 V). The 1.73 mol/L perovskite solution (Cs0.05MA0.16FA0.79PbI2.9Br0.1) was prepared, shaken overnight to fully dissolve, and then used to prepare perovskite films. To establish a stable perovskite film, the substrate was spun at 1000 rpm for 10 s, then at 5000 rpm for 30 s, ensuring even layer formation. Antisolvent (160 µL) was dripped onto the center of film at 6 s before the end of spin-coating. The samples were subsequently annealed on a hotplate at 110 °C for 25 min.</w:t>
      </w:r>
    </w:p>
    <w:p/>
    <w:p>
      <w:r>
        <w:t>27412. A higher PCE of 17.9494% is achieved with JSC of 23.832 mA/cm², VOC of 1.1134 V, and FF of 67.6427%. The perovskite precursor solution (1.73 mol/L) composed of a formula of Cs0.05MA0.16FA0.79PbI2.9Br0.1. The perovskite solutions were spin-coated at 1000 rpm for 10 s and 5000 rpm for 30 s, respectively. Then, 240 µL CB was dropped onto the substrate during the second spin-coating step at the last 6 s of the spin-coating. The sample underwent a controlled anneal at 110 °C for 25 min, optimizing the film’s morphological and crystalline properties.</w:t>
      </w:r>
    </w:p>
    <w:p/>
    <w:p>
      <w:r>
        <w:t>27420. A methodical exploration of fabrication parameters ensured the perovskite cell was fabricated, translating each controlled variable into a PCE of 18.2159%, FF of 70.8206%, Voc of 1.0758 V, and Jsc of 23.908 mA/cm². The composition of the 1.73 mol/L perovskite film is Cs0.05MA0.1FA0.85PbI3.0. For the perovskite deposition process, the perovskite films were deposited using a two-step spin-coating process at 1000 rpm for 10 s and 5000 rpm for 35 s. During the last 15 s of the second step, 220 µL of chlorobenzene (CB) was added as the antisolvent. After the whole spin-coating process, the substrate was annealed at 110 °C for 19 min.</w:t>
      </w:r>
    </w:p>
    <w:p/>
    <w:p>
      <w:r>
        <w:t>27424. The resulting hybrid SAMs-modified PSC achieve a champion PCE of 14.5627%, with VOC of 1.0967 V, FF of 56.7236%, and JSC of 23.408 mA/cm². The composition of perovskite is 1.73 mol/L Cs0.05MA0.16FA0.79PbI2.9Br0.1. The perovskite precursor solution was deposited on the substrate via a two-step spin coating process; first, the solution was spin-coated at 1000 rpm for 10 s and then at 5000 rpm for 30 s. During the second spin coating step, 160 µL CB was dripped onto the perovskite film at 12 s before ending the program. It was then heated at 110 °C for 30 min, resulting in the formation of the perovskite thin films.</w:t>
      </w:r>
    </w:p>
    <w:p/>
    <w:p>
      <w:r>
        <w:t>27428. The fabricated device resulted in a PCE of 17.8144%, with VOC of 1.1148 V, JSC of 25.066 mA/cm², and FF of 63.7485%. The composition of the 1.73 mol/L perovskite film is Cs0.05MA0.16FA0.79PbI2.9Br0.1. Afterwards, the perovskite precursor solution was deposited on the substrate via a two-step spin coating process; first, the solution was spin-coated at 1200 rpm for 10 s and then at 5000 rpm for 30 s. A timed antisolvent drop (160 µL at last 6 s) enhanced the perovskite crystallization kinetics. Then the substrate was annealed at 110 °C for 25 min to form the perovskite layer.</w:t>
      </w:r>
    </w:p>
    <w:p/>
    <w:p>
      <w:r>
        <w:t>27432. The device demonstrated a champion efficiency of 17.5309%, with a VOC of 1.1185 V, JSC of 22.986 mA/cm², and FF of 68.1899%.The device achieved a champion PCE of 17.5309% with a VOC of 1.1185 V, JSC of 22.986 mA/cm², and FF of 68.1899%. The Cs0.05MA0.16FA0.79PbI2.9Br0.1 (1.73 mol/L) perovskite precursor solution was prepared. The perovskite precursor solutions were spin-coated on the substrate at 1000 rpm for 10 s and then at 5000 rpm for 30 s. Integrating 200 µL of antisolvent at last 6 s prompted more uniform perovskite grain growth. The perovskite film was obtained by annealing at 110 °C for 30 min.</w:t>
      </w:r>
    </w:p>
    <w:p/>
    <w:p>
      <w:r>
        <w:t>27436. This resulted in improved performance with a PCE beyond 16.1625%, a JSC of 24.463 mA/cm², a VOC of 1.0888 V and an FF of 60.6826%. The perovskite composition was Cs0.05MA0.16FA0.79PbI2.9Br0.1, and the initial stock perovskite solution was 1.73 mol/L. A two-tier spin-coating strategy (1000 rpm/10 s and 5000 rpm/30 s) produced a uniform and defect-minimized perovskite layer. During the second spin coating step, 180 µL CB was dripped onto the perovskite film at 10 s before ending the program. The substrates were immediately transferred to the hotplate and annealed at 110 °C for 25 min.</w:t>
      </w:r>
    </w:p>
    <w:p/>
    <w:p>
      <w:r>
        <w:t>27437. Within a framework of controlled experimental inputs, a perovskite cell configuration was fabricated, ultimately manifesting a PCE of 17.5325%, FF of 68.7052%, Voc of 1.1065 V, and Jsc of 23.061 mA/cm². The process involved first dissolving Cs0.05MA0.16FA0.79PbI2.9Br0.1 at 1.73 mol/L to create the primary perovskite solution. The perovskite precursor solutions were spin-coated on the substrate at 1000 rpm for 10 s and then at 5000 rpm for 30 s. Anti-solvent (160 µL) was dropped on the film at 12 s before the end of the spinning. After the spin coating was completed, it was annealed on a hot stage at 110 °C for 30 min.</w:t>
      </w:r>
    </w:p>
    <w:p/>
    <w:p>
      <w:r>
        <w:t>27441. By interlinking experimental conditions with device architecture, a perovskite solar cell was fabricated, affirming a PCE of 11.5216%, FF of 51.7514%, Voc of 0.9902 V, and Jsc of 22.485 mA/cm². The Cs0.05MA0.16FA0.79PbI2.9Br0.1 precursor solution (1.73 mol/L) was prepared in the mixed solvent of DMF and DMSO. The perovskite solution was spin-coated in two steps, namely 1000 rpm for 10 s and 5000 rpm for 30 s. During the second step, 220 µL of chlorobenzene was dropped on the spinning substrate 6 s before the end of the process. The film was immediately annealed at 110 °C for 25 min.</w:t>
      </w:r>
    </w:p>
    <w:p/>
    <w:p>
      <w:r>
        <w:t>27452. The certified PCE was determined to be 18.818% with JSC of 24.414 mA/cm², VOC of 1.1208 V, and FF of 68.7704%. The perovskite precursor is Cs0.05MA0.1FA0.85PbI3.0. The perovskite was deposited via a two-step spin-coating procedure with 1000 rpm for 10 s and 5000 rpm for 35 s. A strategic antisolvent application (160 µL at last 8 s) resulted in well-defined crystal domains. Heat-treatment was implemented with the substrates for 18 min at 115 °C.</w:t>
      </w:r>
    </w:p>
    <w:p/>
    <w:p>
      <w:r>
        <w:t>27456. The performance parameters (PCE, open-circuit voltage (VOC), short-circuit current density (JSC) and fill factor (FF)) of the control PSCs are significantly improved (17.2966%, 1.1124 V, 23.217 mA/cm², and 66.9744%). A stable precursor mixture was achieved by taking a Cs0.05MA0.16FA0.79PbI2.9Br0.1 solution (1.73 mol/L) as the base. The perovskite film was deposited by spin-coating at 1000 rpm for 10 s and 5000 rpm for 35 s. During the second spin coating step, 160 µL CB was dripped onto the perovskite film at 8 s before ending the program. The films were then annealed on a hot plate at 115 °C for 18 min.</w:t>
      </w:r>
    </w:p>
    <w:p/>
    <w:p>
      <w:r>
        <w:t>27460. PSCs based on additives achieved a PCE of 18.6495%, with a VOC of 1.1219 V, FF of 67.3952%, and JSC of 24.666 mA/cm². Commencing with a Cs0.1FA0.9PbI2.8Br0.2 solution at 1.5 mol/L, the perovskite precursor was meticulously formulated. Employing a staged spin protocol, the film underwent 1000 rpm for 10 s, then 5000 rpm for 30 s, enhancing film morphology. When the countdown was 8 s, 160 µL CB serving as antisolvent was dropped onto the substrates. Subsequently, the samples were annealed at 110 °C for 25 min.</w:t>
      </w:r>
    </w:p>
    <w:p/>
    <w:p>
      <w:r>
        <w:t>27461. The cells showed an increase in VOC to 1.1229 V, accompanied by a slight increase in FF to 67.9833% and JSC to 22.921 mA/cm², resulting in a peak PCE of 17.4976%. A stable precursor mixture was achieved by taking a Cs0.05MA0.1FA0.85PbI3.0 solution (1.73 mol/L) as the base. The perovskite precursor solution was dripped onto the substrate, and a two-step spin-coating procedure was applied. The first step was carried out at 1000 rpm, followed by 5000 rpm for 30 s. During the second step, antisolvent CB (170 µL) was dropped at the middle of the spinning substrate 6 s prior to the end of the spinning. Afterwards, the perovskite film was annealed at 110 °C for 25 min.</w:t>
      </w:r>
    </w:p>
    <w:p/>
    <w:p>
      <w:r>
        <w:t>27465. The inverted devices based on perovskite achieved optimal PCEs of 17.1506%, a VOC of 1.0491 V, FF of 71.6232%, and JSC of 22.825 mA/cm². 1.73 mol/L Cs0.05MA0.1FA0.85PbI3.0 perovskite precursors were prepared. A meticulously timed spin procedure included 1000 rpm for 10 s, succeeded by 5000 rpm for 40 s to refine crystal growth. 200 µL of CB as antisolvent was dripped onto the substrate quickly at the last 15 s during the second spinning step. The films were then dried on a hot plate at 100 °C for 20 min.</w:t>
      </w:r>
    </w:p>
    <w:p/>
    <w:p>
      <w:r>
        <w:t>27485. The device exhibited a PCE of 15.5751%, with VOC of 1.107 V, FF of 63.1706%, and JSC of 22.273 mA/cm². For the inorganic perovskite layers, 1.5 mol/L Cs0.1FA0.9PbI2.8Br0.2 inorganic perovskite precursor solution was prepared in DMF/DMSO solvent. The perovskite film was deposited by spin-coating at 1000 rpm for 10 s and 4000 rpm for 30 s. At 8 s before the end of the second step, 200 µL of CB was drop-coated to treat the perovskite films. Thermal annealing at 110 °C for 30 min improved crystal ordering and reduced defect density.</w:t>
      </w:r>
    </w:p>
    <w:p/>
    <w:p>
      <w:r>
        <w:t>27492. The certified PCE was determined to be 13.2644% with JSC of 23.285 mA/cm², VOC of 1.1007 V, and FF of 51.755%. A stable precursor mixture was achieved by taking a Cs0.1FA0.9PbI2.8Br0.2 solution (1.5 mol/L) as the base. The perovskite solutions were spin-coated at 1000 rpm for 10 s and 5000 rpm for 30 s, respectively. During the second spin coating step, 200 µL CB was dripped onto the perovskite film at 8 s before ending the program. After the spin coating was completed, it was annealed on a hot stage at 110 °C for 20 min.</w:t>
      </w:r>
    </w:p>
    <w:p/>
    <w:p>
      <w:r>
        <w:t>27500. The champion PCE of the device can be further improved to 17.6395% (VOC of 1.122 V, JSC of 24.051 mA/cm², and FF of 65.3678%). The Cs0.05MA0.16FA0.79PbI2.9Br0.1 (1.73 mol/L) perovskite precursor solution was prepared. The perovskite solution was spin-coated in two steps, namely 1000 rpm for 10 s and 5000 rpm for 30 s. Integrating 160 µL of antisolvent at last 6 s prompted more uniform perovskite grain growth. After the spin coating was completed, it was annealed on a hot stage at 110 °C for 30 min.</w:t>
      </w:r>
    </w:p>
    <w:p/>
    <w:p>
      <w:r>
        <w:t>27504. The resulting hybrid SAMs-modified PSC achieve a champion PCE of 18.9844%, with VOC of 1.136 V, FF of 70.6951%, and JSC of 23.64 mA/cm². The Cs0.1FA0.9PbI2.8Br0.2 precursor solution (1.5 mol/L) was prepared in the mixed solvent of DMF and DMSO. The perovskite precursor solution was dripped onto the substrate, and a two-step spin-coating procedure was applied. The first step was carried out at 1000 rpm, followed by 4700 rpm for 35 s. Then, 260 µL CB was dropped onto the substrate during the second spin-coating step at the last 8 s of the spin-coating. The resulting wet perovskite films were annealed at 115 °C for 30 min.</w:t>
      </w:r>
    </w:p>
    <w:p/>
    <w:p>
      <w:r>
        <w:t>27518. Based on a systematically tuned set of experimental parameters, this perovskite solar cell was fabricated, ultimately achieving a PCE of 12.6469%, FF of 51.6636%, Voc of 1.1077 V, and Jsc of 22.098 mA/cm². The perovskite precursor solution was prepared based on the perovskite composition of Cs0.05MA0.16FA0.79PbI2.9Br0.1 in DMF/DMSO solvent (total concentration of 1.73 mol/L). For the perovskite layer, the prepared perovskite solution was spin-coated at 1000 rpm for 10 s and 4700 rpm for 30 s. 260 µL of antisolvent was dropped on the film 8 s before the end of the program. The resulting wet perovskite films were annealed at 115 °C for 30 min.</w:t>
      </w:r>
    </w:p>
    <w:p/>
    <w:p>
      <w:r>
        <w:t>27528. The fabricated device resulted in a PCE of 13.3101%, with VOC of 1.0656 V, JSC of 20.798 mA/cm², and FF of 60.0565%. The perovskite composition of Cs0.05MA0.16FA0.79PbI2.9Br0.1 was prepared with a concentration of 1.73 mol/L. The precursor solution was spin-coated in a two-step process at 1000 rpm for 10 s and 5000 rpm for 30 s, respectively. An antisolvent injection of 160 µL at last 6 s stabilized the intermediate phase, leading to enhanced film quality. Thermal annealing at 110 °C for 30 min improved crystal ordering and reduced defect density.</w:t>
      </w:r>
    </w:p>
    <w:p/>
    <w:p>
      <w:r>
        <w:t>27530. The PSCs achieved a champion power conversion efficiency (PCE) of 13.5998%, with VOC of 1.1238 V, FF of 55.3332%, and JSC of 21.87 mA/cm². By preparing a base solution of Cs0.05MA0.16FA0.79PbI2.9Br0.1 at 1.73 mol/L, the perovskite precursor was ready for further enhancements. The perovskite precursor solutions were spin-coated on the substrates at 1000 rpm for 10 s and 5000 rpm for 35 s. 160 µL of chlorobenzene was quickly poured to extract the mixed solvents at the last of 8 s. The sample underwent a controlled anneal at 110 °C for 20 min, optimizing the film’s morphological and crystalline properties.</w:t>
      </w:r>
    </w:p>
    <w:p/>
    <w:p>
      <w:r>
        <w:t>27533. The PCE reached for the device was 14.5972%, with a JSC of 23.104 mA/cm², a VOC of 1.1136 V and an FF of 56.7335%. A 1.5 mol/L perovskite precursor solution was constructed by mixing FAI, PbI2, methylammonium iodide and caesium iodide in DMF: DMSO mixed solvent with the chemical formula of Cs0.1FA0.9PbI2.8Br0.2. The perovskite precursor solution was then spin-coated onto a substrate at 1000 rpm for 10 s followed by an additional spin at 4700 rpm for 35 s. CB (260 µL) was dropped on the film at 8 s before the end of the spinning. The perovskite sample was subsequently annealed at 115 °C for 20 min.</w:t>
      </w:r>
    </w:p>
    <w:p/>
    <w:p>
      <w:r>
        <w:t>27544. By refining specific fabrication parameters, a perovskite solar cell was fabricated, culminating in performance metrics including a PCE of 14.7938%, FF of 61.6301%, Voc of 1.0753 V, and Jsc of 22.322 mA/cm². The mixed perovskite (Cs0.1FA0.9PbI2.8Br0.2) precursor solution was prepared with a total concentration of 1.5 mol/L in DMF/DMSO co-solvent. The perovskite solutions were spin-coated at 1000 rpm for 7 s and then at 4700 rpm for 27 s. 200 µL chlorobenzene as antisolvent was dropped 6 s before the end of the spin-coating procedure. Subsequent thermal treatment was carried out at 115 °C for 30 min to finalize the perovskite crystal structure.</w:t>
      </w:r>
    </w:p>
    <w:p/>
    <w:p>
      <w:r>
        <w:t>27549. PSCs based on additives achieved a PCE of 14.3254%, with a VOC of 1.0567 V, FF of 63.5692%, and JSC of 21.326 mA/cm². The Cs0.1FA0.9PbI2.8Br0.2 perovskite precursor (1.5 mol/L) was spin-coated onto the substrate. The precursor solution was spin-coated onto the substrate surface at 1000 rpm for 10 s, then accelerated to 4000 rpm for 30 s. Then, 260 µL CB was dropped onto the substrate during the second spin-coating step at the last 6 s of the spin-coating. Then, the film was annealed at 110 °C for 30 min.</w:t>
      </w:r>
    </w:p>
    <w:p/>
    <w:p>
      <w:r>
        <w:t>27556. Within a framework of controlled experimental inputs, a perovskite cell configuration was fabricated, ultimately manifesting a PCE of 14.4646%, FF of 58.6983%, Voc of 1.076 V, and Jsc of 22.901 mA/cm². The precursor solutions for all Cs0.05MA0.16FA0.79PbI2.9Br0.1 films were prepared by dissolving equimolar concentrations (1.73 mol/L). For perovskite film fabrication, the perovskite precursor was spin-coated on the as-prepared substrates at 1000 rpm for 15 s, subsequently at 5000 rpm for 35 s. During the last 6 s of the second step, 170 µL CB was dropped as antisolvent. The wet film was annealed at 110 °C for 20 min.</w:t>
      </w:r>
    </w:p>
    <w:p/>
    <w:p>
      <w:r>
        <w:t>27559. The inverted devices based on perovskite achieved optimal PCEs of 19.0678%, a VOC of 1.0755 V, FF of 71.9142%, and JSC of 24.654 mA/cm². The perovskite precursor solution (Cs0.05MA0.16FA0.79PbI2.9Br0.1) was prepared with a concentration of 1.73 mol/L in a mixed anhydrous solvent of DMF/DMSO. The perovskite solutions were spin-coated at 1000 rpm for 10 s and then at 5000 rpm for 30 s. During the last 8 s of the second step, the anti-solvent (270 µL of chlorobenzene) was dropped in the center at a constant rate The substrate was then transferred to a thermostatic heater and annealed at 105 °C for 30 min.</w:t>
      </w:r>
    </w:p>
    <w:p/>
    <w:p>
      <w:r>
        <w:t>27563. The solar cells showed a champion PCE of 17.6874% with a VOC of 1.0714 V, a JSC of 25.277 mA/cm², and a FF of 65.311%. A 1.5 mol/L perovskite precursor solution was constructed by mixing FAI, PbI2, methylammonium iodide and caesium iodide in DMF: DMSO mixed solvent with the chemical formula of Cs0.1FA0.9PbI2.8Br0.2. The perovskite solutions were spin-coated at 1000 rpm for 10 s and 5000 rpm for 30 s, respectively. At last 8 s, the injection of 200 µL antisolvent aided in reducing defect density within the perovskite layer. The resulting wet perovskite films were annealed at 110 °C for 20 min.</w:t>
      </w:r>
    </w:p>
    <w:p/>
    <w:p>
      <w:r>
        <w:t>27565. The PSCs achieved a quasi-steady-state PCE of 18.0569% (VOC: 1.058 V, JSC: 24.396 mA/cm², FF: 69.9569%). A 1.73 mol/L perovskite precursor solution was constructed by mixing FAI, PbI2, methylammonium iodide and caesium iodide in DMF: DMSO mixed solvent with the chemical formula of Cs0.05MA0.16FA0.79PbI2.9Br0.1. The perovskite precursor solution was then spin-coated onto a substrate at 1000 rpm for 10 s followed by an additional spin at 5000 rpm for 30 s. Then, 170 µL CB was dropped onto the substrate during the second spin-coating step at the last 6 s of the spin-coating. The substrate was then transferred to a thermostatic heater and annealed at 110 °C for 25 min.</w:t>
      </w:r>
    </w:p>
    <w:p/>
    <w:p>
      <w:r>
        <w:t>27572. The solar cells showed a drastically enhanced VOC, which led to a maximum efficiency of 15.5419% (with FF of 57.985%, JSC of 24.75 mA/cm², and VOC of 1.0829 V). The perovskite precursor solution (Cs0.1FA0.9PbI2.8Br0.2) was prepared with a concentration of 1.5 mol/L in a mixed anhydrous solvent of DMF/DMSO (4/1, v/v). The precursor solution was spin-coated on the substrate at 1000 rpm for 10 s and 4700 rpm for 35 s. During the second step, 260 µL of chlorobenzene was dropped on the spinning substrate 8 s before the end of the process. Subsequently, the samples were annealed at 115 °C for 30 min.</w:t>
      </w:r>
    </w:p>
    <w:p/>
    <w:p>
      <w:r>
        <w:t>27573. The control device displays a JSC of 23.19 mA/cm², a VOC of 1.0991 V and an FF of 53.5816%, turning out a moderate PCE of 13.657%. Cs0.05MA0.16FA0.79PbI2.9Br0.1 was prepared at a concentration of 1.73 mol/L. To establish a stable perovskite film, the substrate was spun at 1000 rpm for 10 s, then at 5000 rpm for 30 s, ensuring even layer formation. A total of 220 µL of CB was dripped onto the center of film at 12 s before the end of spin-coating. The deposited perovskite films were subsequently annealed on a hotplate at 110 °C for 25 min.</w:t>
      </w:r>
    </w:p>
    <w:p/>
    <w:p>
      <w:r>
        <w:t>27588. By interlinking experimental conditions with device architecture, a perovskite solar cell was fabricated, affirming a PCE of 14.3199%, FF of 64.0813%, Voc of 1.0513 V, and Jsc of 21.256 mA/cm². The perovskite solution (1.5 mol/L) was prepared according to chemical formula of Cs0.1FA0.9PbI2.8Br0.2. The perovskite solutions were spin-coated onto the substrate at 1000 rpm for 10 s, subsequently at 5000 rpm for 30 s. 160 µL of chlorobenzene was quickly poured to extract the mixed solvents at the last of 8 s. After the spin coating was completed, it was annealed on a hot stage at 110 °C for 25 min.</w:t>
      </w:r>
    </w:p>
    <w:p/>
    <w:p>
      <w:r>
        <w:t>27595. The inverted PSCs achieved a champion PCE of 15.7526% with an open-circuit voltage (VOC) of 1.0664 V, short-circuit current density (JSC) of 22.097 mA/cm², and fill factor (FF) of 66.8509%. 1.73 mol/L Cs0.05MA0.16FA0.79PbI2.9Br0.1 perovskite precursors were prepared. The perovskite precursor solutions were spin-coated on the substrate at 1000 rpm for 10 s and then at 5000 rpm for 40 s. 200 µL CB was dropped onto the substrate at the last 15 s of the spin-coating, resulting in the formation of dark brown films. The substrates were sequentially heated at 100 °C for 20 min for perovskite crystal formation.</w:t>
      </w:r>
    </w:p>
    <w:p/>
    <w:p>
      <w:r>
        <w:t>27602. The device achieved a remarkable PCE of 16.2893%, with a VOC of 1.0593 V, JSC of 22.703 mA/cm², and FF of 67.7354%. The precursor solutions for all Cs0.1FA0.9PbI2.8Br0.2 films were prepared by dissolving equimolar concentrations (1.5 mol/L). The perovskite precursor solution was deposited on the substrate via a two-step spin coating process; first, the solution was spin-coated at 1000 rpm for 10 s and then at 4700 rpm for 35 s. During the spin-coating process, 200 µL of CB as anti-solvent was quickly dropped onto the samples at the last time of 8 s. Thermal annealing at 115 °C for 30 min improved crystal ordering and reduced defect density.</w:t>
      </w:r>
    </w:p>
    <w:p/>
    <w:p>
      <w:r>
        <w:t>27606. The champion target devices showed a JSC of 24.09 mA/cm², a VOC of 1.054 V, and a FF of 70.2301%, resulting in a PCE of 17.8318%. The perovskite precursor solution (Cs0.1FA0.9PbI2.8Br0.2) was prepared with a concentration of 1.5 mol/L in a mixed anhydrous solvent of DMF/DMSO (4/1, v/v). The film formation relied on a two-phase spin cycle: 1300 rpm for 15 s and 5600 rpm for 35 s, optimizing thickness uniformity. During the last 11 s of the second step, the anti-solvent (230 µL of CB) was dropped in the center of the substrate. The film was subsequently annealed at 110 °C for 30 min.</w:t>
      </w:r>
    </w:p>
    <w:p/>
    <w:p>
      <w:r>
        <w:t>27610. The device achieves a champion PCE of 14.8792% with an open-circuit voltage (VOC) of 1.073 V, a short-circuit current (JSC) of 20.995 mA/cm², and a fill factor (FF) of 66.0504%. The perovskite precursor is Cs0.1FA0.9PbI2.8Br0.2. To ensure uniform film deposition, we utilized a double spin stage, starting at 1000 rpm (10 s) and subsequently 4000 rpm (30 s). During the second step, 160 µL of chlorobenzene was dropped on the spinning substrate 2 s before the end of the process. After the spin coating was completed, it was annealed at 110 °C for 30 min.</w:t>
      </w:r>
    </w:p>
    <w:p/>
    <w:p>
      <w:r>
        <w:t>27614. The PSCs achieved a champion power conversion efficiency (PCE) of 13.7803%, with VOC of 1.0345 V, FF of 64.3201%, and JSC of 20.71 mA/cm². The process involved first dissolving Cs0.05MA0.16FA0.79PbI2.9Br0.1 at 1.73 mol/L to create the primary perovskite solution. A well-optimized dual-stage spin routine (1000 rpm for 10 s and 4700 rpm for 30 s) was chosen to facilitate smooth and homogeneous layer formation. At last 15 s, the injection of 260 µL antisolvent aided in reducing defect density within the perovskite layer. The film was immediately annealed at 115 °C for 30 min.</w:t>
      </w:r>
    </w:p>
    <w:p/>
    <w:p>
      <w:r>
        <w:t>27620. A higher PCE of 13.6772% is achieved with JSC of 19.659 mA/cm², VOC of 0.9021 V, and FF of 77.1172%. The perovskite precursor solution (1.5 mol/L, Cs0.1FA0.9PbI2.8Br0.2) was prepared. Employing a staged spin protocol, the film underwent 1000 rpm for 7 s, then 4700 rpm for 27 s, enhancing film morphology. An antisolvent injection of 200 µL at last 6 s stabilized the intermediate phase, leading to enhanced film quality. The substrates were immediately transferred to the hotplate and annealed at 110 °C for 30 min.</w:t>
      </w:r>
    </w:p>
    <w:p/>
    <w:p>
      <w:r>
        <w:t>27622. The control device displays a JSC of 24.349 mA/cm², a VOC of 1.0728 V and an FF of 69.2082%, turning out a moderate PCE of 18.0786%. The perovskite precursor solution (Cs0.05MA0.16FA0.79PbI2.9Br0.1) was prepared with a concentration of 1.73 mol/L in a mixed anhydrous solvent of DMF/DMSO (4/1, v/v). The precursor solution was spin-coated onto the substrate surface at 1000 rpm for 10 s, then accelerated to 5000 rpm and maintained at this speed for 35 s. During the last 15 s of the second step, the anti-solvent (220 µL of chlorobenzene) was dropped in the center at a constant rate The film was immediately annealed at 105 °C for 30 min.</w:t>
      </w:r>
    </w:p>
    <w:p/>
    <w:p>
      <w:r>
        <w:t>27626. The combined treatment featured a PCE of 17.5172%, FF of 69.6448%, Voc of 1.0682 V, and Jsc of 23.545 mA/cm². The Cs0.1FA0.9PbI2.8Br0.2 perovskite precursor (1.5 mol/L) was spin-coated onto the substrate. To ensure uniform film deposition, we utilized a double spin stage, starting at 1000 rpm (10 s) and subsequently 5000 rpm (30 s). 160 µL CB was dripped onto the center of film at 10 s before the end of spin-coating. After the whole spin-coating process, the substrate was annealed at 110 °C for 25 min.</w:t>
      </w:r>
    </w:p>
    <w:p/>
    <w:p>
      <w:r>
        <w:t>27636. The device demonstrated a champion efficiency of 14.107%, with a VOC of 0.9969 V, JSC of 24.33 mA/cm², and FF of 58.1621%.The device achieved a champion PCE of 14.107% with a VOC of 0.9969 V, JSC of 24.33 mA/cm², and FF of 58.1621%. The perovskite solution (1.5 mol/L) was prepared according to chemical formula of Cs0.1FA0.9PbI2.8Br0.2. A sequential spin-coating procedure was employed, first at 1000 rpm for 10 s, followed by 4700 rpm for 35 s. 200 µL CB was dripped onto the center of film at 8 s before the end of the spin-coating procedure. The film was immediately annealed at 115 °C for 30 min.</w:t>
      </w:r>
    </w:p>
    <w:p/>
    <w:p>
      <w:r>
        <w:t>27648. The champion device achieves an outstanding PCE of 13.754%, with a VOC of 0.9854 V, JSC of 21.003 mA/cm², and FF of 66.4578%, marking a significant improvement over the control device. The perovskite precursor solutions were prepared using 1.73 mol/L Cs0.05MA0.1FA0.85PbI3.0. The precursor solution was deposited on the substrate and spun cast at 1000 rpm for 10 s, followed by 5000 rpm for 35 s. During the second spin coating step, 160 µL of CB was deposited onto the perovskite film 12 s before the program ended. The resulting wet perovskite films were annealed at 115 °C for 19 min.</w:t>
      </w:r>
    </w:p>
    <w:p/>
    <w:p>
      <w:r>
        <w:t>27656. The resulting hybrid SAMs-modified PSC achieve a champion PCE of 16.0032%, with VOC of 1.1016 V, FF of 64.3591%, and JSC of 22.572 mA/cm². Cs0.05MA0.16FA0.79PbI2.9Br0.1 was prepared at a concentration of 1.73 mol/L. The perovskite solutions were spin-coated at 1000 rpm for 10 s and 4700 rpm for 30 s, respectively. A timed antisolvent drop (160 µL at last 6 s) enhanced the perovskite crystallization kinetics. After the spin coating was completed, it was annealed at 115 °C for 30 min.</w:t>
      </w:r>
    </w:p>
    <w:p/>
    <w:p>
      <w:r>
        <w:t>27657. PSCs with (111)-preferred crystallographic orientation displayed a remarkable PCE of 13.9176%, with VOC of 1.1002 V, JSC of 21.324 mA/cm², and FF of 59.3233%. The perovskite precursor solution (Cs0.05MA0.16FA0.79PbI2.9Br0.1) was prepared with a concentration of 1.73 mol/L in a mixed anhydrous solvent of DMF/DMSO (4/1, v/v). The perovskite solutions were spin-coated at 1000 rpm for 10 s and 4000 rpm for 30 s, respectively. During the second step, 270 µL of chlorobenzene was dropped on the spinning substrate 12 s before the end of the process. The films were dried inside an N2 environment on a hot plate at a temperature of 110 °C for 30 min.</w:t>
      </w:r>
    </w:p>
    <w:p/>
    <w:p>
      <w:r>
        <w:t>27664. The certified PCE was determined to be 16.7924% with JSC of 23.998 mA/cm², VOC of 1.1116 V, and FF of 62.9455%. With Cs0.05MA0.16FA0.79PbI2.9Br0.1 at 1.73 mol/L forming the primary solution, the perovskite precursor was synthesized accordingly. The perovskite was deposited via a two-step spin-coating procedure with 1000 rpm for 10 s and 4000 rpm for 30 s. During the last 12 s of the second step, the anti-solvent (260 µL of chlorobenzene) was dropped in the center at a constant rate Subsequently, the sample was annealed at 110 °C for 30 min.</w:t>
      </w:r>
    </w:p>
    <w:p/>
    <w:p>
      <w:r>
        <w:t>27668. The champion device achieved a remarkable power conversion efficiency (PCE) of 16.3386%, with a VOC of 1.1152 V, a JSC of 23.038 mA/cm², and a FF of 63.5931%, outperforming devices modified with other SAMs. The Cs0.05MA0.16FA0.79PbI2.9Br0.1 (1.73 mol/L) perovskite precursor solution was prepared. For perovskite film fabrication, the perovskite precursor was spin-coated on the as-prepared substrates at 1000 rpm for 10 s, subsequently at 4700 rpm for 30 s. At 6 s before the end of the spin-coating procedure, 160 µL CB was dropped onto the substrates. An annealing process at 115 °C for 30 min allowed the perovskite grains to fully mature.</w:t>
      </w:r>
    </w:p>
    <w:p/>
    <w:p>
      <w:r>
        <w:t>27670. Consequently, the device resulted in device efficiency of 14.5961%, together with an enhanced fill factor (FF) of 63.8497%, short-circuit current density of 21.452 mA/cm²and open circuit voltage (VOC) of 1.0656 V. Cs0.05MA0.16FA0.79PbI2.9Br0.1 was prepared at a concentration of 1.73 mol/L. The perovskite film was deposited by spin-coating with 1000 rpm for 10 s and 5000 rpm for 30 s. According to the antisolvent method, 200 µL of antisolvent was dropped on the film 12 s before the end of the program. The substrate was immediately placed on a hotplate and annealed at 110 °C for 30 min.</w:t>
      </w:r>
    </w:p>
    <w:p/>
    <w:p>
      <w:r>
        <w:t>27690. The solar cells showed a drastically enhanced VOC, which led to a maximum efficiency of 16.5295% (with FF of 68.2008%, JSC of 21.303 mA/cm², and VOC of 1.1377 V). The perovskite ink, prepared from Cs0.05MA0.16FA0.79PbI2.9Br0.1 at 1.73 mol/L, formed the base layer for subsequent fabrication steps. The film formation relied on a two-phase spin cycle: 1000 rpm for 10 s and 5000 rpm for 30 s, optimizing thickness uniformity. 260 µL of chlorobenzene was quickly poured to extract the mixed solvents at the last of 12 s. Then the films were annealed at 110 °C for 30 min to form the perovskite layer.</w:t>
      </w:r>
    </w:p>
    <w:p/>
    <w:p>
      <w:r>
        <w:t>27694. PSCs based on additives achieved a PCE of 14.9474%, with a VOC of 1.1435 V, FF of 64.8021%, and JSC of 20.171 mA/cm². The Cs0.05MA0.16FA0.79PbI2.9Br0.1 precursor solution (1.73 mol/L) was prepared in the mixed solvent of DMF and DMSO. The perovskite was deposited via a two-step spin-coating procedure, first at 1000 rpm for 10 s and finally at 4700 rpm for 30 s. The controlled addition of 270 µL antisolvent at last 12 s facilitated uniform crystal nucleation. The deposited perovskite films were subsequently annealed on a hotplate at 115 °C for 30 min.</w:t>
      </w:r>
    </w:p>
    <w:p/>
    <w:p>
      <w:r>
        <w:t>27704.  The device achieves a notably enhanced PCE of 16.1433%, corresponding to a JSC of 20.588 mA/cm², a VOC of 0.9987 V, and an FF of 78.5142%.  The perovskite precursor solution (1.73 mol/L) composed of a formula of Cs0.05MA0.16FA0.79PbI2.9Br0.1. The precursor solution was spin-coated onto the substrate surface at 1000 rpm for 10 s, then accelerated to 4000 rpm for 30 s. By delivering 160 µL of antisolvent at last 6 s, the final film exhibited improved surface coverage and reduced pinholes. Afterwards, the perovskite film was annealed at 110 °C for 30 min.</w:t>
      </w:r>
    </w:p>
    <w:p/>
    <w:p>
      <w:r>
        <w:t>27707. A PCE of 16.2468% with a VOC of 1.1349 V, a JSC of 21.011 mA/cm², and an FF of 68.1321% was obtained. A stable precursor mixture was achieved by taking a Cs0.05MA0.16FA0.79PbI2.9Br0.1 solution (1.73 mol/L) as the base. The perovskite solutions were spin-coated at 1000 rpm for 10 s and 4700 rpm for 30 s, respectively. A gentle antisolvent drop of 160 µL at last 12 s guided the perovskite crystals into a more ideal arrangement. The as-coated film was then annealed at 115 °C for 30 min.</w:t>
      </w:r>
    </w:p>
    <w:p/>
    <w:p>
      <w:r>
        <w:t>27710. The combined treatment featured a PCE of 15.7414%, FF of 66.4348%, Voc of 1.1289 V, and Jsc of 20.988 mA/cm². The Cs0.05MA0.16FA0.79PbI2.9Br0.1 (1.73 mol/L) perovskite precursor solution was prepared. For perovskite film fabrication, the perovskite precursor was spin-coated on the as-prepared substrates at 1000 rpm for 10 s and at 5000 rpm for 30 s. A strategic antisolvent application (160 µL at last 6 s) resulted in well-defined crystal domains. The films were then dried on a hot plate at 110 °C for 25 min.</w:t>
      </w:r>
    </w:p>
    <w:p/>
    <w:p>
      <w:r>
        <w:t>27713. The PCE for the device reached 12.3344%, with a JSC of 19.916 mA/cm², a VOC of 1.1051 V and a FF of 56.0421%. A stable precursor mixture was achieved by taking a Cs0.05MA0.16FA0.79PbI2.9Br0.1 solution (1.73 mol/L) as the base. The perovskite film was deposited by spin-coating at 1000 rpm for 10 s and 4000 rpm for 30 s. At 10 s before the end of the spin-coating procedure, 160 µL CB was dropped onto the substrates. The perovskite layer was thermally conditioned at 110 °C for 30 min, consolidating its morphology.</w:t>
      </w:r>
    </w:p>
    <w:p/>
    <w:p>
      <w:r>
        <w:t>27718. The device shows the highest PCE of 15.4514% with negligible hysteresis, a VOC of 1.1344 V, a JSC of 21.404 mA/cm² and a FF of 63.634%. 1.73 mol/L perovskite precursor solutions were prepared with the chemical formula of Cs0.05MA0.1FA0.85PbI3.0. For the fabrication of perovskite films, the perovskite solutions were spin-coated onto the substrates at 1000 rpm for 10 s and 5000 rpm for 30 s. At the last 12 s, 220 µL of chlorobenzene solution was dropped on the perovskite. Thermal annealing at 110 °C for 25 min improved crystal ordering and reduced defect density.</w:t>
      </w:r>
    </w:p>
    <w:p/>
    <w:p>
      <w:r>
        <w:t>27721. The best performance, which showed 16.7945% certificated efficiency with a VOC of 1.1471 V, a JSC of 22.023 mA/cm², and a FF of 66.4817%. The composition of the 1.73 mol/L perovskite film is Cs0.05MA0.16FA0.79PbI2.9Br0.1. The film was deposited under controlled conditions, involving an initial spin of 1000 rpm (10 s) followed by a second spin at 5000 rpm (30 s). According to the antisolvent method, 160 µL of antisolvent was dropped on the film 10 s before the end of the program. The wet film was annealed at 110 °C for 30 min.</w:t>
      </w:r>
    </w:p>
    <w:p/>
    <w:p>
      <w:r>
        <w:t>27733. The resulting hybrid SAMs-modified PSC achieve a champion PCE of 13.6271%, with VOC of 1.1259 V, FF of 58.7432%, and JSC of 20.604 mA/cm². The Cs0.05MA0.16FA0.79PbI2.9Br0.1 precursor solution (1.73 mol/L) was prepared in the mixed solvent of DMF and DMSO. The perovskite solutions were spin-coated onto the substrate at 1000 rpm for 10 s, subsequently at 5000 rpm for 30 s. At 8 s before the end of the spinning program, 160 µL of antisolvent was dripped onto the center of the film during the second step. Next, the substrates were quickly transferred for annealing at 110 °C for 25 min.</w:t>
      </w:r>
    </w:p>
    <w:p/>
    <w:p>
      <w:r>
        <w:t>27739. The PCE of the device was increased to 11.2972% with an FF of 54.2386%, VOC of 1.1064 V and JSC of 18.826 mA/cm². The composition of the 1.73 mol/L perovskite film is Cs0.05MA0.1FA0.85PbI3.0. For the perovskite deposition process, the perovskite solutions were deposited using a two-step spin-coating process at 1000 rpm for 10 s and 5000 rpm for 35 s. At 8 s before the end of the spin-coating procedure, 200 µL CB was dropped onto the substrates. The perovskite was annealed at 115 °C for 19 min.</w:t>
      </w:r>
    </w:p>
    <w:p/>
    <w:p>
      <w:r>
        <w:t>27741. By refining specific fabrication parameters, a perovskite solar cell was fabricated, culminating in performance metrics including a PCE of 16.7824%, FF of 69.1347%, Voc of 1.1347 V, and Jsc of 21.393 mA/cm². The formulation began with Cs0.05MA0.16FA0.79PbI2.9Br0.1 at 1.73 mol/L, establishing the core perovskite solution. The perovskite precursor solution was spin-coated at 1000 rpm for 10 s, and then at 4700 rpm for 30 s. 270 µL CB as the antisolvent was dripped on the film at 8 s before the end of the last procedure. The resulting wet perovskite films were annealed at 115 °C for 30 min.</w:t>
      </w:r>
    </w:p>
    <w:p/>
    <w:p>
      <w:r>
        <w:t>27748. Informed by incremental parameter refinements, the perovskite assembly was fabricated, resulting in a PCE of 15.1429%, FF of 62.8512%, Voc of 1.1306 V, and Jsc of 21.311 mA/cm². The composition of perovskite is 1.73 mol/L Cs0.05MA0.1FA0.85PbI3.0. The perovskite precursor solutions were spin-coated on the substrate at 1000 rpm for 10 s and then at 5000 rpm for 30 s. At the last 6 s, 180 µL of anti-solvent was rapidly dropped on top of the spinning substrate. The resulting wet perovskite films were annealed at 110 °C for 25 min.</w:t>
      </w:r>
    </w:p>
    <w:p/>
    <w:p>
      <w:r>
        <w:t>27751. By refining specific fabrication parameters, a perovskite solar cell was fabricated, culminating in performance metrics including a PCE of 16.8841%, FF of 70.0905%, Voc of 1.138 V, and Jsc of 21.168 mA/cm². The Cs0.05MA0.16FA0.79PbI2.9Br0.1 perovskite precursor (1.73 mol/L) was spin-coated onto the substrate. The perovskite solutions were spin-coated onto the substrate at 1000 rpm for 10 s and 5000 rpm for 30 s. During the second spin-coating step, 220 µL of antisolvent was introduced at last 6 s. Then the substrate was annealed at 110 °C for 25 min to form the perovskite layer.</w:t>
      </w:r>
    </w:p>
    <w:p/>
    <w:p>
      <w:r>
        <w:t>27757. The best performance device showed a 14.3632% certificated efficiency with a VOC of 1.1083 V, a JSC of 21.715 mA/cm², and a FF of 59.681%. The perovskite precursor solutions were prepared using 1.73 mol/L Cs0.05MA0.16FA0.79PbI2.9Br0.1. Employing a staged spin protocol, the film underwent 1000 rpm for 10 s, then 5000 rpm for 40 s, enhancing film morphology. During the second spin-coating step, 220 µL of antisolvent was introduced at last 8 s. A post-deposition anneal at 110 °C for 25 min stabilized the absorber layer and enhanced device performance.</w:t>
      </w:r>
    </w:p>
    <w:p/>
    <w:p>
      <w:r>
        <w:t>27763. The PCE reached for the device was 15.6492%, with a JSC of 21.017 mA/cm², a VOC of 1.0827 V and an FF of 68.7729%. The perovskite (Cs0.05MA0.16FA0.79PbI2.9Br0.1) solution was prepared with a concentration of 1.73 mol/L in mixed solvent of DMF and DMSO. The perovskite solutions were spin-coated at 1000 rpm for 10 s and 5000 rpm for 30 s, respectively. During the second spin-coating step, 160 µL of CB was quickly poured onto the substrate at the last 12. The resulting wet perovskite films were annealed at 110 °C for 25 min.</w:t>
      </w:r>
    </w:p>
    <w:p/>
    <w:p>
      <w:r>
        <w:t>27769. The PSCs achieved a champion power conversion efficiency (PCE) of 14.361% under an active area of 0.09 cm², with a VOC value of 1.054 V, an FF value of 61.4271%, and a current density (JSC) of 22.18 mA/cm². The perovskite precursor solution (Cs0.05MA0.16FA0.79PbI2.9Br0.1) was prepared with a concentration of 1.73 mol/L in a mixed anhydrous solvent of DMF/DMSO (4/1, v/v). The perovskite solution was deposited in two steps, first at 1000 rpm for 10 s and then at 5000 rpm for 30 s. Anti-solvent (160 µL) was dropped on the film at 8 s before the end of the spinning. By subjecting the film to 110 °C for 25 min, the perovskite lattice attained its ideal orientation.</w:t>
      </w:r>
    </w:p>
    <w:p/>
    <w:p>
      <w:r>
        <w:t>27774. The certified PCE was determined to be 13.3429% with JSC of 19.252 mA/cm², VOC of 1.1353 V, and FF of 61.0479%. A perovskite precursor featuring Cs0.05MA0.1FA0.85PbI3.0 at 1.73 mol/L was prepared to initiate the fabrication process. The perovskite precursor solutions were spin-coated on the substrates at 1000 rpm for 10 s and 5000 rpm for 35 s. An antisolvent injection of 220 µL at last 15 s stabilized the intermediate phase, leading to enhanced film quality. The resulting wet perovskite films were annealed at 115 °C for 20 min.</w:t>
      </w:r>
    </w:p>
    <w:p/>
    <w:p>
      <w:r>
        <w:t>27777.  The device achieves a notably enhanced PCE of 17.0759%, corresponding to a JSC of 22.098 mA/cm², a VOC of 1.0771 V, and an FF of 71.7413%.  The composition of the 1.73 mol/L perovskite film is Cs0.05MA0.1FA0.85PbI3.0. The perovskite solution was spin-coated on the substrate at 1000 rpm for 10 s and at 5000 rpm for 35 s, respectively. 160 µL CB was dropped onto the substrate during the last 6 s of the spinning, resulting in the formation of dark brown films. The substrate was immediately placed on a hotplate and annealed at 110 °C for 20 min.</w:t>
      </w:r>
    </w:p>
    <w:p/>
    <w:p>
      <w:r>
        <w:t>27785. The champion device achieves an outstanding PCE of 18.0318%, with a VOC of 1.0356 V, JSC of 24.587 mA/cm², and FF of 70.8148%, marking a significant improvement over the control device. The Cs0.05MA0.1FA0.85PbI3.0 perovskite precursor (1.73 mol/L) was spin-coated onto the substrate. The perovskite solutions were spin-coated at 1000 rpm for 10 s and 5000 rpm for 35 s, respectively. A strategic antisolvent application (160 µL at last 8 s) resulted in well-defined crystal domains. The substrates were immediately transferred to the hotplate and annealed at 110 °C for 20 min.</w:t>
      </w:r>
    </w:p>
    <w:p/>
    <w:p>
      <w:r>
        <w:t>27792.  The device achieves a notably enhanced PCE of 15.4558%, corresponding to a JSC of 21.494 mA/cm², a VOC of 1.0623 V, and an FF of 67.6928%.  1.73 mol/L perovskite precursor solutions were prepared with the chemical formula of Cs0.05MA0.16FA0.79PbI2.9Br0.1. For the perovskite deposition process, the perovskite solutions were deposited using a two-step spin-coating process at 1000 rpm for 15 s and 5000 rpm for 30 s. The crystallization process was refined by injecting 270 µL of antisolvent at last 8 s during spin-coating. Post-synthesis annealing at 110 °C for 20 min promoted uniform grain growth and optimal device characteristics.</w:t>
      </w:r>
    </w:p>
    <w:p/>
    <w:p>
      <w:r>
        <w:t>27793. The fabricated device resulted in a PCE of 18.5839%, with VOC of 1.079 V, JSC of 24.197 mA/cm², and FF of 71.1776%. By preparing a base solution of Cs0.05MA0.1FA0.85PbI3.0 at 1.73 mol/L, the perovskite precursor was ready for further enhancements. The perovskite precursor was spin-coated onto the substrates with a two-stage program at 1000 rpm for 10 s, and 5000 rpm for 30 s, respectively. A timed antisolvent drop (220 µL at last 6 s) enhanced the perovskite crystallization kinetics. The deposited perovskite films were subsequently annealed on a hotplate at 110 °C for 25 min.</w:t>
      </w:r>
    </w:p>
    <w:p/>
    <w:p>
      <w:r>
        <w:t>27800. The device achieved a remarkable PCE of 16.0677%, with a VOC of 1.0837 V, JSC of 21.533 mA/cm², and FF of 68.855%. A perovskite precursor featuring Cs0.05MA0.16FA0.79PbI2.9Br0.1 at 1.73 mol/L was prepared to initiate the fabrication process. The perovskite was deposited via a two-step spin-coating procedure, first at 1000 rpm for 10 s and finally at 5000 rpm for 30 s. During the second step, CB as antisolvent (160 µL) was dropped at the middle of the spinning substrate 10 s prior to the end of the spinning. Subsequently, the as-deposited films were annealed at 110 °C for 30 min.</w:t>
      </w:r>
    </w:p>
    <w:p/>
    <w:p>
      <w:r>
        <w:t>27801. The PSC device gives the highest PCE of 16.751%, with VOC of 1.0047 V, JSC of 22.894 mA/cm², and FF of 72.8269%. The perovskite precursor solution was prepared with a concentration of 1.73 mol/L using PbI2 and MAI dissolved in a mixed DMF/DMSO solvent. The perovskite film was deposited by spin-coating onto the substrate using a two-step spin-coating process, first at 1000 rpm for 15 s and then at 5000 rpm for 30 s. During the spin-coating process, 200 µL of CB was dropped on the perovskite at 15 s, prior to the end of the second procedure. The films were then annealed at 105 °C for 30 min.</w:t>
      </w:r>
    </w:p>
    <w:p/>
    <w:p>
      <w:r>
        <w:t>27807. PSCs with a PCE of 17.1858%, a JSC of 21.697 mA/cm², a VOC of 1.0605 V and an FF of 74.692% are demonstrated. The perovskite ink, prepared from Cs0.05MA0.1FA0.85PbI3.0 at 1.73 mol/L, formed the base layer for subsequent fabrication steps. The perovskite solutions were spin-coated at 1000 rpm for 10 s and 5000 rpm for 40 s, respectively. During the second spin coating step, 220 µL CB was dripped onto the perovskite film at 12 s before ending the program. After the spin coating was completed, it was annealed on a hot stage at 105 °C for 19 min.</w:t>
      </w:r>
    </w:p>
    <w:p/>
    <w:p>
      <w:r>
        <w:t>27811. The PCE reached for the device was 18.1509%, with a JSC of 22.081 mA/cm², a VOC of 1.0944 V and an FF of 75.1115%. The 1.73 mol/L perovskite precursor solution with a chemical formula of Cs0.05MA0.16FA0.79PbI2.9Br0.1. The perovskite solution was spin-coated on the substrate at 1000 rpm for 10 s and at 5000 rpm for 30 s, respectively. During the second spin coating step, 160 µL CB was dripped onto the perovskite film at 10 s before ending the program. The perovskite sample was subsequently annealed at 105 °C for 25 min.</w:t>
      </w:r>
    </w:p>
    <w:p/>
    <w:p>
      <w:r>
        <w:t>27814. This study emerges from parameter-centric experimentation, producing a perovskite solar cell that was fabricated, with a PCE of 15.1295%, FF of 67.0175%, Voc of 1.0749 V, and Jsc of 21.002 mA/cm². The 1.73 mol/L perovskite precursor solution with a chemical formula of Cs0.05MA0.16FA0.79PbI2.9Br0.1. The precursor solution was spin-coated on the substrate at 1000 rpm for 10 s and then 5000 rpm for 30 s. When the countdown was 10 s, 190 µL CB serving as antisolvent was dropped onto the substrates. The substrates were immediately transferred to the hotplate and annealed at 110 °C for 30 min.</w:t>
      </w:r>
    </w:p>
    <w:p/>
    <w:p>
      <w:r>
        <w:t>27819. A significantly higher JSC of 22.479 mA/cm² is obtained while preserving VOC of 1.0148 V and FF of 70.4252%, resulting in the highest PCE of 16.0656% at reverse scan. The perovskite (Cs0.05MA0.16FA0.79PbI2.9Br0.1) solution was prepared with a concentration of 1.73 mol/L in mixed solvent of DMF and DMSO. The perovskite film was deposited by spin-coating at 1000 rpm for 10 s and 5000 rpm for 40 s. 220 µL CB was dropped on the perovskite film at 6 s before the end of the program. Then the substrate was annealed at 110 °C for 20 min to form the perovskite layer.</w:t>
      </w:r>
    </w:p>
    <w:p/>
    <w:p>
      <w:r>
        <w:t>27822. Using a parameter-driven approach, we have engineered a perovskite solar cell that was fabricated, thus realizing a PCE of 14.6332%, FF of 64.8139%, Voc of 1.0455 V, and Jsc of 21.595 mA/cm². The perovskite precursor solution (1.73 mol/L) was prepared in mixed solvents of DMF and DMSO according to chemical formula of Cs0.05MA0.16FA0.79PbI2.9Br0.1. For perovskite film fabrication, the perovskite precursor was spin-coated on the as-prepared substrates at 1000 rpm for 10 s, subsequently at 5000 rpm for 30 s. Integrating 200 µL of antisolvent at last 15 s prompted more uniform perovskite grain growth. Then the substrate was annealed at 110 °C for 25 min to form the perovskite layer.</w:t>
      </w:r>
    </w:p>
    <w:p/>
    <w:p>
      <w:r>
        <w:t>27831. Guided by experimental parameters such as spin speeds, antisolvent timing, and annealing profiles, this device was fabricated, realizing a PCE of 17.3268%, FF of 71.6524%, Voc of 1.0856 V, and Jsc of 22.276 mA/cm². The perovskite precursor is Cs0.05MA0.16FA0.79PbI2.9Br0.1. The perovskite solution was spin-coated on the substrates at 1000 rpm for 15 s and at 5000 rpm for 30 s, respectively. During the second step, 180 µL of chlorobenzene was dropped on the spinning substrate 6 s before the end of the process. The samples were subsequently annealed on a hotplate at 110 °C for 25 min.</w:t>
      </w:r>
    </w:p>
    <w:p/>
    <w:p>
      <w:r>
        <w:t>27834. The PSCs demonstrated a champion PCE of 18.3023%, with a VOC of 1.1141 V, JSC of 22.824 mA/cm², and FF of 71.9728%. Starting with a Cs0.05MA0.16FA0.79PbI2.9Br0.1 solution at 1.73 mol/L, the base solution was formulated to form the core perovskite layer. To ensure uniform film deposition, we utilized a double spin stage, starting at 1000 rpm (10 s) and subsequently 5000 rpm (30 s). During the spin-coating process, 260 µL of CB antisolvent was quickly dripped onto the centre of the perovskite film 8 s before the end of the process. The samples were subsequently annealed on a hotplate at 110 °C for 30 min.</w:t>
      </w:r>
    </w:p>
    <w:p/>
    <w:p>
      <w:r>
        <w:t>27839. The device displayed a champion PCE of 18.9104%, with a VOC of 1.0956 V, a JSC of 22.645 mA/cm², and an FF of 76.2191%. For the Cs0.05MA0.16FA0.79PbI2.9Br0.1, 1.73 mol/L perovskite precursor solution was prepared. The perovskite precursor solutions were spin-coated on the substrate at 1000 rpm for 10 s and then at 4700 rpm for 35 s. An antisolvent injection of 180 µL at last 10 s stabilized the intermediate phase, leading to enhanced film quality. After the whole spin-coating process, the substrate was annealed at 115 °C for 30 min.</w:t>
      </w:r>
    </w:p>
    <w:p/>
    <w:p>
      <w:r>
        <w:t>27842. PSCs with a PCE of 19.5105%, a JSC of 23.919 mA/cm², a VOC of 1.093 V and an FF of 74.6272% are demonstrated. By dissolving Cs0.05MA0.16FA0.79PbI2.9Br0.1 at 1.73 mol/L as the primary ingredient, the perovskite precursor was effectively prepared. The perovskite solutions were spin-coated at 1000 rpm for 10 s and 5000 rpm for 40 s, respectively. The carefully timed introduction of 160 µL antisolvent at last 10 s played a crucial role in controlling film morphology. To lock in the desired crystal phase, the film was heated at 110 °C for 25 min.</w:t>
      </w:r>
    </w:p>
    <w:p/>
    <w:p>
      <w:r>
        <w:t>27850. The resulting hybrid SAMs-modified PSC achieve a champion PCE of 16.7834%, with VOC of 1.0568 V, FF of 70.8178%, and JSC of 22.425 mA/cm². The perovskite (Cs0.05MA0.1FA0.85PbI3.0) solution was prepared with a concentration of 1.73 mol/L in mixed solvent of DMF and DMSO. Afterwards, the perovskite precursor solution was deposited on the substrate via a two-step spin coating process; first, the solution was spin-coated at 1000 rpm for 10 s and then at 5000 rpm for 35 s. During the spin-coating process, 180 µL of CB as anti-solvent was quickly dropped onto the samples at the last time of 10 s. The resulting wet perovskite films were annealed at 115 °C for 17 min.</w:t>
      </w:r>
    </w:p>
    <w:p/>
    <w:p>
      <w:r>
        <w:t>27856. This study emerges from parameter-centric experimentation, producing a perovskite solar cell that was fabricated, with a PCE of 15.5516%, FF of 68.5343%, Voc of 1.0549 V, and Jsc of 21.511 mA/cm². The composition of the 1.73 mol/L perovskite film is Cs0.05MA0.16FA0.79PbI2.9Br0.1. The perovskite precursor solutions were spin-coated on the substrates at 1000 rpm for 15 s and 5000 rpm for 30 s. According to the antisolvent method, 200 µL of antisolvent was dropped on the film 8 s before the end of the program. Then the films were annealed at 105 °C for 30 min to form the perovskite layer.</w:t>
      </w:r>
    </w:p>
    <w:p/>
    <w:p>
      <w:r>
        <w:t>27858. The best performance, which showed 15.194% certificated efficiency with a VOC of 1.0363 V, a JSC of 21.882 mA/cm², and a FF of 67.0046%. The 1.73 mol/L perovskite precursor solution with a chemical formula of Cs0.05MA0.1FA0.85PbI3.0 was prepared. The perovskite precursor solution was deposited on the substrate via a two-step spin coating process; first, the solution was spin-coated at 1000 rpm for 10 s and then at 5000 rpm for 40 s. 200 µL of CB as antisolvent was dripped onto the substrate quickly at the last 8 s during the second spinning step. The resulting wet perovskite films were annealed at 105 °C for 15 min.</w:t>
      </w:r>
    </w:p>
    <w:p/>
    <w:p>
      <w:r>
        <w:t>27863. Remarkably, it achieved an impressive PCE of 15.3159% with a high VOC of 1.0536 V, JSC of 21.163 mA/cm², and FF of 68.6907%. The perovskite composition was Cs0.05MA0.16FA0.79PbI2.9Br0.1, and the initial stock perovskite solution was 1.73 mol/L. The perovskite precursor solutions were spin-coated on the substrate at 2000 rpm for 12 s and then at 5000 rpm for 30 s. 160 µL CB was dropped 6 s before the end of the procedure. Then the films were annealed at 100 °C for 30 min to form the perovskite layer.</w:t>
      </w:r>
    </w:p>
    <w:p/>
    <w:p>
      <w:r>
        <w:t>27867. The device exhibited a PCE of 14.2634%, with VOC of 1.0066 V, FF of 65.5038%, and JSC of 21.633 mA/cm². A solution of Cs0.05MA0.16FA0.79PbI2.9Br0.1 at 1.73 mol/L provided the foundational matrix for the perovskite layer. The layer was cast via a two-step spin approach: initially at 1000 rpm for 10 s, then accelerated to 5000 rpm for 30 s. During the second spin-coating step, 270 µL of antisolvent was introduced at last 8 s. A post-deposition anneal at 110 °C for 25 min stabilized the absorber layer and enhanced device performance.</w:t>
      </w:r>
    </w:p>
    <w:p/>
    <w:p>
      <w:r>
        <w:t>27871. By interlinking experimental conditions with device architecture, a perovskite solar cell was fabricated, affirming a PCE of 15.1054%, FF of 65.1722%, Voc of 1.0615 V, and Jsc of 21.835 mA/cm². The perovskite precursor solutions were prepared by dissolving 1.73 mol/L Cs0.05MA0.1FA0.85PbI3.0. The perovskite solution was deposited on the substrate and spun cast at 1000 rpm for 10 s followed by 5000 rpm for 30 s. During the second step, 200 µL of chlorobenzene was dropped on the spinning substrate 6 s before the end of the process. The perovskite layer was thermally conditioned at 105 °C for 30 min, consolidating its morphology.</w:t>
      </w:r>
    </w:p>
    <w:p/>
    <w:p>
      <w:r>
        <w:t>27876. A higher PCE of 18.1352% is achieved with JSC of 23.271 mA/cm², VOC of 1.1039 V, and FF of 70.5947%. In formulating the active solution, Cs0.05MA0.16FA0.79PbI2.9Br0.1 at 1.73 mol/L was utilized to establish the perovskite layer. The perovskite precursor solution was then spin-coated at 1000 rpm for 10 s followed by an additional spin at 5000 rpm for 30 s. During the spin-coating process, 200 µL of CB as anti-solvent was quickly dropped onto the samples at the last time of 6 s. The perovskite film was obtained by annealing at 110 °C for 25 min.</w:t>
      </w:r>
    </w:p>
    <w:p/>
    <w:p>
      <w:r>
        <w:t>27877. The PCE of the device was increased to 18.0546% with an FF of 71.1788%, VOC of 1.1042 V and JSC of 22.971 mA/cm². The perovskite precursor solution (1.73 mol/L, Cs0.05MA0.16FA0.79PbI2.9Br0.1) was prepared. The perovskite layer was deposited via a two-step spin-coating procedure with 1000 rpm for 10 s and 5000 rpm for 30 s. CB (180 µL) was dropped at the center of the spinning substrate approximately 10 s before the end of the spin coating procedure. It was then heated at 110 °C for 25 min, resulting in the formation of the perovskite thin films.</w:t>
      </w:r>
    </w:p>
    <w:p/>
    <w:p>
      <w:r>
        <w:t>27882. With the improved uniformity of SAM, the SAM-based devices showed a maximum PCE of 17.9147%, with a VOC of 1.1166 V, FF of 69.718%, and JSC of 23.012 mA/cm². For perovskite film, the solution concentration of Cs0.05MA0.16FA0.79PbI2.9Br0.1 was 1.73 mol/L. The precursor solution was spin-coated on the substrate at 1000 rpm for 10 s and 5000 rpm for 30 s. 220 µL anti-solvent was quickly dripped at the 15 s before the end of spin coating step. The as-coated film was then annealed at 110 °C for 25 min.</w:t>
      </w:r>
    </w:p>
    <w:p/>
    <w:p>
      <w:r>
        <w:t>27888. The champion device showed a PCE of 17.652%, with JSC of 22.44 mA/cm², FF of 70.6906%, and VOC of 1.1128 V. The perovskite precursor solution was prepared with a concentration of 1.73 mol/L using PbI2 and MAI dissolved in a mixed DMF/DMSO solvent. The precursor solution was spin-coated on the substrate at 1000 rpm for 10 s and 5000 rpm for 35 s. During the last 6 s of the second step, the anti-solvent (160 µL of chlorobenzene) was dropped in the center at a constant rate The substrates were sequentially heated at 110 °C for 15 min for perovskite crystal formation.</w:t>
      </w:r>
    </w:p>
    <w:p/>
    <w:p>
      <w:r>
        <w:t>27894. Through iterative refinements in substrate preparation, solution concentration, and coating protocols, this perovskite device was fabricated, echoing a PCE of 18.938%, FF of 70.8999%, Voc of 1.1235 V, and Jsc of 23.774 mA/cm². A perovskite precursor featuring Cs0.05MA0.1FA0.85PbI3.0 at 1.73 mol/L was prepared to initiate the fabrication process. The precursor solution was deposited on the substrate and spin-coated with a two-step spin-coating procedure: 1000 rpm for 10 s and 5000 rpm for 30 s. During the second step, antisolvent CB (170 µL) was dropped at the middle of the spinning substrate 6 s prior to the end of the spinning. The resulting films were then annealed at 100 °C for 20 min.</w:t>
      </w:r>
    </w:p>
    <w:p/>
    <w:p>
      <w:r>
        <w:t>27898. The cells showed an increase in VOC to 1.0911 V, accompanied by a slight increase in FF to 73.3638% and JSC to 24.225 mA/cm², resulting in a peak PCE of 19.3908%. The perovskite precursor solution (1.73 mol/L) was prepared in a solvent mixture of DMF and DMSO according to the formula of Cs0.05MA0.1FA0.85PbI3.0. The perovskite solutions were spin-coated at 1000 rpm for 10 s and 5000 rpm for 30 s, respectively. During the last 10 s of the second step, the anti-solvent (160 µL of chlorobenzene) was dropped in the center. The substrates were sequentially heated at 110 °C for 20 min for perovskite crystal formation.</w:t>
      </w:r>
    </w:p>
    <w:p/>
    <w:p>
      <w:r>
        <w:t>27901. Remarkably, it achieved an impressive PCE of 18.5127% with a high VOC of 1.0564 V, JSC of 23.995 mA/cm², and FF of 73.0358%. The perovskite composition is Cs0.05MA0.16FA0.79PbI2.9Br0.1, and the initial stock perovskite solution is 1.73 mol/L. The perovskite solutions were spin-coated at 1000 rpm for 10 s and then at 5000 rpm for 30 s. During the spin-coating process, 160 µL of CB was dropped on the perovskite 6 s prior to the end of the second procedure. The deposited perovskite films were subsequently annealed on a hotplate at 110 °C for 25 min.</w:t>
      </w:r>
    </w:p>
    <w:p/>
    <w:p>
      <w:r>
        <w:t>27907. The control device displays a JSC of 23.185 mA/cm², a VOC of 1.0867 V and an FF of 72.073%, tuning out a PCE of 18.1585%. The perovskite precursor solution was prepared based on the perovskite composition of Cs0.05MA0.16FA0.79PbI2.9Br0.1 in DMF/DMSO solvent (total concentration of 1.73 mol/L). The perovskite precursor solution was spin-coated at 1000 rpm for 10 s and 5000 rpm for 30 s. 200 µL anti-solvent was quickly dripped at the 9 s before the end of spin coating step. The film was then annealed at 110 °C for 25 min.</w:t>
      </w:r>
    </w:p>
    <w:p/>
    <w:p>
      <w:r>
        <w:t>27910. PSCs based on additives achieved a PCE of 17.0637%, with a VOC of 1.0843 V, FF of 68.7818%, and JSC of 22.879 mA/cm². The composition of perovskite is 1.73 mol/L Cs0.05MA0.16FA0.79PbI2.9Br0.1. The perovskite precursor was spin-coated onto the substrates with a two-stage program at 1000 rpm for 10 s, and 4700 rpm for 30 s, respectively. At the last 12 s, 180 µL of chlorobenzene solution was dropped on the perovskite. The substrates were immediately transferred to the hotplate and annealed at 115 °C for 30 min.</w:t>
      </w:r>
    </w:p>
    <w:p/>
    <w:p>
      <w:r>
        <w:t>27913. Within a framework of controlled experimental inputs, a perovskite cell configuration was fabricated, ultimately manifesting a PCE of 17.7269%, FF of 80.2706%, Voc of 1.0287 V, and Jsc of 21.469 mA/cm². The Cs0.05MA0.16FA0.79PbI2.9Br0.1 perovskite precursor (1.73 mol/L) was spin-coated onto the substrate. The perovskite solutions were spin-coated at 1000 rpm for 10 s and 5000 rpm for 30 s, respectively. By delivering 160 µL of antisolvent at last 10 s, the final film exhibited improved surface coverage and reduced pinholes. The perovskite film was obtained by annealing at 110 °C for 25 min.</w:t>
      </w:r>
    </w:p>
    <w:p/>
    <w:p>
      <w:r>
        <w:t>27920. The device displayed a champion PCE of 18.2805%, with a VOC of 1.0759 V, a JSC of 23.263 mA/cm², and an FF of 73.0359%. The perovskite (Cs0.05MA0.16FA0.79PbI2.9Br0.1) solution was prepared with a concentration of 1.73 mol/L in mixed solvent of DMF and DMSO. The perovskite film was deposited by spin-coating at 1000 rpm for 10 s and 5000 rpm for 30 s. 160 µL CB was dropped on the perovskite film at 12 s before the end of the program. The wet perovskite films were then transferred onto a hot plate and annealed at 110 °C for 25 min.</w:t>
      </w:r>
    </w:p>
    <w:p/>
    <w:p>
      <w:r>
        <w:t>27922. The best performance device showed a 19.6662% certificated efficiency with a VOC of 1.0846 V, a JSC of 24.815 mA/cm², and a FF of 73.073%. The Cs0.05MA0.16FA0.79PbI2.9Br0.1 precursor solution (1.73 mol/L) was prepared in the mixed solvent of DMF and DMSO. The perovskite solution was spin-coated in two steps, namely 1000 rpm for 10 s and 5000 rpm for 30 s. During the second spin-coating step, 220 µL of CB was quickly poured onto the substrate at the last 15. Thermal annealing at 110 °C for 30 min improved crystal ordering and reduced defect density.</w:t>
      </w:r>
    </w:p>
    <w:p/>
    <w:p>
      <w:r>
        <w:t>27931. The inverted PSCs achieved a champion PCE of 18.8423% with an open-circuit voltage (VOC) of 1.0766 V, short-circuit current density (JSC) of 24.798 mA/cm², and fill factor (FF) of 70.5748%. By dissolving Cs0.05MA0.1FA0.85PbI3.0 at 1.73 mol/L as the primary ingredient, the perovskite precursor was effectively prepared. Employing a staged spin protocol, the film underwent 1000 rpm for 10 s, then 5000 rpm for 30 s, enhancing film morphology. 240 µL CB was dropped onto the substrate during the last 6 s of the spinning, resulting in the formation of dark brown films. The films were then annealed at 110 °C for 25 min.</w:t>
      </w:r>
    </w:p>
    <w:p/>
    <w:p>
      <w:r>
        <w:t>27935. PSC with device efficiency (PCE) of 17.8853%, VOC of 1.0959 V, JSC of 22.977 mA/cm², and FF of 71.0287% was obtained. Starting with a Cs0.05MA0.16FA0.79PbI2.9Br0.1 solution at 1.73 mol/L, the base solution was formulated to form the core perovskite layer. The perovskite solutions were spin-coated at 1000 rpm for 10 s and 5000 rpm for 30 s, respectively. During the second spin coating step, 160 µL CB was dripped onto the perovskite film at 12 s before ending the program. The perovskite sample was subsequently annealed at 110 °C for 25 min.</w:t>
      </w:r>
    </w:p>
    <w:p/>
    <w:p>
      <w:r>
        <w:t>27940. PSC with device efficiency (PCE) of 19.4899%, VOC of 1.1034 V, JSC of 23.881 mA/cm², and FF of 73.9633% was obtained. The perovskite precursor solution (1.73 mol/L) was prepared in mixed solvents of DMF and DMSO according to chemical formula of Cs0.05MA0.16FA0.79PbI2.9Br0.1. Specifically, the perovskite precursor solution was first deposited at 1000 rpm for 10 s, and then at 5000 rpm for 30 s. At the last 10 s, 180 µL of anti-solvent was rapidly dropped on top of the spinning substrate. After spin-coating, the films were annealed on the hot plate at 110 °C for 30 min.</w:t>
      </w:r>
    </w:p>
    <w:p/>
    <w:p>
      <w:r>
        <w:t>27941. The PSCs demonstrated a champion PCE of 17.9294%, with a VOC of 1.0958 V, JSC of 22.413 mA/cm², and FF of 73.0029%. Commencing with a Cs0.05MA0.16FA0.79PbI2.9Br0.1 solution at 1.73 mol/L, the perovskite precursor was meticulously formulated. For perovskite film fabrication, the perovskite precursor was spin-coated on the as-prepared substrates at 1000 rpm for 10 s and at 5000 rpm for 30 s. 200 µL CB as the antisolvent was dripped on the film at 6 s before the end of the last procedure. The film was subsequently annealed at 110 °C for 25 min.</w:t>
      </w:r>
    </w:p>
    <w:p/>
    <w:p>
      <w:r>
        <w:t>27952. The certified PCE was determined to be 18.0185% with JSC of 23.624 mA/cm², VOC of 1.0632 V, and FF of 71.737%. The 1.73 mol/L perovskite precursor solution with a chemical formula of Cs0.05MA0.16FA0.79PbI2.9Br0.1 was prepared. The perovskite solutions were spin-coated at 1200 rpm for 10 s and 5000 rpm for 30 s, respectively. During the last 8 s of the second step, 160 µL CB was dropped as antisolvent. The film was subsequently annealed at 110 °C for 25 min.</w:t>
      </w:r>
    </w:p>
    <w:p/>
    <w:p>
      <w:r>
        <w:t>27958. In contrast, the device achieves a notably enhanced PCE of 18.5999%, with a JSC of 24.357 mA/cm², VOC of 1.0542 V, and FF of 72.4386%. The perovskite (Cs0.05MA0.1FA0.85PbI3.0) solution was prepared with a concentration of 1.73 mol/L in mixed solvent of DMF and DMSO. A sequential spin-coating procedure was employed, first at 1000 rpm for 10 s, followed by 5000 rpm for 35 s. 260 µL CB was dropped on the perovskite film at 9 s before the end of the program. It was then heated at 115 °C for 18 min, resulting in the formation of the perovskite thin films.</w:t>
      </w:r>
    </w:p>
    <w:p/>
    <w:p>
      <w:r>
        <w:t>27964. The resulting hybrid SAMs-modified PSC achieve a champion PCE of 17.4095%, with VOC of 1.0629 V, FF of 68.5647%, and JSC of 23.89 mA/cm². Then, perovskite precursor solution (1.73 mol/L) was prepared at the stoichiometric ratio of Cs0.05MA0.16FA0.79PbI2.9Br0.1. The spin coating procedure was done in ambient air by a consecutive two-step spin-coating process, with the first step at 1000 rpm for 10 s and the second step at 4700 rpm for 35 s. 220 µL CB was dropped on the perovskite film at 6 s before the end of the program. Thermal annealing at 115 °C for 30 min improved crystal ordering and reduced defect density.</w:t>
      </w:r>
    </w:p>
    <w:p/>
    <w:p>
      <w:r>
        <w:t>27965. Consequently, the device resulted in device efficiency of 19.123%, together with an enhanced fill factor (FF) of 82.182%, short-circuit current density of 23.943 mA/cm²and open circuit voltage (VOC) of 0.9719 V. For perovskite film, the solution concentration of Cs0.05MA0.16FA0.79PbI2.9Br0.1 was 1.73 mol/L. For the perovskite films, the spin-coating process was divided into a consecutive two-step procedure: the spin rate of the first step was 1000 rpm for 10 s, and that of the second step was 5000 rpm for 30 s. During the second spin coating step, 200 µL of CB was deposited onto the perovskite film 15 s before the program ended. The substrates were immediately transferred to the hotplate and annealed at 110 °C for 25 min.</w:t>
      </w:r>
    </w:p>
    <w:p/>
    <w:p>
      <w:r>
        <w:t>27969. A higher PCE of 20.6857% of the target device is achieved, where JSC, VOC and FF are 23.671 mA/cm², 1.0959 V and 79.7402%, respectively. The 1.73 mol/L perovskite precursor solution with a chemical formula of Cs0.05MA0.1FA0.85PbI3.0. For the perovskite layer, the prepared perovskite solution was spin-coated at 1000 rpm for 10 s and 5000 rpm for 40 s. 200 µL anti-solvent was quickly dripped at the 15 s before the end of spin coating step. The film was immediately annealed at 105 °C for 15 min.</w:t>
      </w:r>
    </w:p>
    <w:p/>
    <w:p>
      <w:r>
        <w:t>27974. PSCs with (111)-preferred crystallographic orientation displayed a remarkable PCE of 20.7663%, with VOC of 1.1227 V, JSC of 24.536 mA/cm², and FF of 75.3894%. The 1.73 mol/L perovskite solution (Cs0.05MA0.1FA0.85PbI3.0) was prepared, shaken overnight to fully dissolve, and then used to prepare perovskite films. The perovskite precursor solution was then spin-coated onto a substrate at 1000 rpm for 10 s followed by an additional spin at 5000 rpm for 40 s. With 6 s of spin time remaining, CB (170 µL) was dispensed onto the middle of the substrate. The substrates were sequentially heated at 100 °C for 20 min for perovskite crystal formation.</w:t>
      </w:r>
    </w:p>
    <w:p/>
    <w:p>
      <w:r>
        <w:t>27978. By refining specific fabrication parameters, a perovskite solar cell was fabricated, culminating in performance metrics including a PCE of 20.415%, FF of 74.4804%, Voc of 1.1108 V, and Jsc of 24.677 mA/cm². For the perovskite film, 1.73 mol/L precursor solution was prepared according to the chemical formula of Cs0.05MA0.1FA0.85PbI3.0. The perovskite film was deposited by spin-coating with 1000 rpm for 10 s and 5000 rpm for 30 s. At last 8 s, the injection of 160 µL antisolvent aided in reducing defect density within the perovskite layer. The perovskite was annealed at 110 °C for 25 min.</w:t>
      </w:r>
    </w:p>
    <w:p/>
    <w:p>
      <w:r>
        <w:t>27982. Each step—from solution concentration to annealing—was tuned to shape this perovskite solar cell, which was fabricated, yielding a PCE of 20.5842%, an FF of 74.746%, a Voc of 1.1167 V, and a Jsc of 24.66 mA/cm². The perovskite solution, 1.5 mol/L Cs0.1FA0.9PbI2.8Br0.2 was prepared. The chosen spin-coating regimen first applied 1000 rpm for 10 s, then 5000 rpm for 30 s, ensuring layer consistency. During the second step, antisolvent CB (200 µL) was dropped at the middle of the spinning substrate 8 s prior to the end of the spinning. The wet film was annealed at 110 °C for 25 min.</w:t>
      </w:r>
    </w:p>
    <w:p/>
    <w:p>
      <w:r>
        <w:t>27986. With this engineering, the resulting PSCs obtained a PCE of 21.111%, a VOC of 1.1274 V, FF of 75.9071%, and JSC of 24.67 mA/cm². 1.5 mol/L Cs0.1FA0.9PbI2.8Br0.2 perovskite precursors were prepared. The precursor solution was deposited on the substrate and spun cast at 1000 rpm for 10 s, followed by 4000 rpm for 30 s. To promote better film morphology, 200 µL of antisolvent was added at last 10 s in the latter spin-coating step. The samples were subsequently annealed on a hotplate at 110 °C for 30 min.</w:t>
      </w:r>
    </w:p>
    <w:p/>
    <w:p>
      <w:r>
        <w:t>27991. The solar cells showed a drastically enhanced VOC, which led to a maximum efficiency of 21.0544% (with FF of 76.361%, JSC of 24.532 mA/cm², and VOC of 1.124 V). For the inorganic perovskite layers, 1.73 mol/L Cs0.05MA0.16FA0.79PbI2.9Br0.1 inorganic perovskite precursor solution was prepared in DMF/DMSO solvent. The perovskite solutions were spin-coated onto the substrate at 1000 rpm for 10 s and at 5300 rpm for 30 s. During the second step, 200 µL of CB as anti-solvent was quickly dripped onto the centre of the perovskite film 8 s before the end of the spin-coating process. The sample underwent a controlled anneal at 105 °C for 25 min, optimizing the film’s morphological and crystalline properties.</w:t>
      </w:r>
    </w:p>
    <w:p/>
    <w:p>
      <w:r>
        <w:t>27994. PSC with device efficiency (PCE) of 19.9082%, VOC of 1.1037 V, JSC of 23.468 mA/cm², and FF of 76.8647% was obtained. The 1.5 mol/L perovskite solution (Cs0.1FA0.9PbI2.8Br0.2) was prepared, shaken overnight to fully dissolve, and then used to prepare perovskite films. The as-prepared perovskite precursor was spin-coated onto the substrates at 1000 rpm for 10 s and 4700 rpm for 35 s, respectively. During the spin-coating process, 160 µL of CB was dropped on the perovskite 8 s prior to the end of the second procedure. The resulting films were then annealed at 115 °C for 30 min.</w:t>
      </w:r>
    </w:p>
    <w:p/>
    <w:p>
      <w:r>
        <w:t>27997. Drawing upon carefully optimized conditions, the perovskite device was fabricated, resulting in a PCE of 20.7069%, with a fill factor of 83.3008%, an open-circuit voltage of 1.0161 V, and a short-circuit current density of 24.464 mA/cm². The perovskite precursor solution with a molar concentration of 1.73 mol/L was prepared according to the formula of Cs0.05MA0.16FA0.79PbI2.9Br0.1. A two-tier spin-coating strategy (1000 rpm/10 s and 5000 rpm/35 s) produced a uniform and defect-minimized perovskite layer. During the second step, 260 µL of CB as anti-solvent was quickly dripped onto the centre of the perovskite film 8 s before the end of the spin-coating process. The perovskite layer was thermally conditioned at 115 °C for 20 min, consolidating its morphology.</w:t>
      </w:r>
    </w:p>
    <w:p/>
    <w:p>
      <w:r>
        <w:t>28002. The PSCs achieved a champion power conversion efficiency (PCE) of 20.4813% under an active area of 0.09 cm², with a VOC value of 1.0945 V, an FF value of 76.7935%, and a current density (JSC) of 24.368 mA/cm². By preparing a base solution of Cs0.1FA0.9PbI2.8Br0.2 at 1.5 mol/L, the perovskite precursor was ready for further enhancements. The perovskite solutions were spin-coated onto the substrate at 1000 rpm for 10 s and 4700 rpm for 35 s. 160 µL CB was dropped onto the substrate during the last 6 s of the spinning, resulting in the formation of dark brown films. Then the substrate was annealed at 115 °C for 30 min to form the perovskite layer.</w:t>
      </w:r>
    </w:p>
    <w:p/>
    <w:p>
      <w:r>
        <w:t>28007. The PSCs demonstrated improved PCE of 19.7879% (with FF of 75.9689%, VOC of 1.0932 V, and JSC of 23.827 mA/cm²). The composition of perovskite is 1.73 mol/L Cs0.05MA0.16FA0.79PbI2.9Br0.1. The precursor solution was spin-coated on the substrate at 1000 rpm for 10 s and then 5000 rpm for 30 s. Anti-solvent (200 µL) was dropped on the film at 8 s before the end of the spinning. The resulting wet perovskite films were annealed at 110 °C for 30 min.</w:t>
      </w:r>
    </w:p>
    <w:p/>
    <w:p>
      <w:r>
        <w:t>28011. The PSCs exhibited a superior PCE of 20.3795% (JSC: 24.052 mA/cm², VOC: 1.1142 V, FF: 76.0443%). With Cs0.1FA0.9PbI2.8Br0.2 at 1.5 mol/L forming the primary solution, the perovskite precursor was synthesized accordingly. The perovskite precursor solution was spin-coated at 1000 rpm for 10 s, and then at 5000 rpm for 30 s. During the second step, CB as antisolvent (200 µL) was dropped at the middle of the spinning substrate 8 s prior to the end of the spinning. The sample underwent a controlled anneal at 110 °C for 25 min, optimizing the film’s morphological and crystalline properties.</w:t>
      </w:r>
    </w:p>
    <w:p/>
    <w:p>
      <w:r>
        <w:t>28015. The champion target devices showed a JSC of 24.375 mA/cm², a VOC of 1.0944 V, and a FF of 76.2816%, resulting in a PCE of 20.3485%. The perovskite composition is Cs0.1FA0.9PbI2.8Br0.2, and the initial stock perovskite solution is 1.5 mol/L. Specifically, the perovskite precursor solution was first deposited at 1000 rpm for 10 s, and then at 5000 rpm for 30 s. 260 µL CB was dropped on the perovskite film at 8 s before the end of the program. The deposited perovskite films were subsequently annealed on a hotplate at 110 °C for 20 min.</w:t>
      </w:r>
    </w:p>
    <w:p/>
    <w:p>
      <w:r>
        <w:t>28020. PSCs with (111)-preferred crystallographic orientation displayed a remarkable PCE of 18.4529%, with VOC of 1.0764 V, JSC of 23.271 mA/cm², and FF of 73.6698%. 1.73 mol/L perovskite precursor solution with the composition of Cs0.05MA0.16FA0.79PbI2.9Br0.1 was prepared. The deposition process involved a two-step spin sequence (1000 rpm/10 s and 4700 rpm/30 s) to achieve a controlled film thickness. 160 µL CB as the antisolvent was dripped on the film at 6 s before the end of the last procedure. After the spin coating was completed, it was annealed on a hot stage at 115 °C for 30 min.</w:t>
      </w:r>
    </w:p>
    <w:p/>
    <w:p>
      <w:r>
        <w:t>28023. The fabricated device resulted in a PCE of 19.5918%, with VOC of 1.1032 V, JSC of 23.555 mA/cm², and FF of 75.3988%. The Cs0.05MA0.16FA0.79PbI2.9Br0.1 (1.73 mol/L) perovskite precursor solution was prepared. The perovskite precursor solution was then spin-coated at 1200 rpm for 10 s followed by an additional spin at 5000 rpm for 30 s. During the second spin coating step, 200 µL of CB was deposited onto the perovskite film 15 s before the program ended. The deposited perovskite films were subsequently annealed on a hotplate at 110 °C for 30 min.</w:t>
      </w:r>
    </w:p>
    <w:p/>
    <w:p>
      <w:r>
        <w:t>28026. In contrast, the device achieves a notably enhanced PCE of 19.5054%, with a JSC of 24.261 mA/cm², VOC of 1.0734 V, and FF of 74.8988%. The perovskite precursor solution with a molar concentration of 1.73 mol/L was prepared according to the formula of Cs0.05MA0.1FA0.85PbI3.0. The perovskite precursor solution was deposited on the substrate via a two-step spin coating process; first, the solution was spin-coated at 1000 rpm for 10 s and then at 5000 rpm for 30 s. During the last 8 s of the second step, the anti-solvent (160 µL of chlorobenzene) was dropped in the center at a constant rate The samples were subsequently annealed on a hotplate at 100 °C for 30 min.</w:t>
      </w:r>
    </w:p>
    <w:p/>
    <w:p>
      <w:r>
        <w:t>28033. The PSCs achieved a champion power conversion efficiency (PCE) of 19.4618%, with VOC of 1.0631 V, FF of 82.1011%, and JSC of 22.298 mA/cm². The composition of the 1.5 mol/L perovskite film is Cs0.1FA0.9PbI2.8Br0.2. Employing a staged spin protocol, the film underwent 1000 rpm for 10 s, then 4700 rpm for 35 s, enhancing film morphology. During the last 8 s of the second step, 160 µL of chlorobenzene (CB) was added as the antisolvent. Subsequently, the sample was annealed at 115 °C for 20 min.</w:t>
      </w:r>
    </w:p>
    <w:p/>
    <w:p>
      <w:r>
        <w:t>28040. The PCE of the device was increased to 20.0489% with an FF of 76.2323%, VOC of 1.0877 V and JSC of 24.18 mA/cm². The perovskite precursor solution (1.73 mol/L, Cs0.05MA0.16FA0.79PbI2.9Br0.1) was prepared. A sequential spin-coating procedure was employed, first at 1000 rpm for 10 s, followed by 5000 rpm for 35 s. During the spin-coating process, 160 µL of CB as anti-solvent was quickly dropped onto the samples at the last time of 6 s. Then the films were annealed at 110 °C for 20 min to form the perovskite layer.</w:t>
      </w:r>
    </w:p>
    <w:p/>
    <w:p>
      <w:r>
        <w:t>28042. The target PSCs achieved an average power conversion efficiency (PCE) of 19.3661% with a short-circuit current density (JSC) of 23.239 mA/cm², an open-circuit voltage (VOC) of 1.087 V, and a fill factor (FF) of 76.6649%. The perovskite composition is Cs0.05MA0.16FA0.79PbI2.9Br0.1, and the initial stock perovskite solution is 1.73 mol/L. The perovskite precursor was spin-coated on the substrates at 1000 rpm for 10 s and 5000 rpm for 30 s. A timed antisolvent drop (220 µL at last 15 s) enhanced the perovskite crystallization kinetics. The perovskite sample was subsequently annealed at 110 °C for 30 min.</w:t>
      </w:r>
    </w:p>
    <w:p/>
    <w:p>
      <w:r>
        <w:t>28048. The inverted devices based on perovskite achieved optimal PCEs of 18.6442%, a VOC of 1.096 V, FF of 76.1642%, and JSC of 22.336 mA/cm². For the perovskite composition Cs0.05MA0.16FA0.79PbI2.9Br0.1, 1.73 mol/L perovskite precursor solution was prepared. The perovskite film was deposited by spin-coating onto the substrate using a two-step spin-coating process, first at 1000 rpm for 10 s and then at 5000 rpm for 30 s. Then, with 6 s of spin time remaining, chlorobenzene (260 µL) was dispensed onto the middle of the substrate. The film was immediately annealed at 110 °C for 25 min.</w:t>
      </w:r>
    </w:p>
    <w:p/>
    <w:p>
      <w:r>
        <w:t>28051. Remarkably, it achieved an impressive PCE of 18.9783% with a high VOC of 1.0442 V, JSC of 23.442 mA/cm², and FF of 77.531%. The perovskite precursor solution (1.5 mol/L) composed of a formula of Cs0.1FA0.9PbI2.8Br0.2. The perovskite solutions were spin-coated at 1000 rpm for 10 s and then at 4000 rpm for 30 s. 170 µL of chlorobenzene was quickly poured to extract the mixed solvents at the last of 6 s. The resulting wet perovskite films were annealed at 110 °C for 30 min.</w:t>
      </w:r>
    </w:p>
    <w:p/>
    <w:p>
      <w:r>
        <w:t>28054. Each step—from solution concentration to annealing—was tuned to shape this perovskite solar cell, which was fabricated, yielding a PCE of 18.4275%, an FF of 75.6933%, a Voc of 1.0566 V, and a Jsc of 23.04 mA/cm². The Cs0.05MA0.16FA0.79PbI2.9Br0.1 (1.73 mol/L) perovskite precursor solution was prepared. The film was deposited under controlled conditions, involving an initial spin of 1000 rpm (10 s) followed by a second spin at 5000 rpm (30 s). A total of 200 µL of CB was dripped onto the center of film at 6 s before the end of spin-coating. The film was subsequently annealed at 110 °C for 20 min.</w:t>
      </w:r>
    </w:p>
    <w:p/>
    <w:p>
      <w:r>
        <w:t>28058. The champion device achieved a remarkable power conversion efficiency (PCE) of 19.8649%, with a VOC of 1.0651 V, a JSC of 24.114 mA/cm², and a FF of 77.3462%, outperforming devices modified with other SAMs. The Cs0.1FA0.9PbI2.8Br0.2 perovskite precursor (1.5 mol/L) was spin-coated onto the substrate. The perovskite solution was deposited on the substrate by two consecutive spin-coating steps of 1000 rpm for 7 s and 4700 rpm for 27 s, respectively. During the last 8 s of the second step, 160 µL CB was dropped as antisolvent. Thermal annealing at 115 °C for 30 min improved crystal ordering and reduced defect density.</w:t>
      </w:r>
    </w:p>
    <w:p/>
    <w:p>
      <w:r>
        <w:t>28062. The champion device showed a PCE of 17.9598%, with JSC of 23.826 mA/cm², FF of 72.8429%, and VOC of 1.0348 V. For the inorganic perovskite layers, 1.5 mol/L Cs0.1FA0.9PbI2.8Br0.2 inorganic perovskite precursor solution was prepared in DMF/DMSO solvent. The perovskite solutions were spin-coated at 1000 rpm for 10 s (acceleration rate 500 rpm/s) and 5000 rpm for 30 s (acceleration rate 1000 rpm/s), respectively. 170 µL CB was dripped onto the center of film at 6 s before the end of the spin-coating procedure. The sample underwent a controlled anneal at 110 °C for 30 min, optimizing the film’s morphological and crystalline properties.</w:t>
      </w:r>
    </w:p>
    <w:p/>
    <w:p>
      <w:r>
        <w:t>28065. The PSCs show a champion PCE of 16.8663% with VOC of 0.9734 V, JSC of 24.766 mA/cm² and FF of 69.9646%. The perovskite precursor is Cs0.05MA0.16FA0.79PbI2.9Br0.1. For perovskite film fabrication, the perovskite precursor was spin-coated on the as-prepared substrates at 1000 rpm for 10 s and at 5000 rpm for 30 s. To promote better film morphology, 200 µL of antisolvent was added at last 8 s in the latter spin-coating step. The film was then annealed at 110 °C for 25 min.</w:t>
      </w:r>
    </w:p>
    <w:p/>
    <w:p>
      <w:r>
        <w:t>28070. Using a parameter-driven approach, we have engineered a perovskite solar cell that was fabricated, thus realizing a PCE of 18.0562%, FF of 72.1478%, Voc of 1.0363 V, and Jsc of 24.149 mA/cm². The perovskite (Cs0.1FA0.9PbI2.8Br0.2) solution was prepared with a concentration of 1.5 mol/L in mixed solvent of DMF and DMSO. The perovskite solutions were spin-coated onto the substrate at 1000 rpm for 10 s and 5000 rpm for 30 s. 270 µL CB was dropped on the perovskite film at 8 s before the end of the program. Next, the substrates were quickly transferred for annealing at 110 °C for 20 min.</w:t>
      </w:r>
    </w:p>
    <w:p/>
    <w:p>
      <w:r>
        <w:t>28076. Guided by experimental parameters such as spin speeds, antisolvent timing, and annealing profiles, this device was fabricated, realizing a PCE of 17.3253%, FF of 67.771%, Voc of 1.0841 V, and Jsc of 23.581 mA/cm². 1.73 mol/L Cs0.05MA0.16FA0.79PbI2.9Br0.1 perovskite precursors were prepared. A two-tier spin-coating strategy (1000 rpm/10 s and 5000 rpm/30 s) produced a uniform and defect-minimized perovskite layer. During the spin-coating process, 170 µL of CB antisolvent was quickly dripped onto the centre of the perovskite film 6 s before the end of the process. The perovskite sample was subsequently annealed at 105 °C for 30 min.</w:t>
      </w:r>
    </w:p>
    <w:p/>
    <w:p>
      <w:r>
        <w:t>28080. The champion device achieves an outstanding PCE of 17.5754%, with a VOC of 0.9666 V, JSC of 24.555 mA/cm², and FF of 74.0507%, marking a significant improvement over the control device. Starting with a Cs0.05MA0.16FA0.79PbI2.9Br0.1 (1.73 mol/L) solution, the perovskite precursor was carefully crafted for optimal performance. The deposition process involved a two-step spin sequence (1000 rpm/15 s and 5000 rpm/35 s) to achieve a controlled film thickness. 160 µL of antisolvent was dropped on the film 8 s before the end of the program. Then, the as-prepared perovskite films were transferred onto a hotplate and annealed at 110 °C for 20 min.</w:t>
      </w:r>
    </w:p>
    <w:p/>
    <w:p>
      <w:r>
        <w:t>28084. Guided by experimental parameters such as spin speeds, antisolvent timing, and annealing profiles, this device was fabricated, realizing a PCE of 16.9378%, FF of 69.0344%, Voc of 1.0031 V, and Jsc of 24.459 mA/cm². The perovskite (Cs0.1FA0.9PbI2.8Br0.2) precursor solution was prepared with a concentration of 1.5 mol/L in a mixed solvent of DMF and DMSO. The precursor solution was spin-coated onto the substrate surface at 1000 rpm for 10 s, then accelerated to 5000 rpm for 30 s. A total of 260 µL of CB was dripped onto the center of film at 15 s before the end of spin-coating. The deposited perovskite films were subsequently annealed on a hotplate at 110 °C for 25 min.</w:t>
      </w:r>
    </w:p>
    <w:p/>
    <w:p>
      <w:r>
        <w:t>28086. The PSCs demonstrated a champion PCE of 18.1216%, with a VOC of 1.0254 V, JSC of 23.906 mA/cm², and FF of 73.9215%. A perovskite precursor solution was first prepared using Cs0.05MA0.16FA0.79PbI2.9Br0.1 at 1.73 mol/L. Then the filtered perovskite precursor was spin-coated on the substrate at 1000 rpm for 10 s and 4700 rpm for 30 s. During the spin-coating process, 220 µL of CB was dropped on the perovskite 12 s prior to the end of the second procedure. The resulting perovskite film was then annealed at 110 °C for 30 min.</w:t>
      </w:r>
    </w:p>
    <w:p/>
    <w:p>
      <w:r>
        <w:t>28090. The PSCs show a champion PCE of 18.7746% with VOC of 1.0363 V, JSC of 25.329 mA/cm² and FF of 71.5246%. The process involved first dissolving Cs0.05MA0.16FA0.79PbI2.9Br0.1 at 1.73 mol/L to create the primary perovskite solution. Specifically, the perovskite precursor solution was first spun at 1000 rpm for 10 s, and then at 5000 rpm for 30 s. During the second spin coating step, 260 µL CB was dripped onto the perovskite film at 8 s before ending the program. To lock in the desired crystal phase, the film was heated at 110 °C for 25 min.</w:t>
      </w:r>
    </w:p>
    <w:p/>
    <w:p>
      <w:r>
        <w:t>28093. The certified PCE was determined to be 15.7542% with JSC of 23.947 mA/cm², VOC of 0.9542 V, and FF of 68.9437%. The perovskite ink, prepared from Cs0.1FA0.9PbI2.8Br0.2 at 1.5 mol/L, formed the base layer for subsequent fabrication steps. The perovskite solutions were spin-coated onto the substrate at 1000 rpm for 10 s and 4700 rpm for 35 s. During the second spin coating step, 160 µL CB was dripped onto the perovskite film at 8 s before ending the program. The wet perovskite films were then transferred onto a hot plate and annealed at 115 °C for 30 min.</w:t>
      </w:r>
    </w:p>
    <w:p/>
    <w:p>
      <w:r>
        <w:t>28099. The device displayed a champion PCE of 18.3629%, with a VOC of 1.0569 V, a JSC of 24.047 mA/cm², and an FF of 72.2529%. For the preparation of perovskite precursor solution, 1.5 mol/L Cs0.1FA0.9PbI2.8Br0.2 perovskite precursor was prepared in DMF:DMSO (4:1 volume ratio, v:v) mixed solvent. Specifically, the perovskite precursor solution was first deposited at 1000 rpm for 10 s, and then at 5000 rpm for 30 s. Antisolvent (200 µL) was dripped onto the center of film at 15 s before the end of spin-coating. The film was immediately annealed at 110 °C for 30 min.</w:t>
      </w:r>
    </w:p>
    <w:p/>
    <w:p>
      <w:r>
        <w:t>28101. The device shows the highest PCE of 17.8187% with negligible hysteresis, a VOC of 1.0305 V, a JSC of 24.108 mA/cm² and a FF of 71.7247%. The perovskite solution (1.73 mol/L) was prepared according to chemical formula of Cs0.05MA0.16FA0.79PbI2.9Br0.1. The perovskite solution was deposited in two steps, first at 1000 rpm for 10 s and then at 5000 rpm for 40 s. Then, with 11 s of spin time remaining, chlorobenzene (230 µL) was dispensed onto the middle of the substrate. It was then heated at 100 °C for 20 min, resulting in the formation of the perovskite thin films.</w:t>
      </w:r>
    </w:p>
    <w:p/>
    <w:p>
      <w:r>
        <w:t>28105. Guided by experimental parameters such as spin speeds, antisolvent timing, and annealing profiles, this device was fabricated, realizing a PCE of 18.1441%, FF of 71.5891%, Voc of 1.0133 V, and Jsc of 25.011 mA/cm². The perovskite solution (1.5 mol/L) was prepared according to chemical formula of Cs0.1FA0.9PbI2.8Br0.2. The perovskite solution was spin-coated in two steps, namely 1300 rpm for 15 s and 5600 rpm for 35 s. During the second spin coating step, 160 µL of CB was deposited onto the perovskite film 8 s before the program ended. Subsequently, the samples were annealed at 115 °C for 20 min.</w:t>
      </w:r>
    </w:p>
    <w:p/>
    <w:p>
      <w:r>
        <w:t>28110. The solar cells showed a drastically enhanced VOC, which led to a maximum efficiency of 17.7685% (with FF of 72.4249%, JSC of 24.362 mA/cm², and VOC of 1.0071 V). A perovskite precursor featuring Cs0.1FA0.9PbI2.8Br0.2 at 1.5 mol/L was prepared to initiate the fabrication process. The perovskite solutions were spin-coated at 1000 rpm for 10 s and 5000 rpm for 30 s, respectively. CB (260 µL) was dropped on the film at 15 s before the end of the spinning. Post-synthesis annealing at 110 °C for 25 min promoted uniform grain growth and optimal device characteristics.</w:t>
      </w:r>
    </w:p>
    <w:p/>
    <w:p>
      <w:r>
        <w:t>28115. PSCs with (111)-preferred crystallographic orientation displayed a remarkable PCE of 19.4222%, with VOC of 1.0473 V, JSC of 24.742 mA/cm², and FF of 74.9529%. Starting with a Cs0.05MA0.16FA0.79PbI2.9Br0.1 solution at 1.73 mol/L, the base solution was formulated to form the core perovskite layer. The perovskite solutions were spin-coated at 1000 rpm for 10 s and 4700 rpm for 30 s, respectively. A strategic antisolvent application (160 µL at last 2 s) resulted in well-defined crystal domains. The as-coated film was then annealed at 115 °C for 30 min.</w:t>
      </w:r>
    </w:p>
    <w:p/>
    <w:p>
      <w:r>
        <w:t>28118. The PSCs achieved a champion power conversion efficiency (PCE) of 17.1824% under an active area of 0.09 cm², with a VOC value of 1.1044 V, an FF value of 65.8046%, and a current density (JSC) of 23.642 mA/cm². A perovskite precursor featuring Cs0.1FA0.9PbI2.8Br0.2 at 1.5 mol/L was prepared to initiate the fabrication process. The perovskite precursor solutions were spin-coated on the substrates at 1000 rpm for 10 s and 4000 rpm for 30 s. An antisolvent injection of 230 µL at last 11 s stabilized the intermediate phase, leading to enhanced film quality. The resulting films were then annealed at 110 °C for 30 min.</w:t>
      </w:r>
    </w:p>
    <w:p/>
    <w:p>
      <w:r>
        <w:t>28122. A methodical exploration of fabrication parameters ensured the perovskite cell was fabricated, translating each controlled variable into a PCE of 19.8337%, FF of 72.2141%, Voc of 1.0925 V, and Jsc of 25.141 mA/cm². Then, perovskite precursor solution (1.5 mol/L) was prepared at the stoichiometric ratio of Cs0.1FA0.9PbI2.8Br0.2. For the perovskite deposition process, the perovskite solutions were deposited using a two-step spin-coating process at 1300 rpm for 15 s and 5600 rpm for 35 s. During the spin-coating process, 200 µL of CB was dropped on the perovskite 8 s prior to the end of the second procedure. The device architecture benefited from a final anneal at 110 °C for 30 min, ensuring robust crystallinity.</w:t>
      </w:r>
    </w:p>
    <w:p/>
    <w:p>
      <w:r>
        <w:t>28128. The inverted PSCs achieved a champion PCE of 18.9838% with an open-circuit voltage (VOC) of 1.0373 V, short-circuit current density (JSC) of 24.781 mA/cm², and fill factor (FF) of 73.8541%. The Cs0.1FA0.9PbI2.8Br0.2 precursor solution (1.5 mol/L) was prepared in the mixed solvent of DMF and DMSO. For the perovskite deposition process, the perovskite films were deposited using a two-step spin-coating process at 1000 rpm for 10 s and 4700 rpm for 35 s. 160 µL of antisolvent was dripped on the spinning substrate at the last 10 s of the second spin-coating step. The film was immediately annealed at 115 °C for 30 min.</w:t>
      </w:r>
    </w:p>
    <w:p/>
    <w:p>
      <w:r>
        <w:t>28130. This study emerges from parameter-centric experimentation, producing a perovskite solar cell that was fabricated, with a PCE of 19.1926%, FF of 71.2227%, Voc of 1.0624 V, and Jsc of 25.365 mA/cm². The 1.5 mol/L perovskite precursor solution with a chemical formula of Cs0.1FA0.9PbI2.8Br0.2 was prepared. The perovskite precursor solution was then spin-coated onto a substrate at 1000 rpm for 10 s followed by an additional spin at 5000 rpm for 30 s. A gentle antisolvent drop of 160 µL at last 10 s guided the perovskite crystals into a more ideal arrangement. The substrates were sequentially heated at 110 °C for 25 min for perovskite crystal formation.</w:t>
      </w:r>
    </w:p>
    <w:p/>
    <w:p>
      <w:r>
        <w:t>28134. The control device displays a JSC of 25.239 mA/cm², a VOC of 1.0964 V and an FF of 65.9196%, turning out a moderate PCE of 18.2419%. The composition of the 1.5 mol/L perovskite film is Cs0.1FA0.9PbI2.8Br0.2. The precursor solution was deposited on the substrate and spin-coated with a two-step spin-coating procedure: 1000 rpm for 10 s and 5000 rpm for 30 s. 220 µL CB was dripped onto the center of film at 15 s before the end of the spin-coating procedure. The device architecture benefited from a final anneal at 110 °C for 25 min, ensuring robust crystallinity.</w:t>
      </w:r>
    </w:p>
    <w:p/>
    <w:p>
      <w:r>
        <w:t>28139. The PSCs achieved a champion power conversion efficiency (PCE) of 19.7701% under an active area of 0.09 cm², with a VOC value of 1.0767 V, an FF value of 73.6445%, and a current density (JSC) of 24.933 mA/cm². The perovskite precursor solution (1.73 mol/L) composed of a formula of Cs0.05MA0.16FA0.79PbI2.9Br0.1. The precursor solution was spin-coated onto the substrate surface at 1000 rpm for 10 s, then accelerated to 5000 rpm and maintained at this speed for 35 s. During the spin-coating process, 200 µL of CB was dropped on the perovskite 6 s prior to the end of the second procedure. Subsequently, the sample was annealed at 105 °C for 30 min.</w:t>
      </w:r>
    </w:p>
    <w:p/>
    <w:p>
      <w:r>
        <w:t>28144. A significantly higher JSC of 24.914 mA/cm² is obtained while preserving VOC of 1.1059 V and FF of 73.946%, resulting in the highest PCE of 20.3745% at reverse scan. The perovskite precursor is Cs0.1FA0.9PbI2.8Br0.2. The perovskite precursor was spin-coated on the substrates at 1000 rpm for 7 s and 4700 rpm for 27 s. Antisolvent (160 µL) was dripped onto the center of film at 10 s before the end of spin-coating. Subsequently, the samples were annealed at 110 °C for 30 min.</w:t>
      </w:r>
    </w:p>
    <w:p/>
    <w:p>
      <w:r>
        <w:t>28149. This work arises from meticulous parameter optimization, where a perovskite solar device was fabricated, reflecting a PCE of 18.4479%, with an FF of 75.1864%, Voc of 0.9874 V, and Jsc of 24.85 mA/cm². The perovskite precursor solution was prepared with a concentration of 1.73 mol/L using PbI2 and MAI dissolved in a mixed DMF/DMSO solvent. The perovskite solutions were spin-coated at 1000 rpm for 10 s and then at 4700 rpm for 30 s. During the last 8 s of the second step, the anti-solvent (200 µL of chlorobenzene) was dropped in the center at a constant rate Subsequently, the sample was annealed at 115 °C for 30 min.</w:t>
      </w:r>
    </w:p>
    <w:p/>
    <w:p>
      <w:r>
        <w:t>28156. Using a parameter-driven approach, we have engineered a perovskite solar cell that was fabricated, thus realizing a PCE of 19.1722%, FF of 75.0193%, Voc of 1.0032 V, and Jsc of 25.476 mA/cm². For the Cs0.05MA0.16FA0.79PbI2.9Br0.1, 1.73 mol/L perovskite precursor solution was prepared. The precursor solution was spin-coated onto the substrate surface at 1000 rpm for 10 s, then accelerated to 5000 rpm and maintained at this speed for 30 s. During the second step, CB as antisolvent (160 µL) was dropped at the middle of the spinning substrate 6 s prior to the end of the spinning. The deposited perovskite films were subsequently annealed on a hotplate at 110 °C for 25 min.</w:t>
      </w:r>
    </w:p>
    <w:p/>
    <w:p>
      <w:r>
        <w:t>28161. The champion target devices showed a JSC of 22.408 mA/cm², a VOC of 1.131 V, and a FF of 69.2157%, resulting in a PCE of 17.5422%. Starting with a Cs0.05MA0.1FA0.85PbI3.0 solution at 1.73 mol/L, the base solution was formulated to form the core perovskite layer. The prepared precursor solution was spin-coated onto the substrate at 1000 rpm for 15 s and 4800 rpm for 30 s. During the second spin-coating step, 160 µL of antisolvent was introduced at last 10 s. The substrate was immediately placed on a hotplate and annealed at 110 °C for 25 min.</w:t>
      </w:r>
    </w:p>
    <w:p/>
    <w:p>
      <w:r>
        <w:t>28166. The PSCs achieved a champion power conversion efficiency (PCE) of 13.1004% under an active area of 0.09 cm², with a VOC value of 0.9329 V, an FF value of 70.835%, and a current density (JSC) of 19.824 mA/cm². The core perovskite solution, composed of Cs0.05MA0.1FA0.85PbI3.0 at 1.73 mol/L, served as the foundational matrix for the solar cell. For the perovskite film fabrication, the substrate was spun at 1000 rpm for 10 s, and then at 4800 rpm for 30 s. 160 µL CB was dropped on the perovskite film at 10 s before the end of the program. The deposited perovskite films were subsequently annealed on a hotplate at 110 °C for 26 min.</w:t>
      </w:r>
    </w:p>
    <w:p/>
    <w:p>
      <w:r>
        <w:t>28172. The solar cells showed a champion PCE of 13.6383% with a VOC of 1.1235 V, a JSC of 20.993 mA/cm², and a FF of 57.8214%. A solution of Cs0.05MA0.1FA0.85PbI3.0 at 1.73 mol/L provided the foundational matrix for the perovskite layer. The film formation relied on a two-phase spin cycle: 1000 rpm for 12 s and 4900 rpm for 35 s, optimizing thickness uniformity. A total of 160 µL of CB was dripped onto the center of film at 10 s before the end of spin-coating. Post-synthesis annealing at 110 °C for 25 min promoted uniform grain growth and optimal device characteristics.</w:t>
      </w:r>
    </w:p>
    <w:p/>
    <w:p>
      <w:r>
        <w:t>28176. The champion device achieves an outstanding PCE of 20.7343%, with a VOC of 1.1442 V, JSC of 24.607 mA/cm², and FF of 73.6438%, marking a significant improvement over the control device. For the inorganic perovskite layers, 1.73 mol/L Cs0.05MA0.1FA0.85PbI3.0 inorganic perovskite precursor solution was prepared in DMF/DMSO solvent. The perovskite solutions were spin-coated at 1000 rpm for 12 s and then at 5000 rpm for 35 s. 160 µL CB was dropped onto the substrate at the last 8 s of the spin-coating, resulting in the formation of dark brown films. Then the films were annealed at 110 °C for 20 min to form the perovskite layer.</w:t>
      </w:r>
    </w:p>
    <w:p/>
    <w:p>
      <w:r>
        <w:t>28180. The PCE of devices reached 19.992%, featuring VOC of 1.143 V, FF of 73.6693%, and JSC of 23.742 mA/cm². The Cs0.05MA0.1FA0.85PbI3.0 perovskite film was prepared with a concentration of 1.73 mol/L. The perovskite solutions were spin-coated onto the substrate at 1000 rpm for 10 s and 5000 rpm for 35 s. CB (160 µL) was dropped on the film at 8 s before the end of the spinning. It was then heated at 110 °C for 25 min, resulting in the formation of the perovskite thin films.</w:t>
      </w:r>
    </w:p>
    <w:p/>
    <w:p>
      <w:r>
        <w:t>28182. The champion device showed a JSC of 23.451 mA/cm², a VOC of 1.1428 V, and a FF of 73.0178%, resulting in a PCE of 19.5688%. For the preparation of perovskite precursor solution, 1.73 mol/L Cs0.05MA0.1FA0.85PbI3.0 perovskite precursor was prepared in DMF:DMSO (4:1 volume ratio, v:v) mixed solvent. The perovskite film was deposited by spin-coating onto the substrate using a two-step spin-coating process, first at 2000 rpm for 10 s and then at 4900 rpm for 30 s. At last 10 s, the injection of 160 µL antisolvent aided in reducing defect density within the perovskite layer. Heat-treatment was implemented with the substrates for 25 min at 110 °C.</w:t>
      </w:r>
    </w:p>
    <w:p/>
    <w:p>
      <w:r>
        <w:t>28189. By interlinking experimental conditions with device architecture, a perovskite solar cell was fabricated, affirming a PCE of 18.1913%, FF of 71.599%, Voc of 1.1322 V, and Jsc of 22.44 mA/cm². A 1.73 mol/L Cs0.05MA0.1FA0.85PbI3.0 precursor solution was similarly prepared using a mixture of DMF and DMSO. The precursor solution was spin-coated in a two-step process at 1000 rpm for 10 s and 4500 rpm for 30 s, respectively. During the spin-coating, 160 µL CB solution was dripped at 10 s before the end of the spin-coating process. The resulting perovskite film was then annealed at 110 °C for 25 min.</w:t>
      </w:r>
    </w:p>
    <w:p/>
    <w:p>
      <w:r>
        <w:t>28193. This resulted in improved performance with a PCE beyond 20.2578%, a JSC of 23.984 mA/cm², a VOC of 1.1205 V and an FF of 75.3837%. For perovskite film, the solution concentration of Cs0.05MA0.1FA0.85PbI3.0 was 1.73 mol/L. Then the filtered perovskite precursor was spin-coated on the substrate at 1000 rpm for 10 s and 4800 rpm for 30 s. During the spin-coating process, 160 µL of CB was dropped on the perovskite at 10 s, prior to the end of the second procedure. The perovskite film was annealed at 115 °C for 25 min.</w:t>
      </w:r>
    </w:p>
    <w:p/>
    <w:p>
      <w:r>
        <w:t>28197. Guided by experimental parameters such as spin speeds, antisolvent timing, and annealing profiles, this device was fabricated, realizing a PCE of 19.9426%, FF of 74.9439%, Voc of 1.1153 V, and Jsc of 23.86 mA/cm². The perovskite precursor solution (Cs0.05MA0.1FA0.85PbI3.0) was prepared with a concentration of 1.73 mol/L in a mixed anhydrous solvent of DMF/DMSO (4/1, v/v). A meticulously timed spin procedure included 1200 rpm for 10 s, succeeded by 4800 rpm for 30 s to refine crystal growth. At the last 10 s, 160 µL of CB solution was dropped on the perovskite. The as-coated film was then annealed at 115 °C for 30 min.</w:t>
      </w:r>
    </w:p>
    <w:p/>
    <w:p>
      <w:r>
        <w:t>28204.  The device achieves a notably enhanced PCE of 20.9857%, corresponding to a JSC of 24.025 mA/cm², a VOC of 1.1426 V, and an FF of 76.449%.  Cs0.05MA0.1FA0.85PbI3.0 was prepared at a concentration of 1.73 mol/L. A meticulously timed spin procedure included 1000 rpm for 10 s, succeeded by 4800 rpm for 30 s to refine crystal growth. A total of 160 µL of CB was dripped onto the center of film at 10 s before the end of spin-coating. The films were then annealed on a hot plate at 115 °C for 20 min.</w:t>
      </w:r>
    </w:p>
    <w:p/>
    <w:p>
      <w:r>
        <w:t>28208. The device displayed a champion PCE of 20.4283%, with a VOC of 1.1304 V, a JSC of 23.987 mA/cm², and an FF of 75.3371%. A 1.73 mol/L Cs0.05MA0.1FA0.85PbI3.0 precursor solution was similarly prepared using a mixture of DMF and DMSO. The perovskite precursor solution was then spin-coated onto a substrate at 1000 rpm for 10 s followed by an additional spin at 4800 rpm for 30 s. At 10 s before the end of the second step, 160 µL of CB was drop-coated to treat the perovskite films. The substrates were sequentially heated at 110 °C for 30 min for perovskite crystal formation.</w:t>
      </w:r>
    </w:p>
    <w:p/>
    <w:p>
      <w:r>
        <w:t>28216. The PSCs exhibited a superior PCE of 21.04% (JSC: 24.577 mA/cm², VOC: 1.1367 V, FF: 75.3138%). The perovskite precursor solution (1.73 mol/L, Cs0.05MA0.1FA0.85PbI3.0) was prepared. The perovskite precursor solutions were spin-coated on the substrates at 1000 rpm for 15 s and 4800 rpm for 35 s. When the countdown was 10 s, 160 µL CB serving as antisolvent was dropped onto the substrates. After the spin coating was completed, it was annealed on a hot stage at 110 °C for 25 min.</w:t>
      </w:r>
    </w:p>
    <w:p/>
    <w:p>
      <w:r>
        <w:t>28220. The control device displays a JSC of 24.541 mA/cm², a VOC of 1.1523 V and an FF of 75.594%, turning out a moderate PCE of 21.3777%. For the inorganic perovskite layers, 1.73 mol/L Cs0.05MA0.1FA0.85PbI3.0 inorganic perovskite precursor solution was prepared in DMF/DMSO solvent. The perovskite solution was deposited in two steps, first at 1000 rpm for 12 s and then at 4800 rpm for 35 s. According to the antisolvent method, 160 µL of antisolvent was dropped on the film 10 s before the end of the program. The resulting wet perovskite films were annealed at 110 °C for 25 min.</w:t>
      </w:r>
    </w:p>
    <w:p/>
    <w:p>
      <w:r>
        <w:t>28223. Drawing upon carefully optimized conditions, the perovskite device was fabricated, resulting in a PCE of 22.2134%, with a fill factor of 85.4589%, an open-circuit voltage of 1.0652 V, and a short-circuit current density of 24.402 mA/cm². The formulation began with Cs0.05MA0.1FA0.85PbI3.0 at 1.73 mol/L, establishing the core perovskite solution. For the fabrication of perovskite films, the perovskite solutions were spin-coated onto the substrates at 1000 rpm for 12 s and 4800 rpm for 35 s. During the last 12 s of the second step, the anti-solvent (160 µL of chlorobenzene) was dropped in the center at a constant rate The resulting wet perovskite films were annealed at 110 °C for 25 min.</w:t>
      </w:r>
    </w:p>
    <w:p/>
    <w:p>
      <w:r>
        <w:t>28226. PSCs based on additives achieved a PCE of 21.4365%, with a VOC of 1.1375 V, FF of 76.5949%, and JSC of 24.605 mA/cm². Cs0.05MA0.1FA0.85PbI3.0 was prepared at a concentration of 1.73 mol/L. The perovskite solution was spin-coated on the substrate at 1000 rpm for 10 s and at 4900 rpm for 35 s, respectively. The addition of 180 µL antisolvent at last 6 s proved instrumental in achieving uniform film thickness and grain distribution. After the spin coating was completed, it was annealed on a hot stage at 110 °C for 25 min.</w:t>
      </w:r>
    </w:p>
    <w:p/>
    <w:p>
      <w:r>
        <w:t>28232. Informed by incremental parameter refinements, the perovskite assembly was fabricated, resulting in a PCE of 21.2581%, FF of 76.5593%, Voc of 1.1464 V, and Jsc of 24.221 mA/cm². The perovskite (Cs0.05MA0.1FA0.85PbI3.0) precursor solution was prepared with a concentration of 1.73 mol/L in a mixed solvent of DMF and DMSO. Employing a staged spin protocol, the film underwent 1000 rpm for 10 s, then 4800 rpm for 35 s, enhancing film morphology. During the last 8 s of the second step, 170 µL CB was dropped as antisolvent. To lock in the desired crystal phase, the film was heated at 110 °C for 25 min.</w:t>
      </w:r>
    </w:p>
    <w:p/>
    <w:p>
      <w:r>
        <w:t>28236. Through deliberate control of solution composition, coating speeds, and thermal treatments, this perovskite cell was fabricated, leading to a PCE of 20.4009%, a fill factor of 75.2707%, a Voc of 1.1309 V, and a Jsc of 23.967 mA/cm². The composition of the 1.73 mol/L perovskite film is Cs0.05MA0.1FA0.85PbI3.0. For the perovskite deposition process, the perovskite solutions were deposited using a two-step spin-coating process at 1000 rpm for 12 s and 5000 rpm for 35 s. During the second spin coating step, 160 µL of CB was deposited onto the perovskite film 8 seconds before the program ended. Then the films were annealed at 110 °C for 20 min to form the perovskite layer.</w:t>
      </w:r>
    </w:p>
    <w:p/>
    <w:p>
      <w:r>
        <w:t>28238. The device achieved an impressive PCE of 21.1319% with an open-circuit voltage of 1.113 V, short-circuit current density of 24.925 mA/cm², and fill factor of 76.1753%. The composition of perovskite is 1.73 mol/L Cs0.05MA0.1FA0.85PbI3.0. For the fabrication of perovskite films, the perovskite solutions were spin-coated onto the substrates at 1000 rpm for 10 s and 5000 rpm for 35 s. At 8 s before the end of the spin-coating procedure, 160 µL CB was dropped onto the substrates. The perovskite layer was thermally conditioned at 110 °C for 25 min, consolidating its morphology.</w:t>
      </w:r>
    </w:p>
    <w:p/>
    <w:p>
      <w:r>
        <w:t>28244. The control device displays a JSC of 24.317 mA/cm², a VOC of 1.0065 V and an FF of 86.286%, turning out a moderate PCE of 21.1178%. The composition of perovskite is 1.73 mol/L Cs0.05MA0.1FA0.85PbI3.0. The perovskite solutions were spin-coated at 1000 rpm for 10 s and 5000 rpm for 40 s, respectively. CB (180 µL) was dropped on the film at 8 s before the end of the spinning. It was then heated at 110 °C for 25 min, resulting in the formation of the perovskite thin films.</w:t>
      </w:r>
    </w:p>
    <w:p/>
    <w:p>
      <w:r>
        <w:t>28252. The PSCs displayed a significantly enhanced PCE of 21.1435%, with VOC of 1.1366 V, JSC of 24.19 mA/cm², and FF of 76.9002%. The perovskite precursor solution (Cs0.05MA0.1FA0.85PbI3.0) was prepared with a concentration of 1.73 mol/L in a mixed anhydrous solvent of DMF/DMSO (4/1, v/v). The perovskite solutions were spin-coated at 1000 rpm for 10 s and 4600 rpm for 30 s, respectively. At 8 s before the end of the spin-coating procedure, 160 µL CB was dropped onto the substrates. Subsequently, the as-deposited films were annealed at 115 °C for 25 min.</w:t>
      </w:r>
    </w:p>
    <w:p/>
    <w:p>
      <w:r>
        <w:t>28253. The device displayed a champion PCE of 21.1249%, with a VOC of 1.1336 V, a JSC of 24.312 mA/cm², and an FF of 76.6468%. Perovskite precursor solution (1.73 mol/L) was prepared based on the stoichiometric ratio of Cs0.05MA0.1FA0.85PbI3.0. Spin-coating was conducted in two stages: 2000 rpm for 10 s, then 4900 rpm for 30 s. During the spin-coating process, 180 µL of CB was dropped on the perovskite 7 s prior to the end of the second procedure. The resulting perovskite film was then annealed at 110 °C for 25 min.</w:t>
      </w:r>
    </w:p>
    <w:p/>
    <w:p>
      <w:r>
        <w:t>28261. The device achieved an impressive PCE of 20.1815% with an open-circuit voltage of 1.1323 V, short-circuit current density of 24.131 mA/cm², and fill factor of 73.8618%. A stable precursor mixture was achieved by taking a Cs0.05MA0.1FA0.85PbI3.0 solution (1.73 mol/L) as the base. The spin coating procedure was done in ambient air by a consecutive two-step spin-coating process, with the first step at 1100 rpm for 12 s and the second step at 4900 rpm for 30 s. At the last 12 s, 160 µL of chlorobenzene solution was dropped on the perovskite. The deposited perovskite films were subsequently annealed on a hotplate at 110 °C for 25 min.</w:t>
      </w:r>
    </w:p>
    <w:p/>
    <w:p>
      <w:r>
        <w:t>28266. The devices exhibited an increased PCE from 19.3663% to 19.3663%, with a VOC of 1.1029 V, FF of 72.2468%, and JSC of 24.305 mA/cm². A stable precursor mixture was achieved by taking a Cs0.05MA0.1FA0.85PbI3.0 solution (1.73 mol/L) as the base. The prepared precursor solution was spin-coated onto the substrate at 1000 rpm for 15 s and 5000 rpm for 35 s. Then, with 12 s of spin time remaining, chlorobenzene (180 µL) was dispensed onto the middle of the substrate. The deposited perovskite films were subsequently annealed on a hotplate at 110 °C for 30 min.</w:t>
      </w:r>
    </w:p>
    <w:p/>
    <w:p>
      <w:r>
        <w:t>28269. The PSCs exhibited a superior PCE of 20.3854% (JSC: 23.871 mA/cm², VOC: 1.1196 V, FF: 76.2736%). Starting with a Cs0.05MA0.1FA0.85PbI3.0 (1.73 mol/L) solution, the perovskite precursor was carefully crafted for optimal performance. The perovskite precursor solution was then spin-coated at 1000 rpm for 10 s followed by an additional spin at 4900 rpm for 35 s. 180 µL CB was dropped onto the substrate during the last 10 s of the spinning, resulting in the formation of dark brown films. Subsequent thermal treatment was carried out at 110 °C for 20 min to finalize the perovskite crystal structure.</w:t>
      </w:r>
    </w:p>
    <w:p/>
    <w:p>
      <w:r>
        <w:t>28273. The device shows the highest PCE of 21.6067% with negligible hysteresis, a VOC of 1.1121 V, a JSC of 25.105 mA/cm² and a FF of 77.3913%. The Cs0.05MA0.1FA0.85PbI3.0 perovskite precursor (1.73 mol/L) was spin-coated onto the substrate. The layer was cast via a two-step spin approach: initially at 1000 rpm for 10 s, then accelerated to 4800 rpm for 30 s. Anti-solvent (160 µL) was dropped on the film at 8 s before the end of the spinning. The as-coated film was then annealed at 110 °C for 20 min.</w:t>
      </w:r>
    </w:p>
    <w:p/>
    <w:p>
      <w:r>
        <w:t>28281. PSCs with (111)-preferred crystallographic orientation displayed a remarkable PCE of 21.2975%, with VOC of 1.1111 V, JSC of 25.195 mA/cm², and FF of 76.0819%. For the perovskite composition Cs0.05MA0.1FA0.85PbI3.0, 1.73 mol/L perovskite precursor solution was prepared. The perovskite film was deposited by spin-coating with 1000 rpm for 10 s and 5000 rpm for 30 s. An antisolvent injection of 160 µL at last 10 s stabilized the intermediate phase, leading to enhanced film quality. The films were then dried on a hot plate at 110 °C for 25 min.</w:t>
      </w:r>
    </w:p>
    <w:p/>
    <w:p>
      <w:r>
        <w:t>28287. A significantly higher JSC of 24.916 mA/cm² is obtained while preserving VOC of 1.121 V and FF of 77.6344%, resulting in the highest PCE of 21.6841% at reverse scan. For the perovskite composition Cs0.05MA0.1FA0.85PbI3.0, 1.73 mol/L perovskite precursor solution was prepared. The perovskite precursor was spin-coated onto the substrates with a two-stage program at 1800 rpm for 10 s, and 4900 rpm for 30 s, respectively. 200 µL CB as the antisolvent was dripped on the film at 8 s before the end of the last procedure. The device architecture benefited from a final anneal at 110 °C for 25 min, ensuring robust crystallinity.</w:t>
      </w:r>
    </w:p>
    <w:p/>
    <w:p>
      <w:r>
        <w:t>28289. The champion device achieves an outstanding PCE of 21.6767%, with a VOC of 1.1132 V, JSC of 25.396 mA/cm², and FF of 76.6707%, marking a significant improvement over the control device. For the perovskite composition Cs0.05MA0.1FA0.85PbI3.0, 1.73 mol/L perovskite precursor solution was prepared. The spin coating procedure was done in ambient air by a consecutive two-step spin-coating process, with the first step at 1900 rpm for 28 s and the second step at 5700 rpm for 32 s. Antisolvent (250 µL) was dripped onto the center of film at 14 s before the end of spin-coating. The substrates were immediately transferred to the hotplate and annealed at 110 °C for 30 min.</w:t>
      </w:r>
    </w:p>
    <w:p/>
    <w:p>
      <w:r>
        <w:t>28294. The solar cells showed a drastically enhanced VOC, which led to a maximum efficiency of 22.4832% (with FF of 78.7919%, JSC of 25.398 mA/cm², and VOC of 1.1235 V). By dissolving Cs0.05MA0.1FA0.85PbI3.0 at 1.73 mol/L as the primary ingredient, the perovskite precursor was effectively prepared. The perovskite precursor was spin-coated onto the substrates with a two-stage program at 1300 rpm for 10 s, and 4900 rpm for 35 s, respectively. 180 µL CB was dropped onto the substrate at the last 8 s of the spin-coating, resulting in the formation of dark brown films. The sample underwent a controlled anneal at 110 °C for 25 min, optimizing the film’s morphological and crystalline properties.</w:t>
      </w:r>
    </w:p>
    <w:p/>
    <w:p>
      <w:r>
        <w:t>28301. The device demonstrated a champion efficiency of 17.064%, with a VOC of 1.0857 V, JSC of 25.43 mA/cm², and FF of 61.8058%.The device achieved a champion PCE of 17.064% with a VOC of 1.0857 V, JSC of 25.43 mA/cm², and FF of 61.8058%. In formulating the active solution, Cs0.05MA0.1FA0.85PbI3.0 at 1.73 mol/L was utilized to establish the perovskite layer. Then the filtered perovskite precursor was spin-coated on the substrate at 1000 rpm for 10 s and 4800 rpm for 35 s. The crystallization process was refined by injecting 190 µL of antisolvent at last 11 s during spin-coating. The film was immediately annealed at 110 °C for 30 min.</w:t>
      </w:r>
    </w:p>
    <w:p/>
    <w:p>
      <w:r>
        <w:t>28317. The champion device offers a high PCE of 21.4081% for the reverse scan (JSC of 24.549 mA/cm², VOC of 1.1192 V, and FF of 77.921%). The perovskite precursor solution was prepared based on the perovskite composition of Cs0.05MA0.1FA0.85PbI3.0 in DMF/DMSO solvent (total concentration of 1.73 mol/L). Specifically, the perovskite precursor solution was first spun at 1700 rpm for 10 s, and then at 4800 rpm for 35 s. At the last 10 s, 200 µL of chlorobenzene solution was dropped on the perovskite. Afterwards, the perovskite film was annealed at 115 °C for 30 min.</w:t>
      </w:r>
    </w:p>
    <w:p/>
    <w:p>
      <w:r>
        <w:t>28322. By interlinking experimental conditions with device architecture, a perovskite solar cell was fabricated, affirming a PCE of 20.6926%, FF of 72.5778%, Voc of 1.1342 V, and Jsc of 25.138 mA/cm². The 1.73 mol/L perovskite precursor solution with a chemical formula of Cs0.05MA0.1FA0.85PbI3.0. The perovskite film was deposited by spin-coating at 1300 rpm for 14 s and 5400 rpm for 45 s. 210 µL CB was dropped 8 s before the end of the procedure. The perovskite was annealed at 105 °C for 25 min.</w:t>
      </w:r>
    </w:p>
    <w:p/>
    <w:p>
      <w:r>
        <w:t>28329. This resulted in improved performance with a PCE beyond 21.5475%, a JSC of 24.85 mA/cm², a VOC of 1.1217 V and an FF of 77.3041%. The perovskite (Cs0.05MA0.1FA0.85PbI3.0) precursor solution was prepared with a concentration of 1.73 mol/L in a mixed solvent of DMF and DMSO. The perovskite solutions were spin-coated onto the substrate at 1000 rpm for 10 s and at 5000 rpm for 35 s. A strategic antisolvent application (180 µL at last 10 s) resulted in well-defined crystal domains. The deposited perovskite films were subsequently annealed on a hotplate at 110 °C for 25 min.</w:t>
      </w:r>
    </w:p>
    <w:p/>
    <w:p>
      <w:r>
        <w:t>28344. The inverted PSCs achieved a champion PCE of 21.5653% with an open-circuit voltage (VOC) of 1.0446 V, short-circuit current density (JSC) of 23.919 mA/cm², and fill factor (FF) of 86.3061%. 1.73 mol/L perovskite precursor solution with the composition of Cs0.05MA0.1FA0.85PbI3.0 was prepared. The perovskite precursor solution was spin-coated at 1300 rpm for 10 s and 4800 rpm for 35 s. During the second spin coating step, 190 µL of CB was deposited onto the perovskite film 11 seconds before the program ended. The substrates were sequentially heated at 110 °C for 30 min for perovskite crystal formation.</w:t>
      </w:r>
    </w:p>
    <w:p/>
    <w:p>
      <w:r>
        <w:t>28349. The device shows the highest PCE of 21.2942% with negligible hysteresis, a VOC of 1.1135 V, a JSC of 24.314 mA/cm² and a FF of 78.6521%. The perovskite precursor solution (1.73 mol/L, Cs0.05MA0.1FA0.85PbI3.0) was prepared. The layer was cast via a two-step spin approach: initially at 1400 rpm for 10 s, then accelerated to 5000 rpm for 35 s. At 7 s before the end of the spin-coating procedure, 180 µL CB was dropped onto the substrates. By subjecting the film to 110 °C for 25 min, the perovskite lattice attained its ideal orientation.</w:t>
      </w:r>
    </w:p>
    <w:p/>
    <w:p>
      <w:r>
        <w:t>28360. The champion PCE of the device can be further improved to 19.3944% (VOC of 1.0946 V, JSC of 24.492 mA/cm², and FF of 72.342%). The perovskite (Cs0.05MA0.1FA0.85PbI3.0) solution was prepared with a concentration of 1.73 mol/L in mixed solvent of DMF and DMSO. A two-tier spin-coating strategy (1000 rpm/13 s and 5000 rpm/38 s) produced a uniform and defect-minimized perovskite layer. The addition of 190 µL antisolvent at last 11 s proved instrumental in achieving uniform film thickness and grain distribution. After the spin coating was completed, it was annealed at 110 °C for 25 min.</w:t>
      </w:r>
    </w:p>
    <w:p/>
    <w:p>
      <w:r>
        <w:t>28364. The devices exhibited an increased PCE from 19.7827% to 19.7827%, with a VOC of 1.0837 V, FF of 74.6018%, and JSC of 24.47 mA/cm². For the Cs0.05MA0.1FA0.85PbI3.0, 1.73 mol/L perovskite precursor solution was prepared. The prepared precursor solution was spin-coated onto the substrate at 1000 rpm for 15 s and 4700 rpm for 35 s. 180 µL chlorobenzene as antisolvent was dropped 10 s before the end of the spin-coating procedure. After spin-coating, the films were annealed on the hot plate at 110 °C for 25 min.</w:t>
      </w:r>
    </w:p>
    <w:p/>
    <w:p>
      <w:r>
        <w:t>28366. PSCs with (111)-preferred crystallographic orientation displayed a remarkable PCE of 18.4601%, with VOC of 0.9906 V, JSC of 24.366 mA/cm², and FF of 76.4829%. Commencing with a Cs0.05MA0.1FA0.85PbI3.0 solution at 1.73 mol/L, the perovskite precursor was meticulously formulated. The perovskite precursor was spin-coated on the substrates at 1000 rpm for 10 s and 5000 rpm for 30 s. A timed antisolvent drop (180 µL at last 9 s) enhanced the perovskite crystallization kinetics. The as-coated film was then annealed at 110 °C for 25 min.</w:t>
      </w:r>
    </w:p>
    <w:p/>
    <w:p>
      <w:r>
        <w:t>28384. The device showed the highest certified PCE of 14.6877%, with VOC of 1.0744 V, JSC of 24.044 mA/cm², and FF of 56.8591%.The device shows a maximum PCE of 14.6877%, with an open-circuit voltage (VOC) of 1.0744 V, a short-circuit current density (JSC) of 24.044 mA/cm², and a fill factor (FF) of 56.8591%. The Cs0.05MA0.1FA0.85PbI3.0 precursor solution (1.73 mol/L) was prepared in the mixed solvent of DMF and DMSO. Implementing a stepwise spin scheme, the layer was first spun at 2000 rpm (12 s) and then at 5000 rpm (30 s), improving surface coverage. 190 µL of chlorobenzene was quickly poured to extract the mixed solvents at the last of 6 s. The perovskite film was annealed at 110 °C for 25 min.</w:t>
      </w:r>
    </w:p>
    <w:p/>
    <w:p>
      <w:r>
        <w:t>28388. The champion device showed a PCE of 19.0385%, with JSC of 24.945 mA/cm², FF of 75.2271%, and VOC of 1.0145 V. The perovskite precursor solution (1.73 mol/L, Cs0.05MA0.1FA0.85PbI3.0) was prepared. The precursor solution was spin-coated on the substrate at 1000 rpm for 12 s and then 4800 rpm for 35 s. The carefully timed introduction of 190 µL antisolvent at last 6 s played a crucial role in controlling film morphology. Then the film was annealed at 105 °C for 25 min.</w:t>
      </w:r>
    </w:p>
    <w:p/>
    <w:p>
      <w:r>
        <w:t>28392. The solar cells showed a champion PCE of 19.3724% with a VOC of 1.0585 V, a JSC of 25.012 mA/cm², and a FF of 73.17%. The Cs0.05MA0.1FA0.85PbI3.0 precursor solution (1.73 mol/L) was prepared in the mixed solvent of DMF and DMSO. The perovskite precursor was spin-coated onto the substrates with a two-stage program at 2000 rpm for 30 s, and 5800 rpm for 30 s, respectively. Integrating 260 µL of antisolvent at last 16 s prompted more uniform perovskite grain growth. An annealing process at 110 °C for 25 min allowed the perovskite grains to fully mature.</w:t>
      </w:r>
    </w:p>
    <w:p/>
    <w:p>
      <w:r>
        <w:t>28404. The fabricated device resulted in a PCE of 19.7667%, with VOC of 1.0835 V, JSC of 25.044 mA/cm², and FF of 72.8424%. The process involved first dissolving Cs0.05MA0.1FA0.85PbI3.0 at 1.73 mol/L to create the primary perovskite solution. The perovskite solutions were spin-coated at 1000 rpm for 12 s and then at 5000 rpm for 45 s. During the second step, 180 µL of chlorobenzene was dropped on the spinning substrate 11 s before the end of the process. The deposited perovskite films were subsequently annealed on a hotplate at 110 °C for 25 min.</w:t>
      </w:r>
    </w:p>
    <w:p/>
    <w:p>
      <w:r>
        <w:t>28406. The target device achieved a champion PCE of 17.4331% (VOC: 1.0538 V, JSC: 25.042 mA/cm², FF: 66.0597%).The target PSCs achieved an average power conversion efficiency (PCE) of 17.4331% with a short-circuit current density (JSC) of 25.042 mA/cm², an open-circuit voltage (VOC) of 1.0538 V and a fill factor (FF) of 66.0597%. A 1.73 mol/L Cs0.05MA0.1FA0.85PbI3.0 precursor solution was similarly prepared using a mixture of DMF and DMSO. The spin coating procedure was done in ambient air by a consecutive two-step spin-coating process, with the first step at 1000 rpm for 10 s and the second step at 5000 rpm for 45 s. During the spin-coating process, 180 µL of CB was dropped on the perovskite at 11 s, prior to the end of the second procedure. The substrates were sequentially heated at 110 °C for 25 min for perovskite crystal formation.</w:t>
      </w:r>
    </w:p>
    <w:p/>
    <w:p>
      <w:r>
        <w:t>28416. This study emerges from parameter-centric experimentation, producing a perovskite solar cell that was fabricated, with a PCE of 20.0425%, FF of 74.7062%, Voc of 1.0682 V, and Jsc of 25.116 mA/cm². The perovskite precursor solution was prepared with a concentration of 1.73 mol/L using PbI2 and MAI dissolved in a mixed DMF/DMSO solvent. The perovskite solutions were spin-coated at 1000 rpm for 10 s and 5000 rpm for 40 s, respectively. During the spin-coating process, 200 µL of CB was dropped on the perovskite at 12 s, prior to the end of the second procedure. The as-coated film was then annealed at 110 °C for 30 min.</w:t>
      </w:r>
    </w:p>
    <w:p/>
    <w:p>
      <w:r>
        <w:t>28425. The certified PCE was determined to be 16.161% with JSC of 23.634 mA/cm², VOC of 1.0381 V, and FF of 65.8695%. Starting with a Cs0.05MA0.1FA0.85PbI3.0 solution at 1.73 mol/L, the base solution was formulated to form the core perovskite layer. The precursor solution was spin-coated onto the substrate surface at 1000 rpm for 15 s, then accelerated to 5000 rpm for 35 s. 160 µL CB was dropped onto the substrate during the last 8 s of the spinning, resulting in the formation of dark brown films. The resulting wet perovskite films were annealed at 115 °C for 20 min.</w:t>
      </w:r>
    </w:p>
    <w:p/>
    <w:p>
      <w:r>
        <w:t>28432. The performance parameters (PCE, open-circuit voltage (VOC), short-circuit current density (JSC) and fill factor (FF)) of the control PSCs are significantly improved (19.089%, 1.0707 V, 25.16 mA/cm², and 70.8577%). 1.73 mol/L perovskite precursor solution with the composition of Cs0.05MA0.1FA0.85PbI3.0 was prepared. The perovskite solutions were spin-coated onto the substrate at 1000 rpm for 15 s, subsequently at 4700 rpm for 30 s. 160 µL CB was dropped onto the substrate during the last 8 s of the spinning, resulting in the formation of dark brown films. The films were dried inside an N2 environment on a hot plate at a temperature of 110 °C for 25 min.</w:t>
      </w:r>
    </w:p>
    <w:p/>
    <w:p>
      <w:r>
        <w:t>28436. The PSCs demonstrated a champion PCE of 19.796%, with a VOC of 1.0726 V, JSC of 24.288 mA/cm², and FF of 75.9874%. Perovskite precursor solution (1.73 mol/L) was prepared based on the stoichiometric ratio of Cs0.05MA0.16FA0.79PbI2.9Br0.1. Then the filtered perovskite precursor was spin-coated on the substrate at 1100 rpm for 14 s and 5100 rpm for 38 s. During the last 10 s of the second step, 185 µL CB was dropped as antisolvent. The deposited perovskite films were subsequently annealed on a hotplate at 105 °C for 32 min.</w:t>
      </w:r>
    </w:p>
    <w:p/>
    <w:p>
      <w:r>
        <w:t>28437. The PSCs demonstrated a champion PCE of 18.9648%, with a VOC of 1.0529 V, JSC of 23.768 mA/cm², and FF of 75.784%. The perovskite precursor solution (Cs0.05MA0.16FA0.79PbI2.9Br0.1) was prepared with a concentration of 1.73 mol/L in a mixed anhydrous solvent of DMF/DMSO (4/1, v/v). The chosen spin-coating regimen first applied 1000 rpm for 12 s, then 4900 rpm for 35 s, ensuring layer consistency. During the second step, antisolvent CB (180 µL) was dropped at the middle of the spinning substrate 10 s prior to the end of the spinning. Then, the precursor films were placed on a 110 °C hotplate for 31 min.</w:t>
      </w:r>
    </w:p>
    <w:p/>
    <w:p>
      <w:r>
        <w:t>28442. The champion device achieves an outstanding PCE of 19.2942%, with a VOC of 1.06 V, JSC of 23.761 mA/cm², and FF of 76.6025%, marking a significant improvement over the control device. Commencing with a Cs0.05MA0.16FA0.79PbI2.9Br0.1 solution at 1.73 mol/L, the perovskite precursor was meticulously formulated. The precursor solution was spin-coated onto the substrate surface at 1000 rpm for 15 s, then accelerated to 4800 rpm for 35 s. The addition of 160 µL antisolvent at last 12 s proved instrumental in achieving uniform film thickness and grain distribution. The films were then dried on a hot plate at 110 °C for 31 min.</w:t>
      </w:r>
    </w:p>
    <w:p/>
    <w:p>
      <w:r>
        <w:t>28445. The champion device showed a JSC of 24.489 mA/cm², a VOC of 1.0546 V, and a FF of 75.9801%, resulting in a PCE of 19.6222%. The Cs0.05MA0.16FA0.79PbI2.9Br0.1 (1.73 mol/L) perovskite precursor solution was prepared. The perovskite precursor was spin-coated onto the substrates with a two-stage program at 1000 rpm for 15 s, and 5000 rpm for 35 s, respectively. 160 µL chlorobenzene as antisolvent was dropped 8 s before the end of the spin-coating procedure. The resulting wet perovskite films were annealed at 110 °C for 30 min.</w:t>
      </w:r>
    </w:p>
    <w:p/>
    <w:p>
      <w:r>
        <w:t>28450. The resulting hybrid SAMs-modified PSC achieve a champion PCE of 18.7829%, with VOC of 1.0474 V, FF of 75.2954%, and JSC of 23.816 mA/cm². A 1.73 mol/L Cs0.05MA0.16FA0.79PbI2.9Br0.1 precursor solution was similarly prepared using a mixture of DMF and DMSO. The perovskite film was deposited by spin-coating with 1400 rpm for 13 s and 4900 rpm for 33 s. The carefully timed introduction of 175 µL antisolvent at last 9 s played a crucial role in controlling film morphology. The films were then annealed on a hot plate at 105 °C for 30 min.</w:t>
      </w:r>
    </w:p>
    <w:p/>
    <w:p>
      <w:r>
        <w:t>28457. A champion PCE of 19.6868% with a JSC of 24.593 mA/cm², a VOC of 1.0532 V, and a FF of 76.0108% was achieved with optimized perovskite layer prepared with non-stoichiometric precursor solution (NSPS). The 1.73 mol/L perovskite precursor solution with a chemical formula of Cs0.05MA0.16FA0.79PbI2.9Br0.1. Spin-coating was conducted in two stages: 1600 rpm for 10 s, then 4900 rpm for 35 s. 170 µL of CB as antisolvent was dripped onto the substrate quickly at the last 8 s during the second spinning step. The film was subsequently annealed at 110 °C for 30 min.</w:t>
      </w:r>
    </w:p>
    <w:p/>
    <w:p>
      <w:r>
        <w:t>28473.  The device achieves a notably enhanced PCE of 19.5885%, corresponding to a JSC of 24.538 mA/cm², a VOC of 1.0523 V, and an FF of 75.8624%.  The 1.73 mol/L perovskite solution (Cs0.05MA0.16FA0.79PbI2.9Br0.1) was prepared, shaken overnight to fully dissolve, and then used to prepare perovskite films. The precursor solution was spin-coated in a two-step process at 1500 rpm for 12 s and 4900 rpm for 30 s, respectively. During the last 6 s of the second step, 180 µL of chlorobenzene (CB) was added as the antisolvent. The film was subsequently annealed at 115 °C for 30 min.</w:t>
      </w:r>
    </w:p>
    <w:p/>
    <w:p>
      <w:r>
        <w:t>28478. The device showed the highest certified PCE of 18.1293%, with VOC of 1.0492 V, JSC of 25.128 mA/cm², and FF of 68.7645%.The device shows a maximum PCE of 18.1293%, with an open-circuit voltage (VOC) of 1.0492 V, a short-circuit current density (JSC) of 25.128 mA/cm², and a fill factor (FF) of 68.7645%. The perovskite precursor is Cs0.05MA0.16FA0.79PbI2.9Br0.1. The perovskite solutions were spin-coated at 1000 rpm for 15 s and then at 5000 rpm for 35 s. 160 µL CB was dripped onto the center of film at 8 s before the end of the spin-coating procedure. The deposited perovskite films were subsequently annealed on a hotplate at 115 °C for 30 min.</w:t>
      </w:r>
    </w:p>
    <w:p/>
    <w:p>
      <w:r>
        <w:t>28483. Through iterative refinements in substrate preparation, solution concentration, and coating protocols, this perovskite device was fabricated, echoing a PCE of 20.1669%, FF of 76.0799%, Voc of 1.0639 V, and Jsc of 24.914 mA/cm². The 1.73 mol/L perovskite precursor solution with a chemical formula of Cs0.05MA0.16FA0.79PbI2.9Br0.1 was prepared. The perovskite solutions were spin-coated onto the substrate at 1000 rpm for 12 s and 4700 rpm for 35 s. During the last 8 s of the second step, 160 µL of chlorobenzene (CB) was added as the antisolvent. The film was immediately annealed at 110 °C for 30 min.</w:t>
      </w:r>
    </w:p>
    <w:p/>
    <w:p>
      <w:r>
        <w:t>28486. The PCE devices reached 20.4659% and featured a VOC of 1.0744 V, FF of 76.2304%, and short-circuit current density (JSC) of 24.989 mA/cm². The perovskite composition was Cs0.05MA0.16FA0.79PbI2.9Br0.1, and the initial stock perovskite solution was 1.73 mol/L. The precursor solution was spin-coated in a two-step process at 1000 rpm for 10 s and 4500 rpm for 30 s, respectively. At last 8 s, the injection of 180 µL antisolvent aided in reducing defect density within the perovskite layer. The resulting wet perovskite films were annealed at 110 °C for 30 min.</w:t>
      </w:r>
    </w:p>
    <w:p/>
    <w:p>
      <w:r>
        <w:t>28491. The PSC device gives the highest PCE of 20.217%, with VOC of 1.0744 V, JSC of 25.017 mA/cm², and FF of 75.2178%. A stable precursor mixture was achieved by taking a Cs0.05MA0.16FA0.79PbI2.9Br0.1 solution (1.73 mol/L) as the base. The precursor solution was spin-coated onto the substrate surface at 1100 rpm for 10 s, then accelerated to 4800 rpm and maintained at this speed for 35 s. At 10 s before the end of the spin-coating procedure, 170 µL CB was dropped onto the substrates. The substrate was immediately placed on a hotplate and annealed at 110 °C for 30 min.</w:t>
      </w:r>
    </w:p>
    <w:p/>
    <w:p>
      <w:r>
        <w:t>28493. The champion device achieves an outstanding PCE of 19.5813%, with a VOC of 1.0534 V, JSC of 24.535 mA/cm², and FF of 75.759%, marking a significant improvement over the control device. The perovskite composition of Cs0.05MA0.16FA0.79PbI2.9Br0.1 was prepared with a concentration of 1.73 mol/L. The perovskite precursor solutions were spin-coated on the substrates at 1000 rpm for 15 s and 5000 rpm for 30 s. At 8 s before the end of the spinning program, 160 µL of antisolvent was dripped onto the center of the film during the second step. The perovskite was annealed at 110 °C for 29 min.</w:t>
      </w:r>
    </w:p>
    <w:p/>
    <w:p>
      <w:r>
        <w:t>28499. The champion device achieved a remarkable power conversion efficiency (PCE) of 17.6413%, with a VOC of 1.054 V, a JSC of 23.521 mA/cm², and a FF of 71.1586%, outperforming devices modified with other SAMs. The perovskite precursor solution was prepared with a concentration of 1.73 mol/L using PbI2 and MAI dissolved in a mixed DMF/DMSO solvent. For the perovskite film fabrication, the substrate was spun at 1000 rpm for 10 s, and then at 4700 rpm for 35 s. CB (160 µL) was dropped at the center of the spinning substrate approximately 8 s before the end of the spin coating procedure. By subjecting the film to 115 °C for 30 min, the perovskite lattice attained its ideal orientation.</w:t>
      </w:r>
    </w:p>
    <w:p/>
    <w:p>
      <w:r>
        <w:t>28504. The champion device achieves an outstanding PCE of 19.6247%, with a VOC of 1.0618 V, JSC of 24.316 mA/cm², and FF of 76.0111%, marking a significant improvement over the control device. Cs0.05MA0.16FA0.79PbI2.9Br0.1 was prepared at a concentration of 1.73 mol/L. The perovskite solutions were spin-coated onto the substrate at 1000 rpm for 10 s and 5000 rpm for 30 s. 160 µL CB was dropped 8 s before the end of the procedure. The films were then annealed on a hot plate at 115 °C for 30 min.</w:t>
      </w:r>
    </w:p>
    <w:p/>
    <w:p>
      <w:r>
        <w:t>28507. The PSCs exhibited a superior PCE of 19.8627% (JSC: 24.311 mA/cm², VOC: 1.066 V, FF: 76.6424%). The 1.73 mol/L perovskite precursor solution with a chemical formula of Cs0.05MA0.16FA0.79PbI2.9Br0.1 was prepared. For the fabrication of perovskite films, the perovskite solutions were spin-coated onto the substrates at 1000 rpm for 10 s and 4900 rpm for 30 s. To promote better film morphology, 160 µL of antisolvent was added at last 8 s in the latter spin-coating step. The film was immediately annealed at 115 °C for 30 min.</w:t>
      </w:r>
    </w:p>
    <w:p/>
    <w:p>
      <w:r>
        <w:t>28509. By refining specific fabrication parameters, a perovskite solar cell was fabricated, culminating in performance metrics including a PCE of 20.0239%, FF of 75.9871%, Voc of 1.0729 V, and Jsc of 24.562 mA/cm². The perovskite precursor solution (Cs0.05MA0.16FA0.79PbI2.9Br0.1) was prepared with a concentration of 1.73 mol/L in a mixed anhydrous solvent of DMF/DMSO. For the perovskite films, the spin-coating process was divided into a consecutive two-step procedure: the spin rate of the first step was 1000 rpm for 15 s, and that of the second step was 4800 rpm for 30 s. During the last 6 s of the second step, 170 µL of chlorobenzene (CB) was added as the antisolvent. The substrate was then transferred to a thermostatic heater and annealed at 110 °C for 30 min.</w:t>
      </w:r>
    </w:p>
    <w:p/>
    <w:p>
      <w:r>
        <w:t>28515. The best performance, which showed 18.4183% certificated efficiency with a VOC of 1.0509 V, a JSC of 23.304 mA/cm², and a FF of 75.2118%. The perovskite precursor solution (1.73 mol/L) was prepared in a solvent mixture of DMF and DMSO according to the formula of Cs0.05MA0.16FA0.79PbI2.9Br0.1. A sequential spin-coating procedure was employed, first at 1000 rpm for 10 s, followed by 4900 rpm for 35 s. The addition of 180 µL antisolvent at last 8 s proved instrumental in achieving uniform film thickness and grain distribution. Next, the substrates were quickly transferred for annealing at 110 °C for 30 min.</w:t>
      </w:r>
    </w:p>
    <w:p/>
    <w:p>
      <w:r>
        <w:t>28519. Informed by incremental parameter refinements, the perovskite assembly was fabricated, resulting in a PCE of 20.1191%, FF of 76.3459%, Voc of 1.0603 V, and Jsc of 24.853 mA/cm². The perovskite (Cs0.05MA0.16FA0.79PbI2.9Br0.1) precursor solution was prepared with a concentration of 1.73 mol/L in a mixed solvent of DMF and DMSO. The precursor solution was spin-coated in a two-step process at 1000 rpm for 15 s and 5000 rpm for 35 s, respectively. 180 µL CB was dropped on the perovskite film at 10 s before the end of the program. Thermal annealing at 115 °C for 25 min improved crystal ordering and reduced defect density.</w:t>
      </w:r>
    </w:p>
    <w:p/>
    <w:p>
      <w:r>
        <w:t>28522. The device displayed a champion PCE of 20.0696%, with a VOC of 1.0642 V, a JSC of 24.981 mA/cm², and an FF of 75.4954%. The 1.73 mol/L perovskite solution (Cs0.05MA0.16FA0.79PbI2.9Br0.1) was prepared, shaken overnight to fully dissolve, and then used to prepare perovskite films. The perovskite solutions were spin-coated onto the substrate at 1000 rpm for 15 s, subsequently at 4700 rpm for 35 s. With 8 s of spin time remaining, CB (180 µL) was dispensed onto the middle of the substrate. Afterwards, the perovskite film was annealed at 110 °C for 29 min.</w:t>
      </w:r>
    </w:p>
    <w:p/>
    <w:p>
      <w:r>
        <w:t>28527. The current density-voltage (J-V) characteristics show that the target PSCs delivered a PCE of 20.2589%, with an elevated VOC of 1.064 V, a JSC of 24.93 mA/cm², and an FF of 76.371%. The process involved first dissolving Cs0.05MA0.16FA0.79PbI2.9Br0.1 at 1.73 mol/L to create the primary perovskite solution. The perovskite solutions were spin-coated onto the substrate at 1000 rpm for 15 s, subsequently at 5000 rpm for 35 s. 180 µL CB was dropped onto the substrate during the last 12 s of the spinning, resulting in the formation of dark brown films. The perovskite layer was thermally conditioned at 115 °C for 30 min, consolidating its morphology.</w:t>
      </w:r>
    </w:p>
    <w:p/>
    <w:p>
      <w:r>
        <w:t>28531. The device shows the highest PCE of 19.5504% with negligible hysteresis, a VOC of 1.0824 V, a JSC of 24.028 mA/cm² and a FF of 75.1714%. The perovskite precursor solution was prepared based on the perovskite composition of Cs0.05MA0.16FA0.79PbI2.9Br0.1 in DMF/DMSO solvent (total concentration of 1.73 mol/L). The perovskite solution was spin-coated in two steps, namely 2000 rpm for 15 s and 4800 rpm for 35 s. During the second spin coating step, 210 µL of CB was deposited onto the perovskite film 7 s before the program ended. Post-synthesis annealing at 105 °C for 30 min promoted uniform grain growth and optimal device characteristics.</w:t>
      </w:r>
    </w:p>
    <w:p/>
    <w:p>
      <w:r>
        <w:t>28534. A significantly higher JSC of 24.284 mA/cm² is obtained while preserving VOC of 1.0812 V and FF of 76.7025%, resulting in the highest PCE of 20.139% at reverse scan. The 1.73 mol/L perovskite precursor solution with a chemical formula of Cs0.05MA0.16FA0.79PbI2.9Br0.1. The perovskite film was deposited by spin-coating onto the substrate using a two-step spin-coating process, first at 1500 rpm for 10 s and then at 4800 rpm for 30 s. During the last 8 s of the second step, the anti-solvent (170 µL of chlorobenzene) was dropped in the center at a constant rate The perovskite film was obtained by annealing at 115 °C for 30 min.</w:t>
      </w:r>
    </w:p>
    <w:p/>
    <w:p>
      <w:r>
        <w:t>28538. The PCE devices reached 19.4849% and featured a VOC of 1.0668 V, FF of 77.4293%, and short-circuit current density (JSC) of 23.588 mA/cm². By dissolving Cs0.05MA0.16FA0.79PbI2.9Br0.1 at 1.73 mol/L as the primary ingredient, the perovskite precursor was effectively prepared. The perovskite precursor solutions were spin-coated on the substrate at 1000 rpm for 10 s and then at 5000 rpm for 30 s. An antisolvent injection of 160 µL at last 8 s stabilized the intermediate phase, leading to enhanced film quality. The resulting perovskite film was then annealed at 110 °C for 30 min.</w:t>
      </w:r>
    </w:p>
    <w:p/>
    <w:p>
      <w:r>
        <w:t>28544. The cells showed an increase in VOC to 0.9595 V, accompanied by a slight increase in FF to 84.4857% and JSC to 24.32 mA/cm², resulting in a peak PCE of 19.7156%. A stable precursor mixture was achieved by taking a Cs0.05MA0.16FA0.79PbI2.9Br0.1 solution (1.73 mol/L) as the base. Then the filtered perovskite precursor was spin-coated on the substrate at 1000 rpm for 13 s and 4900 rpm for 35 s. During the second spin coating step, 180 µL of CB was deposited onto the perovskite film 8 s before the program ended. Thermal annealing at 110 °C for 30 min improved crystal ordering and reduced defect density.</w:t>
      </w:r>
    </w:p>
    <w:p/>
    <w:p>
      <w:r>
        <w:t>28546. The champion device fabricated by perovskite film showed a PCE of 19.8613% with open-circuit voltage (VOC) of 1.0548 V, short current density (JSC) of 24.763 mA/cm², and a fill factor (FF) of 76.0394%. The process involved first dissolving Cs0.05MA0.16FA0.79PbI2.9Br0.1 at 1.73 mol/L to create the primary perovskite solution. The perovskite solutions were spin-coated at 2000 rpm for 12 s and 5000 rpm for 30 s, respectively. At last 6 s, the injection of 190 µL antisolvent aided in reducing defect density within the perovskite layer. Heat-treatment was implemented with the substrates for 30 min at 110 °C.</w:t>
      </w:r>
    </w:p>
    <w:p/>
    <w:p>
      <w:r>
        <w:t>28550. The fabricated device resulted in a PCE of 19.3983%, with VOC of 1.0667 V, JSC of 23.807 mA/cm², and FF of 76.3865%. The composition of the 1.73 mol/L perovskite film is Cs0.05MA0.16FA0.79PbI2.9Br0.1. A meticulously timed spin procedure included 2000 rpm for 12 s, succeeded by 5000 rpm for 35 s to refine crystal growth. During the last step, 190 µL of chlorobenzene was dropped on the film at last 6 s. The sample underwent a controlled anneal at 110 °C for 30 min, optimizing the film’s morphological and crystalline properties.</w:t>
      </w:r>
    </w:p>
    <w:p/>
    <w:p>
      <w:r>
        <w:t>28555. A methodical exploration of fabrication parameters ensured the perovskite cell was fabricated, translating each controlled variable into a PCE of 19.4182%, FF of 76.8893%, Voc of 1.0817 V, and Jsc of 23.348 mA/cm². For the preparation of perovskite precursor solution, 1.73 mol/L Cs0.05MA0.16FA0.79PbI2.9Br0.1 perovskite precursor was prepared in DMF:DMSO (4:1 volume ratio, v:v) mixed solvent. A two-tier spin-coating strategy (2100 rpm/13 s and 4900 rpm/37 s) produced a uniform and defect-minimized perovskite layer. 185 µL CB was dripped onto the center of film at 6 s before the end of spin-coating. The perovskite layer was thermally conditioned at 105 °C for 25 min, consolidating its morphology.</w:t>
      </w:r>
    </w:p>
    <w:p/>
    <w:p>
      <w:r>
        <w:t>28558. The best performance device showed a 19.4578% certificated efficiency with a VOC of 1.0856 V, a JSC of 23.586 mA/cm², and a FF of 75.9898%. 1.73 mol/L Cs0.05MA0.16FA0.79PbI2.9Br0.1 perovskite precursors were prepared. For the perovskite deposition process, the perovskite solutions were deposited using a two-step spin-coating process at 1000 rpm for 13 s and 4900 rpm for 34 s. At 8 s before the end of the spinning program, 170 µL of antisolvent was dripped onto the center of the film during the second step. After spin-coating, the films were annealed on the hot plate at 110 °C for 30 min.</w:t>
      </w:r>
    </w:p>
    <w:p/>
    <w:p>
      <w:r>
        <w:t>28568. The champion target devices showed a JSC of 23.834 mA/cm², a VOC of 1.0706 V, and a FF of 75.5565%, resulting in a PCE of 19.28%. The perovskite precursor solution (1.73 mol/L) composed of a formula of Cs0.05MA0.16FA0.79PbI2.9Br0.1. The perovskite layer was deposited via a two-step spin-coating procedure with 2000 rpm for 13 s and 5000 rpm for 34 s. During the last 7 s of the second step, 190 µL CB was dropped as antisolvent. The substrate was then transferred to a thermostatic heater and annealed at 105 °C for 30 min.</w:t>
      </w:r>
    </w:p>
    <w:p/>
    <w:p>
      <w:r>
        <w:t>28570. The PSCs demonstrated a champion PCE of 20.1095%, with a VOC of 1.0768 V, JSC of 24.597 mA/cm², and FF of 75.9233%. The perovskite precursor solution (Cs0.05MA0.16FA0.79PbI2.9Br0.1) was prepared with a concentration of 1.73 mol/L in a mixed anhydrous solvent of DMF/DMSO. To establish a stable perovskite film, the substrate was spun at 1800 rpm for 13 s, then at 4900 rpm for 32 s, ensuring even layer formation. Then, with 7 s of spin time remaining, chlorobenzene (185 µL) was dispensed onto the middle of the substrate. Afterwards, the perovskite film was annealed at 105 °C for 30 min.</w:t>
      </w:r>
    </w:p>
    <w:p/>
    <w:p>
      <w:r>
        <w:t>28573. A PCE of 19.4484% with a VOC of 1.0631 V, a JSC of 24.173 mA/cm², and an FF of 75.6777% was obtained. Commencing with a Cs0.05MA0.16FA0.79PbI2.9Br0.1 solution at 1.73 mol/L, the perovskite precursor was meticulously formulated. The precursor solution was deposited on the substrate and spin-coated with a two-step spin-coating procedure: 1100 rpm for 12 s and 5000 rpm for 30 s. During the last 6 s of the second step, the anti-solvent (180 µL of CB) was dropped in the center of the substrate. The films were then dried on a hot plate at 110 °C for 30 min.</w:t>
      </w:r>
    </w:p>
    <w:p/>
    <w:p>
      <w:r>
        <w:t>28585. By refining specific fabrication parameters, a perovskite solar cell was fabricated, culminating in performance metrics including a PCE of 19.323%, FF of 75.6923%, Voc of 1.0709 V, and Jsc of 23.839 mA/cm². The Cs0.05MA0.16FA0.79PbI2.9Br0.1 (1.73 mol/L) perovskite precursor solution was prepared. The perovskite solutions were spin-coated at 1000 rpm for 15 s (acceleration rate 500 rpm/s) and 5200 rpm for 37 s (acceleration rate 1000 rpm/s), respectively. 185 µL chlorobenzene as antisolvent was dropped 9 s before the end of the spin-coating procedure. The perovskite layer was thermally conditioned at 105 °C for 30 min, consolidating its morphology.</w:t>
      </w:r>
    </w:p>
    <w:p/>
    <w:p>
      <w:r>
        <w:t>28592. A PCE of 19.7319% with a VOC of 1.077 V, a JSC of 24.209 mA/cm², and an FF of 75.6793% was obtained. By dissolving Cs0.05MA0.16FA0.79PbI2.9Br0.1 at 1.73 mol/L as the primary ingredient, the perovskite precursor was effectively prepared. The perovskite solutions were spin-coated at 1350 rpm for 10 s (acceleration rate 500 rpm/s) and 4950 rpm for 42 s (acceleration rate 1000 rpm/s), respectively. A total of 170 µL of CB was dripped onto the center of film at 8 s before the end of spin-coating. The resulting wet perovskite films were annealed at 105 °C for 30 min.</w:t>
      </w:r>
    </w:p>
    <w:p/>
    <w:p>
      <w:r>
        <w:t>28596. This study emerges from parameter-centric experimentation, producing a perovskite solar cell that was fabricated, with a PCE of 14.7624%, FF of 61.7043%, Voc of 1.1302 V, and Jsc of 21.169 mA/cm². The precursor solutions for all Cs0.05MA0.1FA0.85PbI3.0 films were prepared by dissolving equimolar concentrations (1.73 mol/L). The perovskite solutions were spin-coated at 1500 rpm for 10 s (acceleration rate 500 rpm/s) and 4900 rpm for 35 s (acceleration rate 1000 rpm/s), respectively. Then, 180 µL CB was dropped onto the substrate during the second spin-coating step at the last 8 s of the spin-coating. The resulting films were then annealed at 115 °C for 25 min.</w:t>
      </w:r>
    </w:p>
    <w:p/>
    <w:p>
      <w:r>
        <w:t>28598. Consequently, the device resulted in device efficiency of 14.9332%, together with an enhanced fill factor (FF) of 67.3819%, short-circuit current density of 20.846 mA/cm²and open circuit voltage (VOC) of 1.0632 V. The composition of the 1.73 mol/L perovskite film is Cs0.05MA0.1FA0.85PbI3.0. Employing a staged spin protocol, the film underwent 1500 rpm for 10 s, then 4900 rpm for 35 s, enhancing film morphology. According to the antisolvent method, 180 µL of antisolvent was dropped on the film 8 s before the end of the program. The substrates were immediately transferred to the hotplate and annealed at 115 °C for 20 min.</w:t>
      </w:r>
    </w:p>
    <w:p/>
    <w:p>
      <w:r>
        <w:t>28601. The device exhibited a PCE of 16.3643%, with VOC of 1.1328 V, FF of 67.1093%, and JSC of 21.526 mA/cm². Starting with a Cs0.05MA0.1FA0.85PbI3.0 (1.73 mol/L) solution, the perovskite precursor was carefully crafted for optimal performance. For the fabrication of perovskite films, the perovskite solutions were spin-coated onto the substrates at 1500 rpm for 10 s and 4900 rpm for 35 s. Antisolvent (180 µL) was dripped onto the center of film at 6 s before the end of spin-coating. To lock in the desired crystal phase, the film was heated at 110 °C for 30 min.</w:t>
      </w:r>
    </w:p>
    <w:p/>
    <w:p>
      <w:r>
        <w:t>28608. The target PSCs achieved an average power conversion efficiency (PCE) of 19.8551% with a short-circuit current density (JSC) of 24.112 mA/cm², an open-circuit voltage (VOC) of 1.0652 V, and a fill factor (FF) of 77.3052%. The formulation began with Cs0.05MA0.16FA0.79PbI2.9Br0.1 at 1.73 mol/L, establishing the core perovskite solution. The prepared precursor solution was spin-coated onto the substrate at 1500 rpm for 12 s and 5000 rpm for 35 s. Then, with 6 s of spin time remaining, chlorobenzene (180 µL) was dispensed onto the middle of the substrate. The films were dried inside an N2 environment on a hot plate at a temperature of 110 °C for 25 min.</w:t>
      </w:r>
    </w:p>
    <w:p/>
    <w:p>
      <w:r>
        <w:t>28612. This study emerges from parameter-centric experimentation, producing a perovskite solar cell that was fabricated, with a PCE of 20.3519%, FF of 74.0638%, Voc of 1.1453 V, and Jsc of 23.993 mA/cm². Starting with a Cs0.05MA0.1FA0.85PbI3.0 (1.73 mol/L) solution, the perovskite precursor was carefully crafted for optimal performance. The perovskite solutions were spin-coated onto the substrate at 1200 rpm for 10 s and 4900 rpm for 35 s. During the last 7 s of the second step, 180 µL CB was dropped as antisolvent. Subsequently, the sample was annealed at 110 °C for 25 min.</w:t>
      </w:r>
    </w:p>
    <w:p/>
    <w:p>
      <w:r>
        <w:t>28615. Using a parameter-driven approach, we have engineered a perovskite solar cell that was fabricated, thus realizing a PCE of 20.5857%, FF of 73.7703%, Voc of 1.1339 V, and Jsc of 24.609 mA/cm². The formulation began with Cs0.05MA0.1FA0.85PbI3.0 at 1.73 mol/L, establishing the core perovskite solution. For the fabrication of perovskite films, the perovskite solutions were spin-coated onto the substrates at 1000 rpm for 10 s and 4800 rpm for 30 s. During the second step, antisolvent CB (160 µL) was dropped at the middle of the spinning substrate 8 s prior to the end of the spinning. The resulting films were then annealed at 110 °C for 25 min.</w:t>
      </w:r>
    </w:p>
    <w:p/>
    <w:p>
      <w:r>
        <w:t>28617. The PSCs demonstrated a champion PCE of 19.8585%, with a VOC of 1.1393 V, JSC of 23.57 mA/cm², and FF of 73.9504%. The perovskite precursor solution (1.73 mol/L) was prepared in mixed solvents of DMF and DMSO according to chemical formula of Cs0.05MA0.1FA0.85PbI3.0. The perovskite film was deposited by spin-coating at 1000 rpm for 10 s and 5000 rpm for 35 s. During the last step, 180 µL of chlorobenzene was dropped on the film at last 6 s. The resulting films were then annealed at 110 °C for 25 min.</w:t>
      </w:r>
    </w:p>
    <w:p/>
    <w:p>
      <w:r>
        <w:t>28622. PSCs with (111)-preferred crystallographic orientation displayed a remarkable PCE of 18.3111%, with VOC of 1.1437 V, JSC of 22.491 mA/cm², and FF of 71.1832%. The perovskite precursor solution was prepared with a concentration of 1.73 mol/L using PbI2 and MAI dissolved in a mixed DMF/DMSO solvent. For perovskite film fabrication, the perovskite precursor was spin-coated on the as-prepared substrates at 1900 rpm for 10 s and at 4800 rpm for 35 s. At the last 6 s, 170 µL of CB solution was dropped on the perovskite. Then, the film was annealed at 110 °C for 25 min.</w:t>
      </w:r>
    </w:p>
    <w:p/>
    <w:p>
      <w:r>
        <w:t>28628. The resulting hybrid SAMs-modified PSC achieve a champion PCE of 20.0792%, with VOC of 1.1365 V, FF of 73.3526%, and JSC of 24.087 mA/cm². The perovskite composition is Cs0.05MA0.1FA0.85PbI3.0, and the initial stock perovskite solution is 1.73 mol/L. The precursor solution was spin-coated onto the substrate surface at 1000 rpm for 12 s, then accelerated to 5000 rpm and maintained at this speed for 35 s. The addition of 160 µL antisolvent at last 10 s proved instrumental in achieving uniform film thickness and grain distribution. The wet perovskite films were then transferred onto a hot plate and annealed at 110 °C for 20 min.</w:t>
      </w:r>
    </w:p>
    <w:p/>
    <w:p>
      <w:r>
        <w:t>28629. Through deliberate control of solution composition, coating speeds, and thermal treatments, this perovskite cell was fabricated, leading to a PCE of 20.2221%, a fill factor of 75.0128%, a Voc of 1.1343 V, and a Jsc of 23.765 mA/cm². The perovskite composition of Cs0.05MA0.1FA0.85PbI3.0 was prepared with a concentration of 1.73 mol/L. For the perovskite films, the spin-coating process was divided into a consecutive two-step procedure: the spin rate of the first step was 1000 rpm for 10 s, and that of the second step was 4800 rpm for 30 s. During the second spin-coating step, 160 µL of CB was quickly poured onto the substrate at the last 10. After the whole spin-coating process, the substrate was annealed at 110 °C for 28 min.</w:t>
      </w:r>
    </w:p>
    <w:p/>
    <w:p>
      <w:r>
        <w:t>28646. A champion PCE of 14.6013% with a JSC of 22.662 mA/cm², a VOC of 1.0835 V, and a FF of 59.4655% was achieved with optimized perovskite layer prepared with non-stoichiometric precursor solution (NSPS). A 1.73 mol/L Cs0.05MA0.16FA0.79PbI2.9Br0.1 precursor solution was similarly prepared using a mixture of DMF and DMSO. The precursor solution was spin-coated on the substrate at 1900 rpm for 14 s and 5100 rpm for 32 s. During the last 7 s of the second step, 180 µL CB was dropped as antisolvent. The perovskite layer was thermally conditioned at 110 °C for 30 min, consolidating its morphology.</w:t>
      </w:r>
    </w:p>
    <w:p/>
    <w:p>
      <w:r>
        <w:t>28650. The control device displays a JSC of 23.474 mA/cm², a VOC of 1.0925 V and an FF of 73.4363%, tuning out a PCE of 18.8328%. The perovskite (Cs0.05MA0.16FA0.79PbI2.9Br0.1) solution was prepared with a concentration of 1.73 mol/L in mixed solvent of DMF and DMSO. Then, the prepared precursor solution was spin-coated onto the ITO substrate at 1000 rpm for 10 s and 5000 rpm for 30 s. During the second spin coating step, 180 µL CB was dripped onto the perovskite film at 6 s before ending the program. After the spin coating was completed, it was annealed on a hot stage at 110 °C for 30 min.</w:t>
      </w:r>
    </w:p>
    <w:p/>
    <w:p>
      <w:r>
        <w:t>28655. Through iterative refinements in substrate preparation, solution concentration, and coating protocols, this perovskite device was fabricated, echoing a PCE of 19.0777%, FF of 71.3251%, Voc of 1.0955 V, and Jsc of 24.417 mA/cm². 1.73 mol/L Cs0.05MA0.16FA0.79PbI2.9Br0.1 perovskite precursors were prepared. The perovskite solutions were spin-coated at 1300 rpm for 12 s and 5200 rpm for 36 s, respectively. By delivering 190 µL of antisolvent at last 7 s, the final film exhibited improved surface coverage and reduced pinholes. Then the films were annealed at 110 °C for 30 min to form the perovskite layer.</w:t>
      </w:r>
    </w:p>
    <w:p/>
    <w:p>
      <w:r>
        <w:t>28660. The PSCs achieved a champion power conversion efficiency (PCE) of 16.3002% under an active area of 0.09 cm², with a VOC value of 0.9705 V, an FF value of 72.3516%, and a current density (JSC) of 23.213 mA/cm². 1.73 mol/L perovskite precursor solution with the composition of Cs0.05MA0.16FA0.79PbI2.9Br0.1 was prepared. The perovskite film was deposited by spin-coating with 1400 rpm for 12 s and 5000 rpm for 30 s. 180 µL CB was dripped onto the center of film at 6 s before the end of spin-coating. After the spin coating was completed, it was annealed on a hot stage at 115 °C for 28 min.</w:t>
      </w:r>
    </w:p>
    <w:p/>
    <w:p>
      <w:r>
        <w:t>28664. The resulting hybrid SAMs-modified PSC achieve a champion PCE of 17.4346%, with VOC of 1.0656 V, FF of 68.8622%, and JSC of 23.759 mA/cm². By dissolving Cs0.05MA0.16FA0.79PbI2.9Br0.1 at 1.73 mol/L as the primary ingredient, the perovskite precursor was effectively prepared. The precursor solution was spin-coated onto the substrate surface at 1500 rpm for 12 s, then accelerated to 4900 rpm and maintained at this speed for 30 s. During the second spin-coating step, 180 µL of CB was quickly poured onto the substrate at the last 6. The perovskite was annealed at 105 °C for 25 min.</w:t>
      </w:r>
    </w:p>
    <w:p/>
    <w:p>
      <w:r>
        <w:t>28671. In contrast, the device achieves a notably enhanced PCE of 16.3607%, with a JSC of 23.583 mA/cm², VOC of 1.0746 V, and FF of 64.5619%. The 1.73 mol/L perovskite solution (Cs0.05MA0.16FA0.79PbI2.9Br0.1) was prepared, shaken overnight to fully dissolve, and then used to prepare perovskite films. A two-tier spin-coating strategy (2000 rpm/12 s and 4900 rpm/30 s) produced a uniform and defect-minimized perovskite layer. At 7 s before the end of the spinning program, 180 µL of antisolvent was dripped onto the center of the film during the second step. The films were then annealed at 110 °C for 32 min.</w:t>
      </w:r>
    </w:p>
    <w:p/>
    <w:p>
      <w:r>
        <w:t>28674. The PSCs achieved a champion power conversion efficiency (PCE) of 18.3459% under an active area of 0.09 cm², with a VOC value of 1.1016 V, an FF value of 72.0516%, and a current density (JSC) of 23.113 mA/cm². A perovskite precursor featuring Cs0.05MA0.16FA0.79PbI2.9Br0.1 at 1.73 mol/L was prepared to initiate the fabrication process. The precursor solution was deposited on the substrate and spun cast at 1200 rpm for 12 s, followed by 4900 rpm for 35 s. During the spin-coating process, 180 µL of CB was dropped on the perovskite 6 s prior to the end of the second procedure. Afterwards, the perovskite film was annealed at 110 °C for 30 min.</w:t>
      </w:r>
    </w:p>
    <w:p/>
    <w:p>
      <w:r>
        <w:t>28677. The PCE reached for the device was 16.4328%, with a JSC of 23.503 mA/cm², a VOC of 1.0858 V and an FF of 64.3935%. The 1.73 mol/L perovskite precursor solution with a chemical formula of Cs0.05MA0.16FA0.79PbI2.9Br0.1. The precursor solution was spin-coated onto the substrate surface at 1500 rpm for 14 s, then accelerated to 5000 rpm and maintained at this speed for 30 s. At the last 7 s, 180 µL of chlorobenzene solution was dropped on the perovskite. Then the substrate was annealed at 110 °C for 25 min to form the perovskite layer.</w:t>
      </w:r>
    </w:p>
    <w:p/>
    <w:p>
      <w:r>
        <w:t>28685. The device showed the highest certified PCE of 17.5439%, with VOC of 1.0848 V, JSC of 23.988 mA/cm², and FF of 67.422%.The device shows a maximum PCE of 17.5439%, with an open-circuit voltage (VOC) of 1.0848 V, a short-circuit current density (JSC) of 23.988 mA/cm², and a fill factor (FF) of 67.422%. The perovskite composition is Cs0.05MA0.16FA0.79PbI2.9Br0.1, and the initial stock perovskite solution is 1.73 mol/L. The perovskite solutions were spin-coated at 1400 rpm for 15 s and 5000 rpm for 35 s, respectively. At last 8 s, the injection of 190 µL antisolvent aided in reducing defect density within the perovskite layer. The sample underwent a controlled anneal at 110 °C for 30 min, optimizing the film’s morphological and crystalline properties.</w:t>
      </w:r>
    </w:p>
    <w:p/>
    <w:p>
      <w:r>
        <w:t>28689. The combined treatment featured a PCE of 19.5192%, FF of 72.2205%, Voc of 1.107 V, and Jsc of 24.414 mA/cm². The perovskite precursor solution was prepared based on the perovskite composition of Cs0.05MA0.16FA0.79PbI2.9Br0.1 in DMF/DMSO solvent (total concentration of 1.73 mol/L). The perovskite precursor solution was dripped onto the substrate, and a two-step spin-coating procedure was applied. The first step was carried out at 1000 rpm, followed by 5000 rpm for 30 s. 180 µL CB was dropped onto the substrate during the last 6 s of the spinning, resulting in the formation of dark brown films. Then the film was annealed at 115 °C for 25 min.</w:t>
      </w:r>
    </w:p>
    <w:p/>
    <w:p>
      <w:r>
        <w:t>28693. The PSCs exhibited a superior PCE of 19.2811% (JSC: 23.664 mA/cm², VOC: 1.0992 V, FF: 74.1295%). The perovskite precursor solution (1.73 mol/L, Cs0.05MA0.16FA0.79PbI2.9Br0.1) was prepared. The perovskite solutions were spin-coated onto the substrate at 1000 rpm for 11 s and 5000 rpm for 35 s. A total of 190 µL of CB was dripped onto the center of film at 8 s before the end of spin-coating. An annealing process at 105 °C for 30 min allowed the perovskite grains to fully mature.</w:t>
      </w:r>
    </w:p>
    <w:p/>
    <w:p>
      <w:r>
        <w:t>28701. The control device displays a JSC of 23.743 mA/cm², a VOC of 1.0911 V and an FF of 69.988%, tuning out a PCE of 18.1316%. The perovskite (Cs0.05MA0.16FA0.79PbI2.9Br0.1) solution was prepared with a concentration of 1.73 mol/L in mixed solvent of DMF and DMSO. The perovskite solutions were spin-coated at 1500 rpm for 12 s and then at 4900 rpm for 30 s. The carefully timed introduction of 180 µL antisolvent at last 6 s played a crucial role in controlling film morphology. The substrates were immediately transferred to the hotplate and annealed at 115 °C for 26 min.</w:t>
      </w:r>
    </w:p>
    <w:p/>
    <w:p>
      <w:r>
        <w:t>28707. The PSCs exhibited a superior PCE of 13.8948% (JSC: 22.589 mA/cm², VOC: 1.0824 V, FF: 56.8294%). For the perovskite composition Cs0.05MA0.16FA0.79PbI2.9Br0.1, 1.73 mol/L perovskite precursor solution was prepared. The precursor solution was spin-coated onto the substrate surface at 1300 rpm for 14 s, then accelerated to 5000 rpm for 30 s. Anti-solvent (180 µL) was dropped on the film at 9 s before the end of the spinning. The substrate was then transferred to a thermostatic heater and annealed at 110 °C for 25 min.</w:t>
      </w:r>
    </w:p>
    <w:p/>
    <w:p>
      <w:r>
        <w:t>28710. Within a framework of controlled experimental inputs, a perovskite cell configuration was fabricated, ultimately manifesting a PCE of 18.6772%, FF of 71.2819%, Voc of 1.085 V, and Jsc of 24.148 mA/cm². The 1.73 mol/L perovskite precursor solution with a chemical formula of Cs0.05MA0.16FA0.79PbI2.9Br0.1 was prepared. A meticulously timed spin procedure included 1000 rpm for 12 s, succeeded by 4900 rpm for 30 s to refine crystal growth. Integrating 160 µL of antisolvent at last 8 s prompted more uniform perovskite grain growth. The film was immediately annealed at 110 °C for 25 min.</w:t>
      </w:r>
    </w:p>
    <w:p/>
    <w:p>
      <w:r>
        <w:t>28713. The control device displays a JSC of 23.83 mA/cm², a VOC of 1.0904 V and an FF of 63.3925%, tuning out a PCE of 16.4718%. The precursor solutions for all Cs0.05MA0.16FA0.79PbI2.9Br0.1 films were prepared by dissolving equimolar concentrations (1.73 mol/L). The precursor solution was deposited on the substrate and spun cast at 1900 rpm for 10 s, followed by 4700 rpm for 30 s. The carefully timed introduction of 180 µL antisolvent at last 8 s played a crucial role in controlling film morphology. Thermal annealing at 115 °C for 30 min improved crystal ordering and reduced defect density.</w:t>
      </w:r>
    </w:p>
    <w:p/>
    <w:p>
      <w:r>
        <w:t>28720. The PCE of the device was increased to 19.4472% with an FF of 80.5741%, VOC of 0.9826 V and JSC of 24.562 mA/cm². For the perovskite composition Cs0.05MA0.16FA0.79PbI2.9Br0.1, 1.73 mol/L perovskite precursor solution was prepared. The perovskite solutions were spin-coated onto the substrate at 1000 rpm for 10 s and then 5000 rpm for 30 s. During the second step, 160 µL of chlorobenzene was dropped on the spinning substrate 8 s before the end of the process. Post-synthesis annealing at 110 °C for 30 min promoted uniform grain growth and optimal device characteristics.</w:t>
      </w:r>
    </w:p>
    <w:p/>
    <w:p>
      <w:r>
        <w:t>28723. The champion device offers a high PCE of 17.619% for the reverse scan (JSC of 24.36 mA/cm², VOC of 1.0669 V, and FF of 67.794%). The perovskite precursor solution (Cs0.05MA0.16FA0.79PbI2.9Br0.1) was prepared with a concentration of 1.73 mol/L in a mixed anhydrous solvent of DMF/DMSO. Spin-coating was conducted in two stages: 1000 rpm for 12 s, then 5000 rpm for 35 s. A timed antisolvent drop (180 µL at last 10 s) enhanced the perovskite crystallization kinetics. The deposited perovskite films were subsequently annealed on a hotplate at 110 °C for 30 min.</w:t>
      </w:r>
    </w:p>
    <w:p/>
    <w:p>
      <w:r>
        <w:t>28730. The combined treatment featured a PCE of 18.3459%, FF of 70.1072%, Voc of 1.0948 V, and Jsc of 23.903 mA/cm². The perovskite composition was Cs0.05MA0.16FA0.79PbI2.9Br0.1, and the initial stock perovskite solution was 1.73 mol/L. The perovskite precursor was spin-coated on the substrates at 2100 rpm for 13 s and 4800 rpm for 36 s. The controlled addition of 185 µL antisolvent at last 9 s facilitated uniform crystal nucleation. After the spin coating was completed, it was annealed on a hot stage at 105 °C for 25 min.</w:t>
      </w:r>
    </w:p>
    <w:p/>
    <w:p>
      <w:r>
        <w:t>28733. The device achieves a champion PCE of 17.2598% with an open-circuit voltage (VOC) of 1.0692 V, a short-circuit current (JSC) of 24.119 mA/cm², and a fill factor (FF) of 66.93%. The perovskite solution, 1.73 mol/L Cs0.05MA0.16FA0.79PbI2.9Br0.1 was prepared. The perovskite solutions were spin-coated onto the substrate at 1500 rpm for 10 s and at 4700 rpm for 30 s. According to the antisolvent method, 180 µL of antisolvent was dropped on the film 8 s before the end of the program. The perovskite was annealed at 115 °C for 26 min.</w:t>
      </w:r>
    </w:p>
    <w:p/>
    <w:p>
      <w:r>
        <w:t>28739. The PSCs exhibited a superior PCE of 18.414% (JSC: 24.636 mA/cm², VOC: 1.0668 V, FF: 70.0662%). 1.73 mol/L perovskite precursor solutions were prepared with the chemical formula of Cs0.05MA0.16FA0.79PbI2.9Br0.1. A well-optimized dual-stage spin routine (1500 rpm for 12 s and 4800 rpm for 35 s) was chosen to facilitate smooth and homogeneous layer formation. 170 µL CB was dropped onto the substrate during the last 7 s of the spinning, resulting in the formation of dark brown films. The resulting wet perovskite films were annealed at 115 °C for 30 min.</w:t>
      </w:r>
    </w:p>
    <w:p/>
    <w:p>
      <w:r>
        <w:t>28743. Guided by experimental parameters such as spin speeds, antisolvent timing, and annealing profiles, this device was fabricated, realizing a PCE of 18.3376%, FF of 72.2431%, Voc of 1.0445 V, and Jsc of 24.301 mA/cm². By dissolving Cs0.05MA0.16FA0.79PbI2.9Br0.1 at 1.73 mol/L as the primary ingredient, the perovskite precursor was effectively prepared. To ensure uniform film deposition, we utilized a double spin stage, starting at 950 rpm (10 s) and subsequently 4800 rpm (30 s). During the second step, CB as antisolvent (160 µL) was dropped at the middle of the spinning substrate 6 s prior to the end of the spinning. The resulting wet perovskite films were annealed at 115 °C for 30 min.</w:t>
      </w:r>
    </w:p>
    <w:p/>
    <w:p>
      <w:r>
        <w:t>28752. The PCE of the device was increased to 17.4981% with an FF of 72.7885%, VOC of 0.9879 V and JSC of 24.335 mA/cm². A perovskite precursor featuring Cs0.05MA0.16FA0.79PbI2.9Br0.1 at 1.73 mol/L was prepared to initiate the fabrication process. The perovskite layer was spin-coated with a two-step recipe, first at 1000 rpm for 10 s followed by 4700 rpm for 30 s. During the spin-coating process, 160 µL of CB antisolvent was quickly dripped onto the centre of the perovskite film 8 s before the end of the process. The perovskite was annealed at 115 °C for 30 min.</w:t>
      </w:r>
    </w:p>
    <w:p/>
    <w:p>
      <w:r>
        <w:t>28754. PSCs with a PCE of 19.15%, a JSC of 24.872 mA/cm², a VOC of 1.0557 V and an FF of 72.9352% are demonstrated. The perovskite precursor solution (Cs0.05MA0.16FA0.79PbI2.9Br0.1) was prepared with a concentration of 1.73 mol/L in a mixed anhydrous solvent of DMF/DMSO. The perovskite precursor solutions were spin-coated on the substrate at 1200 rpm for 10 s and then at 5000 rpm for 35 s. During the spin-coating process, 160 µL of CB was dropped on the perovskite 8 s prior to the end of the second procedure. The films were then dried on a hot plate at 115 °C for 34 min.</w:t>
      </w:r>
    </w:p>
    <w:p/>
    <w:p>
      <w:r>
        <w:t>28761. The control device displays a JSC of 22.84 mA/cm², a VOC of 1.1339 V and an FF of 75.5901%, tuning out a PCE of 19.5754%. The Cs0.05MA0.16FA0.79PbI2.9Br0.1 (1.73 mol/L) perovskite precursor solution was prepared. The precursor solution was spin-coated in a two-step process at 1000 rpm for 14 s and 5000 rpm for 30 s, respectively. During the spin-coating process, 180 µL of CB antisolvent was quickly dripped onto the centre of the perovskite film 6 s before the end of the process. The wet perovskite films were then transferred onto a hot plate and annealed at 115 °C for 30 min.</w:t>
      </w:r>
    </w:p>
    <w:p/>
    <w:p>
      <w:r>
        <w:t>28766. The device shows the highest PCE of 20.2058% with negligible hysteresis, a VOC of 1.1332 V, a JSC of 23.334 mA/cm² and a FF of 76.4184%. 1.73 mol/L Cs0.05MA0.16FA0.79PbI2.9Br0.1 perovskite precursors were prepared. The perovskite solutions were spin-coated at 1500 rpm for 10 s and 4800 rpm for 35 s, respectively. The crystallization process was refined by injecting 170 µL of antisolvent at last 6 s during spin-coating. To lock in the desired crystal phase, the film was heated at 110 °C for 30 min.</w:t>
      </w:r>
    </w:p>
    <w:p/>
    <w:p>
      <w:r>
        <w:t>28773. The champion target devices showed a JSC of 22.492 mA/cm², a VOC of 1.1419 V, and a FF of 76.3258%, resulting in a PCE of 19.6034%. Cs0.1FA0.9PbI2.8Br0.2 was prepared at a concentration of 1.5 mol/L. The film formation relied on a two-phase spin cycle: 1000 rpm for 10 s and 4800 rpm for 35 s, optimizing thickness uniformity. The crystallization process was refined by injecting 190 µL of antisolvent at last 6 s during spin-coating. The film was subsequently annealed at 110 °C for 30 min.</w:t>
      </w:r>
    </w:p>
    <w:p/>
    <w:p>
      <w:r>
        <w:t>28778. In contrast, the device achieves a notably enhanced PCE of 20.3144%, with a JSC of 23.101 mA/cm², VOC of 1.1373 V, and FF of 77.3236%. Then, perovskite precursor solution (1.5 mol/L) was prepared at the stoichiometric ratio of Cs0.1FA0.9PbI2.8Br0.2. The perovskite solutions were spin-coated at 900 rpm for 10 s and then at 4700 rpm for 35 s. Then, 200 µL CB was dropped onto the substrate during the second spin-coating step at the last 8 s of the spin-coating. The perovskite sample was subsequently annealed at 110 °C for 30 min.</w:t>
      </w:r>
    </w:p>
    <w:p/>
    <w:p>
      <w:r>
        <w:t>28787. The PSCs exhibited a superior PCE of 13.4232% (JSC: 20.695 mA/cm², VOC: 1.1214 V, FF: 57.838%). The mixed perovskite (Cs0.1FA0.9PbI2.8Br0.2) precursor solution was prepared with a total concentration of 1.5 mol/L in DMF/DMSO co-solvent. The perovskite solutions were spin-coated at 1000 rpm for 10 s and 4700 rpm for 30 s, respectively. During the second spin coating step, 190 µL CB was dripped onto the perovskite film at 8 s before ending the program. The resulting films were then annealed at 115 °C for 30 min.</w:t>
      </w:r>
    </w:p>
    <w:p/>
    <w:p>
      <w:r>
        <w:t>28789. This resulted in improved performance with a PCE beyond 14.547%, a JSC of 21.814 mA/cm², a VOC of 1.0916 V and an FF of 61.0905%. The perovskite ink, prepared from Cs0.1FA0.9PbI2.8Br0.2 at 1.5 mol/L, formed the base layer for subsequent fabrication steps. The film was deposited under controlled conditions, involving an initial spin of 1000 rpm (10 s) followed by a second spin at 4700 rpm (35 s). 190 µL CB was dropped 8 s before the end of the procedure. The device architecture benefited from a final anneal at 120 °C for 30 min, ensuring robust crystallinity.</w:t>
      </w:r>
    </w:p>
    <w:p/>
    <w:p>
      <w:r>
        <w:t>28798. The PSCs exhibited a superior PCE of 11.872% (JSC: 20.047 mA/cm², VOC: 1.1019 V, FF: 53.7423%). The perovskite composition of Cs0.1FA0.9PbI2.8Br0.2 was prepared with a concentration of 1.5 mol/L. The precursor solution was deposited on the substrate and spin-coated with a two-step spin-coating procedure: 1050 rpm for 14 s and 4900 rpm for 36 s. By delivering 195 µL of antisolvent at last 8 s, the final film exhibited improved surface coverage and reduced pinholes. Then, the as-prepared perovskite films were transferred onto a hotplate and annealed at 120 °C for 29 min.</w:t>
      </w:r>
    </w:p>
    <w:p/>
    <w:p>
      <w:r>
        <w:t>28805. The best performance device showed a 18.2495% certificated efficiency with a VOC of 1.1163 V, a JSC of 23.306 mA/cm², and a FF of 70.1424%. The Cs0.1FA0.9PbI2.8Br0.2 perovskite precursor (1.5 mol/L) was spin-coated onto the substrate. The perovskite precursor solution was spin-coated at 1000 rpm for 10 s and 4800 rpm for 35 s. During the second step, 190 µL of CB as anti-solvent was quickly dripped onto the centre of the perovskite film 6 s before the end of the spin-coating process. Subsequently, the samples were annealed at 110 °C for 30 min.</w:t>
      </w:r>
    </w:p>
    <w:p/>
    <w:p>
      <w:r>
        <w:t>28809. Guided by experimental parameters such as spin speeds, antisolvent timing, and annealing profiles, this device was fabricated, realizing a PCE of 15.2412%, FF of 63.3479%, Voc of 1.115 V, and Jsc of 21.579 mA/cm². The Cs0.1FA0.9PbI2.8Br0.2 perovskite precursor (1.5 mol/L) was spin-coated onto the substrate. The perovskite film was deposited by spin-coating at 1060 rpm for 11 s and 4800 rpm for 35 s. During the second step, antisolvent CB (178 µL) was dropped at the middle of the spinning substrate 9 s prior to the end of the spinning. Then, the precursor films were placed on a 120 °C hotplate for 27 min.</w:t>
      </w:r>
    </w:p>
    <w:p/>
    <w:p>
      <w:r>
        <w:t>28815. PSCs with a PCE of 17.3663%, a JSC of 23.147 mA/cm², a VOC of 1.1342 V and an FF of 66.1453% are demonstrated. The perovskite precursor solution (1.5 mol/L) composed of a formula of Cs0.1FA0.9PbI2.8Br0.2. The precursor solution was spin-coated onto the substrate surface at 1000 rpm for 10 s, then accelerated to 4800 rpm and maintained at this speed for 30 s. At 8 s before the end of the second step, 200 µL of CB was drop-coated to treat the perovskite films. The perovskite sample was subsequently annealed at 115 °C for 30 min.</w:t>
      </w:r>
    </w:p>
    <w:p/>
    <w:p>
      <w:r>
        <w:t>28819. The best performance device showed a 19.7625% certificated efficiency with a VOC of 1.1429 V, a JSC of 23.508 mA/cm², and a FF of 73.5596%. In formulating the active solution, Cs0.1FA0.9PbI2.8Br0.2 at 1.5 mol/L was utilized to establish the perovskite layer. The perovskite solutions were spin-coated at 1000 rpm for 10 s and then at 4700 rpm for 30 s. During the spin-coating, 210 µL CB solution was dripped at 9 s before the end of the spin-coating process. An annealing process at 110 °C for 35 min allowed the perovskite grains to fully mature.</w:t>
      </w:r>
    </w:p>
    <w:p/>
    <w:p>
      <w:r>
        <w:t>28835. This work arises from meticulous parameter optimization, where a perovskite solar device was fabricated, reflecting a PCE of 14.7584%, with an FF of 60.3446%, Voc of 1.1086 V, and Jsc of 22.061 mA/cm². The perovskite solution, 1.5 mol/L Cs0.1FA0.9PbI2.8Br0.2 was prepared. For perovskite film fabrication, the perovskite precursor was spin-coated on the as-prepared substrates at 1020 rpm for 14 s and at 4750 rpm for 31 s. Then, 190 µL CB was dropped onto the substrate during the second spin-coating step at the last 9 s of the spin-coating. Post-synthesis annealing at 115 °C for 26 min promoted uniform grain growth and optimal device characteristics.</w:t>
      </w:r>
    </w:p>
    <w:p/>
    <w:p>
      <w:r>
        <w:t>28838. The device shows the highest PCE of 17.5756% with negligible hysteresis, a VOC of 1.1139 V, a JSC of 22.55 mA/cm² and a FF of 69.9716%. The perovskite (Cs0.1FA0.9PbI2.8Br0.2) solution was prepared with a concentration of 1.5 mol/L in mixed solvent of DMF and DMSO. The perovskite solutions were spin-coated onto the substrate at 1200 rpm for 12 s and then 4800 rpm for 30 s. During the spin-coating process, 210 µL of CB as anti-solvent was quickly dropped onto the samples at the last time of 8 s. The device architecture benefited from a final anneal at 115 °C for 30 min, ensuring robust crystallinity.</w:t>
      </w:r>
    </w:p>
    <w:p/>
    <w:p>
      <w:r>
        <w:t>28843. The resulting hybrid SAMs-modified PSC achieve a champion PCE of 20.4542%, with VOC of 1.1028 V, FF of 78.3731%, and JSC of 23.665 mA/cm². For the perovskite composition Cs0.1FA0.9PbI2.8Br0.2, 1.5 mol/L perovskite precursor solution was prepared. The film was deposited under controlled conditions, involving an initial spin of 1000 rpm (10 s) followed by a second spin at 5000 rpm (30 s). 200 µL CB as the antisolvent was dripped on the film at 8 s before the end of the last procedure. The perovskite film was annealed at 110 °C for 30 min.</w:t>
      </w:r>
    </w:p>
    <w:p/>
    <w:p>
      <w:r>
        <w:t>28848. Using a parameter-driven approach, we have engineered a perovskite solar cell that was fabricated, thus realizing a PCE of 18.3526%, FF of 72.2876%, Voc of 1.1038 V, and Jsc of 23.001 mA/cm². The perovskite precursor solution (1.5 mol/L) composed of a formula of Cs0.1FA0.9PbI2.8Br0.2. The precursor solution was spin-coated on the substrate at 1000 rpm for 15 s and then 4900 rpm for 30 s. During the last 10 s of the second step, 180 µL of chlorobenzene (CB) was added as the antisolvent. Subsequently, the samples were annealed at 110 °C for 25 min.</w:t>
      </w:r>
    </w:p>
    <w:p/>
    <w:p>
      <w:r>
        <w:t>28851. Drawing upon carefully optimized conditions, the perovskite device was fabricated, resulting in a PCE of 14.367%, with a fill factor of 61.7004%, an open-circuit voltage of 1.0734 V, and a short-circuit current density of 21.693 mA/cm². The perovskite solution (1.5 mol/L) was made according to the composition of Cs0.1FA0.9PbI2.8Br0.2 in a mixed solvent of DMF/DMSO. The perovskite was deposited via a two-step spin-coating procedure, first at 1080 rpm for 16 s and finally at 4950 rpm for 37 s. A total of 180 µL of CB was dripped onto the center of film at 10 s before the end of spin-coating. Then the substrate was annealed at 110 °C for 26 min to form the perovskite layer.</w:t>
      </w:r>
    </w:p>
    <w:p/>
    <w:p>
      <w:r>
        <w:t>28857. Remarkably, it achieved an impressive PCE of 19.1798% with a high VOC of 1.085 V, JSC of 23.682 mA/cm², and FF of 74.6473%. A perovskite precursor featuring Cs0.1FA0.9PbI2.8Br0.2 at 1.5 mol/L was prepared to initiate the fabrication process. Spin-coating was conducted in two stages: 1000 rpm for 15 s, then 4800 rpm for 35 s. During the second spin-coating step, 200 µL of antisolvent was introduced at last 8 s. The sample underwent a controlled anneal at 110 °C for 30 min, optimizing the film’s morphological and crystalline properties.</w:t>
      </w:r>
    </w:p>
    <w:p/>
    <w:p>
      <w:r>
        <w:t>28862. The device achieves a champion PCE of 19.373% with an open-circuit voltage (VOC) of 1.0968 V, a short-circuit current (JSC) of 23.777 mA/cm², and a fill factor (FF) of 74.288%. Then, perovskite precursor solution (1.5 mol/L) was prepared at the stoichiometric ratio of Cs0.1FA0.9PbI2.8Br0.2. The as-prepared perovskite precursor was spin-coated onto the substrates at 1200 rpm for 11 s and 4900 rpm for 30 s, respectively. The crystallization process was refined by injecting 195 µL of antisolvent at last 8 s during spin-coating. The resulting films were then annealed at 110 °C for 30 min.</w:t>
      </w:r>
    </w:p>
    <w:p/>
    <w:p>
      <w:r>
        <w:t>28866. The champion device showed a JSC of 23.472 mA/cm², a VOC of 1.0739 V, and a FF of 56.7222%, resulting in a PCE of 14.2981%. The Cs0.1FA0.9PbI2.8Br0.2 precursor solution (1.5 mol/L) was prepared in the mixed solvent of DMF and DMSO. The precursor solution was spin-coated on the substrate at 1000 rpm for 12 s and 4800 rpm for 30 s. During the spin-coating, 200 µL CB solution was dripped at 8 s before the end of the spin-coating process. Subsequent thermal treatment was carried out at 110 °C for 30 min to finalize the perovskite crystal structure.</w:t>
      </w:r>
    </w:p>
    <w:p/>
    <w:p>
      <w:r>
        <w:t>28871. The PSC device gives the highest PCE of 19.5792%, with VOC of 1.1027 V, JSC of 23.585 mA/cm², and FF of 75.2822%. 1.5 mol/L Cs0.1FA0.9PbI2.8Br0.2 perovskite precursors were prepared. Then, the prepared precursor solution was spin-coated onto the ITO substrate at 1200 rpm for 10 s and 5000 rpm for 30 s. During the second step, 180 µL of CB as anti-solvent was quickly dripped onto the centre of the perovskite film 8 s before the end of the spin-coating process. The resulting perovskite film was then annealed at 110 °C for 30 min.</w:t>
      </w:r>
    </w:p>
    <w:p/>
    <w:p>
      <w:r>
        <w:t>28879. A significantly higher JSC of 24.253 mA/cm² is obtained while preserving VOC of 1.1086 V and FF of 74.226%, resulting in the highest PCE of 19.9569% at reverse scan. The perovskite composition of Cs0.1FA0.9PbI2.8Br0.2 was prepared with a concentration of 1.5 mol/L. The precursor solution was spin-coated onto the substrate surface at 1200 rpm for 10 s, then accelerated to 5000 rpm for 30 s. A strategic antisolvent application (200 µL at last 8 s) resulted in well-defined crystal domains. Post-synthesis annealing at 110 °C for 30 min promoted uniform grain growth and optimal device characteristics.</w:t>
      </w:r>
    </w:p>
    <w:p/>
    <w:p>
      <w:r>
        <w:t>28881. The device exhibited a PCE of 19.4885%, with VOC of 1.1046 V, FF of 75.9799%, and JSC of 23.221 mA/cm². The mixed perovskite (Cs0.1FA0.9PbI2.8Br0.2) precursor solution was prepared with a total concentration of 1.5 mol/L in DMF/DMSO co-solvent. The precursor solution was spin-coated in a two-step process at 1000 rpm for 12 s and 4800 rpm for 35 s, respectively. When the countdown was 8 s, 200 µL CB serving as antisolvent was dropped onto the substrates. The substrates were sequentially heated at 110 °C for 30 min for perovskite crystal formation.</w:t>
      </w:r>
    </w:p>
    <w:p/>
    <w:p>
      <w:r>
        <w:t>28885. A methodical exploration of fabrication parameters ensured the perovskite cell was fabricated, translating each controlled variable into a PCE of 17.4897%, FF of 70.2823%, Voc of 1.0991 V, and Jsc of 22.641 mA/cm². Perovskite precursor solution (1.5 mol/L) was prepared based on the stoichiometric ratio of Cs0.1FA0.9PbI2.8Br0.2. The perovskite film was deposited by spin-coating with 1200 rpm for 10 s and 4900 rpm for 30 s. A timed antisolvent drop (190 µL at last 8 s) enhanced the perovskite crystallization kinetics. The device architecture benefited from a final anneal at 115 °C for 30 min, ensuring robust crystallinity.</w:t>
      </w:r>
    </w:p>
    <w:p/>
    <w:p>
      <w:r>
        <w:t>28891. The champion target devices showed a JSC of 24.172 mA/cm², a VOC of 1.1026 V, and a FF of 72.286%, resulting in a PCE of 19.2658%. A perovskite precursor solution was first prepared using Cs0.1FA0.9PbI2.8Br0.2 at 1.5 mol/L. Then the filtered perovskite precursor was spin-coated on the substrate at 1000 rpm for 10 s and 4800 rpm for 35 s. 190 µL of chlorobenzene was quickly poured to extract the mixed solvents at the last of 6 s. Post-synthesis annealing at 110 °C for 30 min promoted uniform grain growth and optimal device characteristics.</w:t>
      </w:r>
    </w:p>
    <w:p/>
    <w:p>
      <w:r>
        <w:t>28893. PSCs based on additives achieved a PCE of 19.3237%, with a VOC of 1.103 V, FF of 74.7276%, and JSC of 23.445 mA/cm². The perovskite precursor solution (1.5 mol/L, Cs0.1FA0.9PbI2.8Br0.2) was prepared. A two-tier spin-coating strategy (1000 rpm/10 s and 4700 rpm/30 s) produced a uniform and defect-minimized perovskite layer. During the last 8 s of the second step, 180 µL CB was dropped as antisolvent. The film was subsequently annealed at 110 °C for 30 min.</w:t>
      </w:r>
    </w:p>
    <w:p/>
    <w:p>
      <w:r>
        <w:t>28899. The PSCs exhibited a superior PCE of 19.3955% (JSC: 23.801 mA/cm², VOC: 1.1064 V, FF: 73.652%). For the Cs0.1FA0.9PbI2.8Br0.2, 1.5 mol/L perovskite precursor solution was prepared. The precursor solution was spin-coated in a two-step process at 1100 rpm for 10 s and 4900 rpm for 35 s, respectively. To promote better film morphology, 180 µL of antisolvent was added at last 8 s in the latter spin-coating step. The substrates were immediately transferred to the hotplate and annealed at 110 °C for 30 min.</w:t>
      </w:r>
    </w:p>
    <w:p/>
    <w:p>
      <w:r>
        <w:t>28912. The device exhibited a PCE of 17.0251%, with VOC of 1.0281 V, FF of 69.7026%, and JSC of 23.757 mA/cm². A perovskite precursor featuring Cs0.1FA0.9PbI2.8Br0.2 at 1.5 mol/L was prepared to initiate the fabrication process. The precursor solution was spin-coated on the substrate at 1200 rpm for 10 s and 4900 rpm for 30 s. The carefully timed introduction of 180 µL antisolvent at last 8 s played a crucial role in controlling film morphology. The perovskite film was obtained by annealing at 115 °C for 25 min.</w:t>
      </w:r>
    </w:p>
    <w:p/>
    <w:p>
      <w:r>
        <w:t>28914. Drawing upon carefully optimized conditions, the perovskite device was fabricated, resulting in a PCE of 19.2166%, with a fill factor of 73.334%, an open-circuit voltage of 1.1056 V, and a short-circuit current density of 23.701 mA/cm². The perovskite (Cs0.1FA0.9PbI2.8Br0.2) precursor solution was prepared with a concentration of 1.5 mol/L in a mixed solvent of DMF and DMSO. The perovskite solution was deposited on the substrate and spun cast at 1200 rpm for 10 s followed by 5000 rpm for 30 s. To promote better film morphology, 180 µL of antisolvent was added at last 6 s in the latter spin-coating step. Afterwards, the perovskite film was annealed at 110 °C for 30 min.</w:t>
      </w:r>
    </w:p>
    <w:p/>
    <w:p>
      <w:r>
        <w:t>28917. The inverted devices based on perovskite achieved optimal PCEs of 16.9315%, a VOC of 1.088 V, FF of 68.4764%, and JSC of 22.725 mA/cm². The perovskite precursor solution (Cs0.1FA0.9PbI2.8Br0.2) was prepared with a concentration of 1.5 mol/L in a mixed anhydrous solvent of DMF/DMSO. A meticulously timed spin procedure included 1000 rpm for 12 s, succeeded by 4800 rpm for 35 s to refine crystal growth. An antisolvent injection of 190 µL at last 7 s stabilized the intermediate phase, leading to enhanced film quality. The substrates were sequentially heated at 120 °C for 28 min for perovskite crystal formation.</w:t>
      </w:r>
    </w:p>
    <w:p/>
    <w:p>
      <w:r>
        <w:t>28921. The champion device offers a high PCE of 19.0445% for the reverse scan (JSC of 23.324 mA/cm², VOC of 1.0812 V, and FF of 75.5192%). The perovskite precursor solution (1.5 mol/L) was prepared in mixed solvents of DMF and DMSO according to chemical formula of Cs0.1FA0.9PbI2.8Br0.2. Specifically, the perovskite precursor solution was first spun at 1200 rpm for 10 s, and then at 4800 rpm for 30 s. A timed antisolvent drop (190 µL at last 7 s) enhanced the perovskite crystallization kinetics. Thermal annealing at 110 °C for 35 min improved crystal ordering and reduced defect density.</w:t>
      </w:r>
    </w:p>
    <w:p/>
    <w:p>
      <w:r>
        <w:t>28933. The PSCs exhibited a superior PCE of 19.2819% (JSC: 24.001 mA/cm², VOC: 1.0847 V, FF: 74.0641%). In formulating the active solution, Cs0.1FA0.9PbI2.8Br0.2 at 1.5 mol/L was utilized to establish the perovskite layer. The perovskite was deposited via a two-step spin-coating procedure with 1000 rpm for 12 s and 4600 rpm for 35 s. The addition of 210 µL antisolvent at last 9 s proved instrumental in achieving uniform film thickness and grain distribution. The substrates were immediately transferred to the hotplate and annealed at 110 °C for 30 min.</w:t>
      </w:r>
    </w:p>
    <w:p/>
    <w:p>
      <w:r>
        <w:t>28939. Consequently, the device resulted in device efficiency of 19.4008%, together with an enhanced fill factor (FF) of 74.2922%, short-circuit current density of 23.856 mA/cm²and open circuit voltage (VOC) of 1.0947 V. The perovskite precursor solutions were prepared by dissolving 1.5 mol/L Cs0.1FA0.9PbI2.8Br0.2. The perovskite precursor solutions were spin-coated on the substrates at 1000 rpm for 10 s and 4700 rpm for 30 s. During the last 8 s of the second step, 200 µL CB was dropped as antisolvent. After the spin coating was completed, it was annealed on a hot stage at 110 °C for 30 min.</w:t>
      </w:r>
    </w:p>
    <w:p/>
    <w:p>
      <w:r>
        <w:t>28943. The device achieved an impressive PCE of 17.4631% with an open-circuit voltage of 1.1021 V, short-circuit current density of 24.323 mA/cm², and fill factor of 65.1459%. The perovskite composition was Cs0.1FA0.9PbI2.8Br0.2, and the initial stock perovskite solution was 1.5 mol/L. For the perovskite film fabrication, the substrate was spun at 1250 rpm for 11 s, and then at 4950 rpm for 35 s. Then, 200 µL CB was dropped onto the substrate during the second spin-coating step at the last 7 s of the spin-coating. To lock in the desired crystal phase, the film was heated at 110 °C for 30 min.</w:t>
      </w:r>
    </w:p>
    <w:p/>
    <w:p>
      <w:r>
        <w:t>28947. The solar cells showed a champion PCE of 19.836% with a VOC of 1.0956 V, a JSC of 24.435 mA/cm², and a FF of 74.0937%. Perovskite precursor solution (1.5 mol/L) was prepared based on the stoichiometric ratio of Cs0.1FA0.9PbI2.8Br0.2. The perovskite film was deposited by spin-coating onto the substrate using a two-step spin-coating process, first at 1000 rpm for 10 s and then at 5000 rpm for 30 s. During the second step, 180 µL of chlorobenzene was dropped on the spinning substrate 8 s before the end of the process. The substrate was then transferred to a thermostatic heater and annealed at 110 °C for 30 min.</w:t>
      </w:r>
    </w:p>
    <w:p/>
    <w:p>
      <w:r>
        <w:t>28951. The inverted PSCs achieved a champion PCE of 19.3989% with an open-circuit voltage (VOC) of 1.0922 V, short-circuit current density (JSC) of 24.096 mA/cm², and fill factor (FF) of 73.7074%. The perovskite precursor solution was prepared with a concentration of 1.5 mol/L using PbI2 and MAI dissolved in a mixed DMF/DMSO solvent. The chosen spin-coating regimen first applied 1100 rpm for 12 s, then 4900 rpm for 38 s, ensuring layer consistency. The crystallization process was refined by injecting 185 µL of antisolvent at last 10 s during spin-coating. To lock in the desired crystal phase, the film was heated at 120 °C for 27 min.</w:t>
      </w:r>
    </w:p>
    <w:p/>
    <w:p>
      <w:r>
        <w:t>28955. The champion device achieves an outstanding PCE of 19.1218%, with a VOC of 1.0904 V, JSC of 23.798 mA/cm², and FF of 73.6872%, marking a significant improvement over the control device. The 1.5 mol/L perovskite solution (Cs0.1FA0.9PbI2.8Br0.2) was prepared, shaken overnight to fully dissolve, and then used to prepare perovskite films. The perovskite precursor solutions were spin-coated on the substrates at 1150 rpm for 14 s and 5000 rpm for 36 s. A gentle antisolvent drop of 185 µL at last 10 s guided the perovskite crystals into a more ideal arrangement. The films were then dried on a hot plate at 120 °C for 27 min.</w:t>
      </w:r>
    </w:p>
    <w:p/>
    <w:p>
      <w:r>
        <w:t>28959. The champion device showed a PCE of 19.5377%, with JSC of 24.606 mA/cm², FF of 72.6699%, and VOC of 1.0926 V. The Cs0.1FA0.9PbI2.8Br0.2 precursor solution (1.5 mol/L) was prepared in the mixed solvent of DMF and DMSO. The perovskite solutions were spin-coated at 1100 rpm for 11 s and 4900 rpm for 33 s, respectively. To promote better film morphology, 185 µL of antisolvent was added at last 7 s in the latter spin-coating step. The substrate was then transferred to a thermostatic heater and annealed at 120 °C for 26 min.</w:t>
      </w:r>
    </w:p>
    <w:p/>
    <w:p>
      <w:r>
        <w:t>28962. The control device displays a JSC of 23.485 mA/cm², a VOC of 1.0936 V and an FF of 62.1022%, tuning out a PCE of 15.9495%. 1.5 mol/L perovskite precursor solutions were prepared with the chemical formula of Cs0.1FA0.9PbI2.8Br0.2. The perovskite precursor was spin-coated on the substrates at 1200 rpm for 10 s and 4800 rpm for 35 s. During the spin-coating process, 200 µL of CB antisolvent was quickly dripped onto the centre of the perovskite film 9 s before the end of the process. The film was subsequently annealed at 110 °C for 30 min.</w:t>
      </w:r>
    </w:p>
    <w:p/>
    <w:p>
      <w:r>
        <w:t>28967. The PSCs exhibited a superior PCE of 17.9288% (JSC: 24.409 mA/cm², VOC: 1.0736 V, FF: 68.4189%). The perovskite solution, 1.5 mol/L Cs0.1FA0.9PbI2.8Br0.2 was prepared. The precursor solution was spin-coated on the substrate at 1000 rpm for 10 s and then 4800 rpm for 35 s. At 8 s before the end of the second step, 200 µL of CB was drop-coated to treat the perovskite films. Subsequently, the sample was annealed at 120 °C for 30 min.</w:t>
      </w:r>
    </w:p>
    <w:p/>
    <w:p>
      <w:r>
        <w:t>28975. Each step—from solution concentration to annealing—was tuned to shape this perovskite solar cell, which was fabricated, yielding a PCE of 19.3739%, an FF of 72.5674%, a Voc of 1.093 V, and a Jsc of 24.427 mA/cm². The perovskite (Cs0.1FA0.9PbI2.8Br0.2) solution was prepared with a concentration of 1.5 mol/L in mixed solvent of DMF and DMSO. The perovskite film was deposited by spin-coating at 1000 rpm for 12 s and 4800 rpm for 30 s. During the second spin coating step, 200 µL of CB was deposited onto the perovskite film 9 s before the program ended. Then the films were annealed at 115 °C for 25 min to form the perovskite layer.</w:t>
      </w:r>
    </w:p>
    <w:p/>
    <w:p>
      <w:r>
        <w:t>28979. Within a framework of controlled experimental inputs, a perovskite cell configuration was fabricated, ultimately manifesting a PCE of 17.6307%, FF of 68.9361%, Voc of 1.056 V, and Jsc of 24.219 mA/cm². The perovskite composition of Cs0.1FA0.9PbI2.8Br0.2 was prepared with a concentration of 1.5 mol/L. The perovskite precursor solutions were spin-coated on the substrate at 1000 rpm for 10 s and then at 4700 rpm for 30 s. The controlled addition of 200 µL antisolvent at last 8 s facilitated uniform crystal nucleation. The wet film was annealed at 120 °C for 30 min.</w:t>
      </w:r>
    </w:p>
    <w:p/>
    <w:p>
      <w:r>
        <w:t>28984. The performance parameters (PCE, open-circuit voltage (VOC), short-circuit current density (JSC) and fill factor (FF)) of the control PSCs are significantly improved (19.4095%, 1.0956 V, 23.834 mA/cm², and 74.3323%). The perovskite precursor solution (1.5 mol/L) was prepared in mixed solvents of DMF and DMSO according to chemical formula of Cs0.1FA0.9PbI2.8Br0.2. The precursor solution was spin-coated on the substrate at 1100 rpm for 10 s and 4900 rpm for 35 s. By delivering 190 µL of antisolvent at last 7 s, the final film exhibited improved surface coverage and reduced pinholes. The substrates were immediately transferred to the hotplate and annealed at 110 °C for 30 min.</w:t>
      </w:r>
    </w:p>
    <w:p/>
    <w:p>
      <w:r>
        <w:t>28987. A higher PCE of 15.6587% is achieved with JSC of 24.357 mA/cm², VOC of 1.0204 V, and FF of 63.0029%. The composition of the 1.5 mol/L perovskite film is Cs0.1FA0.9PbI2.8Br0.2. The perovskite precursor solution was then spin-coated onto a substrate at 1000 rpm for 10 s followed by an additional spin at 4800 rpm for 35 s. 190 µL CB was dropped on the perovskite film at 8 s before the end of the program. The resulting wet perovskite films were annealed at 110 °C for 30 min.</w:t>
      </w:r>
    </w:p>
    <w:p/>
    <w:p>
      <w:r>
        <w:t>28999. The best performance, which showed 20.3989% certificated efficiency with a VOC of 1.1238 V, a JSC of 24.268 mA/cm², and a FF of 74.7967%. 1.5 mol/L Cs0.1FA0.9PbI2.8Br0.2 perovskite precursors were prepared. The perovskite precursor solutions were spin-coated on the substrate at 950 rpm for 12 s and then at 4800 rpm for 30 s. 200 µL CB was dripped onto the center of film at 6 s before the end of spin-coating. The films were then annealed at 115 °C for 25 min.</w:t>
      </w:r>
    </w:p>
    <w:p/>
    <w:p>
      <w:r>
        <w:t>29003. The champion device offers a high PCE of 19.0018% for the reverse scan (JSC of 24.579 mA/cm², VOC of 1.097 V, and FF of 70.4732%). A perovskite precursor solution was first prepared using Cs0.1FA0.9PbI2.8Br0.2 at 1.5 mol/L. The deposition process involved a two-step spin sequence (1000 rpm/15 s and 4700 rpm/35 s) to achieve a controlled film thickness. A strategic antisolvent application (200 µL at last 8 s) resulted in well-defined crystal domains. The substrates were sequentially heated at 110 °C for 30 min for perovskite crystal formation.</w:t>
      </w:r>
    </w:p>
    <w:p/>
    <w:p>
      <w:r>
        <w:t>29006. The champion device achieved a remarkable power conversion efficiency (PCE) of 18.1664%, with a VOC of 1.0741 V, a JSC of 24.238 mA/cm², and a FF of 69.7799%, outperforming devices modified with other SAMs. The perovskite solution (1.5 mol/L) was made according to the composition of Cs0.1FA0.9PbI2.8Br0.2 in a mixed solvent of DMF/DMSO. Afterwards, the perovskite precursor solution was deposited on the substrate via a two-step spin coating process; first, the solution was spin-coated at 1000 rpm for 10 s and then at 4800 rpm for 35 s. During the second spin-coating step, 220 µL of antisolvent was introduced at last 8 s. Post-synthesis annealing at 120 °C for 30 min promoted uniform grain growth and optimal device characteristics.</w:t>
      </w:r>
    </w:p>
    <w:p/>
    <w:p>
      <w:r>
        <w:t>29011. The performance parameters (PCE, open-circuit voltage (VOC), short-circuit current density (JSC) and fill factor (FF)) of the control PSCs are significantly improved (18.3135%, 1.0926 V, 24.314 mA/cm², and 68.9362%). The perovskite composition of Cs0.1FA0.9PbI2.8Br0.2 was prepared with a concentration of 1.5 mol/L. The precursor solution was deposited on the substrate and spun cast at 950 rpm for 13 s, followed by 4800 rpm for 36 s. 190 µL CB was dropped on the perovskite film at 10 s before the end of the program. The film was subsequently annealed at 115 °C for 32 min.</w:t>
      </w:r>
    </w:p>
    <w:p/>
    <w:p>
      <w:r>
        <w:t>29015. The target PSCs achieved an average power conversion efficiency (PCE) of 18.9478% with a short-circuit current density (JSC) of 23.964 mA/cm², an open-circuit voltage (VOC) of 1.1206 V, and a fill factor (FF) of 70.5563%. Cs0.1FA0.9PbI2.8Br0.2 was prepared at a concentration of 1.5 mol/L. The perovskite precursor solution was spin-coated at 1200 rpm for 10 s, and then at 4800 rpm for 30 s. During the second spin coating step, 200 µL CB was dripped onto the perovskite film at 8 s before ending the program. The device architecture benefited from a final anneal at 115 °C for 30 min, ensuring robust crystallinity.</w:t>
      </w:r>
    </w:p>
    <w:p/>
    <w:p>
      <w:r>
        <w:t>29018. Consequently, the device resulted in device efficiency of 19.7319%, together with an enhanced fill factor (FF) of 73.6356%, short-circuit current density of 24.223 mA/cm²and open circuit voltage (VOC) of 1.1062 V. Then, perovskite precursor solution (1.5 mol/L) was prepared at the stoichiometric ratio of Cs0.1FA0.9PbI2.8Br0.2. The precursor solution was deposited on the substrate and spin-coated with a two-step spin-coating procedure: 1200 rpm for 10 s and 5000 rpm for 30 s. During the last 8 s of the second step, the anti-solvent (210 µL of chlorobenzene) was dropped in the center. The deposited perovskite films were subsequently annealed on a hotplate at 120 °C for 30 min.</w:t>
      </w:r>
    </w:p>
    <w:p/>
    <w:p>
      <w:r>
        <w:t>29024.  The device achieves a notably enhanced PCE of 19.4921%, corresponding to a JSC of 23.745 mA/cm², a VOC of 1.1142 V, and an FF of 73.6746%.  For the inorganic perovskite layers, 1.5 mol/L Cs0.1FA0.9PbI2.8Br0.2 inorganic perovskite precursor solution was prepared in DMF/DMSO solvent. The perovskite precursor solutions were spin-coated on the substrate at 1300 rpm for 10 s and then at 5000 rpm for 30 s. A timed antisolvent drop (210 µL at last 9 s) enhanced the perovskite crystallization kinetics. The perovskite layer was thermally conditioned at 120 °C for 30 min, consolidating its morphology.</w:t>
      </w:r>
    </w:p>
    <w:p/>
    <w:p>
      <w:r>
        <w:t>29026. The combined treatment featured a PCE of 19.7541%, FF of 74.615%, Voc of 1.1039 V, and Jsc of 23.982 mA/cm². Starting with a Cs0.1FA0.9PbI2.8Br0.2 solution at 1.5 mol/L, the base solution was formulated to form the core perovskite layer. The perovskite precursor solutions were spin-coated on the substrate at 1200 rpm for 10 s and then at 5000 rpm for 30 s. During the second spin-coating step, 200 µL of CB was quickly poured onto the substrate at the last 8. Then, the precursor films were placed on a 110 °C hotplate for 30 min.</w:t>
      </w:r>
    </w:p>
    <w:p/>
    <w:p>
      <w:r>
        <w:t>29035. The champion device achieves an outstanding PCE of 18.6477%, with a VOC of 1.0864 V, JSC of 24.07 mA/cm², and FF of 71.3114%, marking a significant improvement over the control device. The formulation began with Cs0.1FA0.9PbI2.8Br0.2 at 1.5 mol/L, establishing the core perovskite solution. The perovskite solutions were spin-coated onto the substrate at 1200 rpm for 10 s, subsequently at 5000 rpm for 30 s. Then, 200 µL CB was dropped onto the substrate during the second spin-coating step at the last 8 s of the spin-coating. Subsequent thermal treatment was carried out at 110 °C for 30 min to finalize the perovskite crystal structure.</w:t>
      </w:r>
    </w:p>
    <w:p/>
    <w:p>
      <w:r>
        <w:t>29039. The PSC device gives the highest PCE of 20.8859%, with VOC of 1.1155 V, JSC of 25.231 mA/cm², and FF of 74.2069%. The perovskite precursor solution with a molar concentration of 1.5 mol/L was prepared according to the formula of Cs0.1FA0.9PbI2.8Br0.2. The perovskite film was deposited by spin-coating at 1100 rpm for 10 s and 5000 rpm for 30 s. At the last 8 s, 200 µL of anti-solvent was rapidly dropped on top of the spinning substrate. The perovskite layer was thermally conditioned at 120 °C for 25 min, consolidating its morphology.</w:t>
      </w:r>
    </w:p>
    <w:p/>
    <w:p>
      <w:r>
        <w:t>29044. The best performance device showed a 16.0096% certificated efficiency with a VOC of 1.0331 V, a JSC of 23.693 mA/cm², and a FF of 65.404%. The Cs0.1FA0.9PbI2.8Br0.2 precursor solution (1.5 mol/L) was prepared in the mixed solvent of DMF and DMSO. The perovskite solutions were spin-coated onto the substrate at 1200 rpm for 10 s and 5000 rpm for 30 s. 200 µL chlorobenzene as antisolvent was dropped 8 s before the end of the spin-coating procedure. Then the film was annealed at 120 °C for 30 min.</w:t>
      </w:r>
    </w:p>
    <w:p/>
    <w:p>
      <w:r>
        <w:t>29047. The PCE for the device reached 17.4669%, with a JSC of 24.602 mA/cm², a VOC of 1.0632 V and a FF of 66.7804%. The 1.5 mol/L perovskite precursor solution with a chemical formula of Cs0.1FA0.9PbI2.8Br0.2. The perovskite was deposited via a two-step spin-coating procedure with 1200 rpm for 12 s and 4900 rpm for 32 s. During the last 7 s of the second step, the anti-solvent (190 µL of chlorobenzene) was dropped in the center at a constant rate The resulting perovskite film was then annealed at 115 °C for 35 min.</w:t>
      </w:r>
    </w:p>
    <w:p/>
    <w:p>
      <w:r>
        <w:t>29058. The solar cells showed a champion PCE of 19.1819% with a VOC of 1.0858 V, a JSC of 24.407 mA/cm², and a FF of 72.3852%. A 1.5 mol/L Cs0.1FA0.9PbI2.8Br0.2 precursor solution was similarly prepared using a mixture of DMF and DMSO. The perovskite was deposited via a two-step spin-coating procedure, first at 1150 rpm for 12 s and finally at 4850 rpm for 36 s. During the spin-coating process, 195 µL of CB was dropped on the perovskite 10 s prior to the end of the second procedure. Then the film was annealed at 110 °C for 27 min.</w:t>
      </w:r>
    </w:p>
    <w:p/>
    <w:p>
      <w:r>
        <w:t>29071. The solar cells showed a drastically enhanced VOC, which led to a maximum efficiency of 16.7724% (with FF of 65.4624%, JSC of 23.865 mA/cm², and VOC of 1.0736 V). Cs0.1FA0.9PbI2.8Br0.2 was prepared at a concentration of 1.5 mol/L. The film was deposited under controlled conditions, involving an initial spin of 1000 rpm (10 s) followed by a second spin at 5000 rpm (30 s). During the last 8 s of the second step, the anti-solvent (180 µL of chlorobenzene) was dropped in the center. The wet perovskite films were then transferred onto a hot plate and annealed at 110 °C for 30 min.</w:t>
      </w:r>
    </w:p>
    <w:p/>
    <w:p>
      <w:r>
        <w:t>29075. The PSC device gives the highest PCE of 16.5187%, with VOC of 1.0494 V, JSC of 24.229 mA/cm², and FF of 64.9655%. The perovskite precursor solutions were prepared by dissolving 1.5 mol/L Cs0.1FA0.9PbI2.8Br0.2. Spin-coating was conducted in two stages: 1000 rpm for 10 s, then 4800 rpm for 35 s. 200 µL CB was dropped on the perovskite film at 8 s before the end of the program. The substrates were sequentially heated at 120 °C for 30 min for perovskite crystal formation.</w:t>
      </w:r>
    </w:p>
    <w:p/>
    <w:p>
      <w:r>
        <w:t>29077. The PCE of the device was increased to 17.0861% with an FF of 68.1124%, VOC of 1.0769 V and JSC of 23.295 mA/cm². The Cs0.1FA0.9PbI2.8Br0.2 perovskite film was prepared with a concentration of 1.5 mol/L. For perovskite film fabrication, the perovskite precursor was spin-coated on the as-prepared substrates at 1200 rpm for 12 s and at 4800 rpm for 35 s. At the last 9 s, 210 µL of CB solution was dropped on the perovskite. The film was immediately annealed at 120 °C for 30 min.</w:t>
      </w:r>
    </w:p>
    <w:p/>
    <w:p>
      <w:r>
        <w:t>29083. By interlinking experimental conditions with device architecture, a perovskite solar cell was fabricated, affirming a PCE of 17.7209%, FF of 68.912%, Voc of 1.0842 V, and Jsc of 23.718 mA/cm². The perovskite precursor is Cs0.1FA0.9PbI2.8Br0.2. The perovskite solution was spin-coated in two steps, namely 1100 rpm for 10 s and 5000 rpm for 30 s. 200 µL CB was dripped onto the center of film at 8 s before the end of spin-coating. The perovskite film was annealed at 110 °C for 26 min.</w:t>
      </w:r>
    </w:p>
    <w:p/>
    <w:p>
      <w:r>
        <w:t>29087. The device achieves a champion PCE of 16.7392% with an open-circuit voltage (VOC) of 1.0664 V, a short-circuit current (JSC) of 23.723 mA/cm², and a fill factor (FF) of 66.1689%. The composition of the 1.5 mol/L perovskite film is Cs0.1FA0.9PbI2.8Br0.2. Afterwards, the perovskite precursor solution was deposited on the substrate via a two-step spin coating process; first, the solution was spin-coated at 1200 rpm for 15 s and then at 4800 rpm for 35 s. During the second spin-coating step, 210 µL of antisolvent was introduced at last 9 s. The resulting wet perovskite films were annealed at 120 °C for 35 min.</w:t>
      </w:r>
    </w:p>
    <w:p/>
    <w:p>
      <w:r>
        <w:t>29098. The PCE devices reached 17.6052% and featured a VOC of 1.0934 V, FF of 68.4471%, and short-circuit current density (JSC) of 23.524 mA/cm². A stable precursor mixture was achieved by taking a Cs0.05MA0.16FA0.79PbI2.9Br0.1 solution (1.73 mol/L) as the base. The perovskite was deposited via a two-step spin-coating procedure with 2000 rpm for 14 s and 5000 rpm for 34 s. At 7 s before the end of the spinning program, 190 µL of antisolvent was dripped onto the center of the film during the second step. The substrates were sequentially heated at 105 °C for 30 min for perovskite crystal formation.</w:t>
      </w:r>
    </w:p>
    <w:p/>
    <w:p>
      <w:r>
        <w:t>29104. The champion device fabricated by perovskite film showed a PCE of 17.8299% with open-circuit voltage (VOC) of 1.0075 V, short current density (JSC) of 24.053 mA/cm², and a fill factor (FF) of 73.5739%. The perovskite precursor solution (1.73 mol/L) was prepared in mixed solvents of DMF and DMSO according to chemical formula of Cs0.05MA0.16FA0.79PbI2.9Br0.1. For perovskite film fabrication, the perovskite precursor was spin-coated on the as-prepared substrates at 2000 rpm for 12 s, subsequently at 5000 rpm for 30 s. A total of 200 µL of CB was dripped onto the center of film at 6 s before the end of spin-coating. After spin-coating, the films were annealed on the hot plate at 110 °C for 30 min.</w:t>
      </w:r>
    </w:p>
    <w:p/>
    <w:p>
      <w:r>
        <w:t>29107. The best performance, which showed 16.1367% certificated efficiency with a VOC of 1.093 V, a JSC of 23.02 mA/cm², and a FF of 64.1328%. The Cs0.05MA0.16FA0.79PbI2.9Br0.1 perovskite film was prepared with a concentration of 1.73 mol/L. Then, the prepared precursor solution was spin-coated onto the ITO substrate at 1500 rpm for 12 s and 4900 rpm for 30 s. 180 µL CB was dripped onto the center of film at 6 s before the end of spin-coating. The resulting wet perovskite films were annealed at 105 °C for 30 min.</w:t>
      </w:r>
    </w:p>
    <w:p/>
    <w:p>
      <w:r>
        <w:t>29112. The control device displays a JSC of 23.561 mA/cm², a VOC of 1.0964 V and an FF of 66.2041%, turning out a moderate PCE of 17.1016%. Perovskite precursor solution (1.73 mol/L) was prepared based on the stoichiometric ratio of Cs0.05MA0.16FA0.79PbI2.9Br0.1. The perovskite solutions were spin-coated onto the substrate at 2000 rpm for 12 s and 5000 rpm for 30 s. In the second step, 190 µL CB was dropped onto the substrate during the last 6 s of the spinning. The perovskite film was annealed at 110 °C for 30 min.</w:t>
      </w:r>
    </w:p>
    <w:p/>
    <w:p>
      <w:r>
        <w:t>29115. The PSCs show a champion PCE of 17.3204% with VOC of 1.0935 V, JSC of 23.175 mA/cm² and FF of 68.3479%. The Cs0.05MA0.16FA0.79PbI2.9Br0.1 perovskite precursor (1.73 mol/L) was spin-coated onto the substrate. The perovskite solution was deposited on the substrate by two consecutive spin-coating steps of 2200 rpm for 14 s and 5000 rpm for 35 s, respectively. 200 µL chlorobenzene as antisolvent was dropped 8 s before the end of the spin-coating procedure. The substrates were immediately transferred to the hotplate and annealed at 110 °C for 30 min.</w:t>
      </w:r>
    </w:p>
    <w:p/>
    <w:p>
      <w:r>
        <w:t>29119. Consequently, the device resulted in device efficiency of 10.295%, together with an enhanced fill factor (FF) of 50.0021%, short-circuit current density of 19.7 mA/cm²and open circuit voltage (VOC) of 1.0452 V. For the perovskite film, 1.73 mol/L precursor solution was prepared according to the chemical formula of Cs0.05MA0.16FA0.79PbI2.9Br0.1. The perovskite solution was deposited on the substrate by two consecutive spin-coating steps of 1900 rpm for 14 s and 5100 rpm for 37 s, respectively. 195 µL of CB as antisolvent was dripped onto the substrate quickly at the last 8 s during the second spinning step. To lock in the desired crystal phase, the film was heated at 110 °C for 30 min.</w:t>
      </w:r>
    </w:p>
    <w:p/>
    <w:p>
      <w:r>
        <w:t>29148. The champion device achieves an outstanding PCE of 16.7481%, with a VOC of 1.1053 V, JSC of 22.337 mA/cm², and FF of 67.8365%, marking a significant improvement over the control device. The perovskite solution (1.73 mol/L) was made according to the composition of Cs0.05MA0.1FA0.85PbI3.0 in a mixed solvent of DMF/DMSO. The perovskite layer was spin-coated with a two-step recipe, first at 1200 rpm for 10 s followed by 5000 rpm for 35 s. CB (190 µL) was dropped at the center of the spinning substrate approximately 10 s before the end of the spin coating procedure. After spin-coating, the films were annealed on the hot plate at 110 °C for 20 min.</w:t>
      </w:r>
    </w:p>
    <w:p/>
    <w:p>
      <w:r>
        <w:t>29158. The champion device showed a JSC of 24.305 mA/cm², a VOC of 1.1072 V, and a FF of 72.9762%, resulting in a PCE of 19.6386%. The perovskite (Cs0.05MA0.1FA0.85PbI3.0) solution was prepared with a concentration of 1.73 mol/L in mixed solvent of DMF and DMSO. The perovskite film was deposited by spin-coating onto the substrate using a two-step spin-coating process, first at 1000 rpm for 10 s and then at 5100 rpm for 35 s. During the last 10 s of the second step, the anti-solvent (180 µL of chlorobenzene) was dropped in the center at a constant rate Post-synthesis annealing at 110 °C for 25 min promoted uniform grain growth and optimal device characteristics.</w:t>
      </w:r>
    </w:p>
    <w:p/>
    <w:p>
      <w:r>
        <w:t>29164. The champion PCE of the device can be further improved to 19.7729% (VOC of 1.1062 V, JSC of 24.647 mA/cm², and FF of 72.5198%). For the perovskite composition Cs0.05MA0.1FA0.85PbI3.0, 1.73 mol/L perovskite precursor solution was prepared. The perovskite solutions were spin-coated at 1005 rpm for 10 s and 4918 rpm for 35 s, respectively. By delivering 180 µL of antisolvent at last 6 s, the final film exhibited improved surface coverage and reduced pinholes. After the spin coating was completed, it was annealed at 110 °C for 25 min.</w:t>
      </w:r>
    </w:p>
    <w:p/>
    <w:p>
      <w:r>
        <w:t>29167. The device achieved an impressive PCE of 18.7888% with an open-circuit voltage of 1.1147 V, short-circuit current density of 23.376 mA/cm², and fill factor of 72.107%. The perovskite (Cs0.05MA0.1FA0.85PbI3.0) precursor solution was prepared with a concentration of 1.73 mol/L in a mixed solvent of DMF and DMSO. For perovskite film fabrication, the perovskite precursor was spin-coated on the as-prepared substrates at 998 rpm for 10 s, subsequently at 4794 rpm for 35 s. 170 µL CB as the antisolvent was dripped on the film at 8 s before the end of the last procedure. The films were then annealed at 110 °C for 25 min.</w:t>
      </w:r>
    </w:p>
    <w:p/>
    <w:p>
      <w:r>
        <w:t>29172. A significantly higher JSC of 23.866 mA/cm² is obtained while preserving VOC of 1.1004 V and FF of 74.1918%, resulting in the highest PCE of 19.4838% at reverse scan. 1.73 mol/L perovskite precursor solution with the composition of Cs0.05MA0.1FA0.85PbI3.0 was prepared. The perovskite solutions were spin-coated at 983 rpm for 11 s (acceleration rate 500 rpm/s) and 5040 rpm for 35 s (acceleration rate 1000 rpm/s), respectively. During the second step, 180 µL of chlorobenzene was dropped on the spinning substrate 10 s before the end of the process. Then the film was annealed at 110 °C for 25 min.</w:t>
      </w:r>
    </w:p>
    <w:p/>
    <w:p>
      <w:r>
        <w:t>29188. This resulted in improved performance with a PCE beyond 19.6461%, a JSC of 23.975 mA/cm², a VOC of 1.1025 V and an FF of 74.3254%. Perovskite precursor solution (1.73 mol/L) was prepared based on the stoichiometric ratio of Cs0.05MA0.1FA0.85PbI3.0. The perovskite solutions were spin-coated onto the substrate at 1000 rpm for 10 s and at 4800 rpm for 35 s. A total of 200 µL of CB was dripped onto the center of film at 10 s before the end of spin-coating. Post-synthesis annealing at 110 °C for 25 min promoted uniform grain growth and optimal device characteristics.</w:t>
      </w:r>
    </w:p>
    <w:p/>
    <w:p>
      <w:r>
        <w:t>29193. The current density-voltage (J-V) characteristics show that the target PSCs delivered a PCE of 19.6461%, with an elevated VOC of 1.1025 V, a JSC of 23.975 mA/cm², and an FF of 74.3254%. In formulating the active solution, Cs0.05MA0.1FA0.85PbI3.0 at 1.73 mol/L was utilized to establish the perovskite layer. Specifically, the perovskite precursor solution was first spun at 1000 rpm for 10 s, and then at 4800 rpm for 35 s. When the countdown was 10 s, 170 µL CB serving as antisolvent was dropped onto the substrates. The wet perovskite films were then transferred onto a hot plate and annealed at 110 °C for 25 min.</w:t>
      </w:r>
    </w:p>
    <w:p/>
    <w:p>
      <w:r>
        <w:t>29202. The device demonstrated a champion efficiency of 18.5003%, with a VOC of 1.1142 V, JSC of 23.0 mA/cm², and FF of 72.1883%.The device achieved a champion PCE of 18.5003% with a VOC of 1.1142 V, JSC of 23.0 mA/cm², and FF of 72.1883%. The perovskite solution (1.73 mol/L) was prepared according to chemical formula of Cs0.05MA0.1FA0.85PbI3.0. The film was deposited under controlled conditions, involving an initial spin of 1200 rpm (10 s) followed by a second spin at 4900 rpm (35 s). During the last step, 180 µL of chlorobenzene was dropped on the film at last 8 s. After the spin coating was completed, it was annealed on a hot stage at 110 °C for 25 min.</w:t>
      </w:r>
    </w:p>
    <w:p/>
    <w:p>
      <w:r>
        <w:t>29227. A methodical exploration of fabrication parameters ensured the perovskite cell was fabricated, translating each controlled variable into a PCE of 21.8627%, FF of 76.2126%, Voc of 1.1365 V, and Jsc of 25.241 mA/cm². With Cs0.05MA0.1FA0.85PbI3.0 at 1.73 mol/L forming the primary solution, the perovskite precursor was synthesized accordingly. The perovskite film was deposited by spin-coating onto the substrate using a two-step spin-coating process, first at 1000 rpm for 15 s and then at 4900 rpm for 35 s. During the spin-coating process, 170 µL of CB antisolvent was quickly dripped onto the centre of the perovskite film 10 s before the end of the process. It was then heated at 110 °C for 25 min, resulting in the formation of the perovskite thin films.</w:t>
      </w:r>
    </w:p>
    <w:p/>
    <w:p>
      <w:r>
        <w:t>29235. This resulted in improved performance with a PCE beyond 21.9318%, a JSC of 25.154 mA/cm², a VOC of 1.1289 V and an FF of 77.2302%. 1.73 mol/L perovskite precursor solutions were prepared with the chemical formula of Cs0.05MA0.1FA0.85PbI3.0. The perovskite film was deposited by spin-coating with 1200 rpm for 10 s and 5000 rpm for 40 s. An antisolvent injection of 170 µL at last 10 s stabilized the intermediate phase, leading to enhanced film quality. The perovskite layer was thermally conditioned at 115 °C for 25 min, consolidating its morphology.</w:t>
      </w:r>
    </w:p>
    <w:p/>
    <w:p>
      <w:r>
        <w:t>29238. The PSCs exhibited a superior PCE of 21.7159% (JSC: 24.564 mA/cm², VOC: 1.137 V, FF: 77.7516%). A 1.73 mol/L perovskite precursor solution was constructed by mixing FAI, PbI2, methylammonium iodide and caesium iodide in DMF: DMSO mixed solvent with the chemical formula of Cs0.05MA0.1FA0.85PbI3.0. Then, the prepared precursor solution was spin-coated onto the ITO substrate at 1281 rpm for 11 s and 4736 rpm for 35 s. 190 µL CB was dripped onto the center of film at 11 s before the end of spin-coating. The resulting films were then annealed at 110 °C for 30 min.</w:t>
      </w:r>
    </w:p>
    <w:p/>
    <w:p>
      <w:r>
        <w:t>29242. The performance parameters (PCE, open-circuit voltage (VOC), short-circuit current density (JSC) and fill factor (FF)) of the control PSCs are significantly improved (22.625%, 1.1459 V, 25.377 mA/cm², and 77.8044%). For the perovskite composition Cs0.05MA0.1FA0.85PbI3.0, 1.73 mol/L perovskite precursor solution was prepared. The perovskite solutions were spin-coated at 1013 rpm for 14 s and 4944 rpm for 35 s, respectively. 170 µL CB as the antisolvent was dripped on the film at 10 s before the end of the last procedure. The substrates were immediately transferred to the hotplate and annealed at 110 °C for 25 min.</w:t>
      </w:r>
    </w:p>
    <w:p/>
    <w:p>
      <w:r>
        <w:t>29247. The PCE for the device reached 21.3426%, with a JSC of 24.605 mA/cm², a VOC of 1.1354 V and a FF of 76.3958%. For the inorganic perovskite layers, 1.73 mol/L Cs0.05MA0.1FA0.85PbI3.0 inorganic perovskite precursor solution was prepared in DMF/DMSO solvent. The precursor solution was spin-coated on the substrate at 1000 rpm for 12 s and 5000 rpm for 40 s. At 10 s before the end of the second step, 200 µL of CB was drop-coated to treat the perovskite films. The substrates were sequentially heated at 110 °C for 25 min for perovskite crystal formation.</w:t>
      </w:r>
    </w:p>
    <w:p/>
    <w:p>
      <w:r>
        <w:t>29250. With the improved uniformity of SAM, the SAM-based devices showed a maximum PCE of 19.9954%, with a VOC of 1.1337 V, FF of 72.636%, and JSC of 24.281 mA/cm². With Cs0.05MA0.1FA0.85PbI3.0 at 1.73 mol/L forming the primary solution, the perovskite precursor was synthesized accordingly. The perovskite film was deposited by spin-coating with 1000 rpm for 12 s and 5000 rpm for 40 s. 200 µL CB was dropped 15 s before the end of the procedure. Subsequently, the samples were annealed at 110 °C for 20 min.</w:t>
      </w:r>
    </w:p>
    <w:p/>
    <w:p>
      <w:r>
        <w:t>29255. The champion device achieved a remarkable power conversion efficiency (PCE) of 22.1254%, with a VOC of 1.1257 V, a JSC of 25.435 mA/cm², and a FF of 77.2723%, outperforming devices modified with other SAMs. The perovskite precursor solution (Cs0.05MA0.1FA0.85PbI3.0) was prepared with a concentration of 1.73 mol/L in a mixed anhydrous solvent of DMF/DMSO. The perovskite solutions were spin-coated at 1008 rpm for 12 s and 5026 rpm for 40 s, respectively. During the second step, antisolvent CB (200 µL) was dropped at the middle of the spinning substrate 10 s prior to the end of the spinning. The resulting wet perovskite films were annealed at 110 °C for 25 min.</w:t>
      </w:r>
    </w:p>
    <w:p/>
    <w:p>
      <w:r>
        <w:t>29262. With this engineering, the resulting PSCs obtained a PCE of 21.8621%, a VOC of 1.1308 V, FF of 77.6489%, and JSC of 24.898 mA/cm². The perovskite composition of Cs0.05MA0.1FA0.85PbI3.0 was prepared with a concentration of 1.73 mol/L. The perovskite precursor solutions were spin-coated on the substrates at 1000 rpm for 10 s and 4800 rpm for 35 s. During the second spin coating step, 160 µL of CB was deposited onto the perovskite film 8 s before the program ended. Then, the film was annealed at 110 °C for 20 min.</w:t>
      </w:r>
    </w:p>
    <w:p/>
    <w:p>
      <w:r>
        <w:t>29266. In contrast, the device achieves a notably enhanced PCE of 21.8195%, with a JSC of 24.953 mA/cm², VOC of 1.1302 V, and FF of 77.3694%. The perovskite solution, 1.73 mol/L Cs0.05MA0.1FA0.85PbI3.0 was prepared. The perovskite solutions were spin-coated at 1000 rpm for 10 s and 4800 rpm for 35 s, respectively. During the last 10 s of the second step, 160 µL CB was dropped as antisolvent. Then the film was annealed at 110 °C for 25 min.</w:t>
      </w:r>
    </w:p>
    <w:p/>
    <w:p>
      <w:r>
        <w:t>29287. The inverted PSCs achieved a champion PCE of 20.559% with an open-circuit voltage (VOC) of 1.1357 V, short-circuit current density (JSC) of 24.424 mA/cm², and fill factor (FF) of 74.1179%. The Cs0.05MA0.1FA0.85PbI3.0 (1.73 mol/L) perovskite precursor solution was prepared. Afterwards, the perovskite precursor solution was deposited on the substrate via a two-step spin coating process; first, the solution was spin-coated at 1004 rpm for 10 s and then at 4816 rpm for 35 s. At the last 8 s, 160 µL of chlorobenzene solution was dropped on the perovskite. The substrate was immediately placed on a hotplate and annealed at 110 °C for 25 min.</w:t>
      </w:r>
    </w:p>
    <w:p/>
    <w:p>
      <w:r>
        <w:t>29291. A significantly higher JSC of 25.039 mA/cm² is obtained while preserving VOC of 1.1226 V and FF of 78.3298%, resulting in the highest PCE of 22.0174% at reverse scan. The perovskite composition was Cs0.05MA0.1FA0.85PbI3.0, and the initial stock perovskite solution was 1.73 mol/L. To establish a stable perovskite film, the substrate was spun at 993 rpm for 10 s, then at 4778 rpm for 35 s, ensuring even layer formation. 160 µL of CB as antisolvent was dripped onto the substrate quickly at the last 10 s during the second spinning step. The film was immediately annealed at 110 °C for 20 min.</w:t>
      </w:r>
    </w:p>
    <w:p/>
    <w:p>
      <w:r>
        <w:t>29295. The PCE reached for the device was 20.7902%, with a JSC of 24.141 mA/cm², a VOC of 1.1272 V and an FF of 76.4041%. The precursor solutions for all Cs0.05MA0.1FA0.85PbI3.0 films were prepared by dissolving equimolar concentrations (1.73 mol/L). The film formation relied on a two-phase spin cycle: 995 rpm for 10 s and 4784 rpm for 35 s, optimizing thickness uniformity. At the last 10 s, 160 µL of CB solution was dropped on the perovskite. Then the films were annealed at 110 °C for 25 min to form the perovskite layer.</w:t>
      </w:r>
    </w:p>
    <w:p/>
    <w:p>
      <w:r>
        <w:t>29298. Guided by experimental parameters such as spin speeds, antisolvent timing, and annealing profiles, this device was fabricated, realizing a PCE of 21.3377%, FF of 76.85%, Voc of 1.1363 V, and Jsc of 24.434 mA/cm². A stable precursor mixture was achieved by taking a Cs0.05MA0.1FA0.85PbI3.0 solution (1.73 mol/L) as the base. The perovskite precursor solution was then spin-coated at 1000 rpm for 10 s followed by an additional spin at 4800 rpm for 35 s. At the last 10 s, 170 µL of chlorobenzene solution was dropped on the perovskite. The films were then annealed on a hot plate at 110 °C for 25 min.</w:t>
      </w:r>
    </w:p>
    <w:p/>
    <w:p>
      <w:r>
        <w:t>29311. A higher PCE of 21.5856% of the target device is achieved, where JSC, VOC and FF are 24.868 mA/cm², 1.1232 V and 77.2841%, respectively. The Cs0.05MA0.1FA0.85PbI3.0 (1.73 mol/L) perovskite precursor solution was prepared. The perovskite precursor solution was deposited on the substrate via a two-step spin coating process; first, the solution was spin-coated at 1000 rpm for 10 s and then at 4800 rpm for 35 s. During the second step, antisolvent CB (170 µL) was dropped at the middle of the spinning substrate 10 s prior to the end of the spinning. It was then heated at 115 °C for 25 min, resulting in the formation of the perovskite thin films.</w:t>
      </w:r>
    </w:p>
    <w:p/>
    <w:p>
      <w:r>
        <w:t>29315. The combined treatment featured a PCE of 21.5467%, FF of 76.5189%, Voc of 1.1204 V, and Jsc of 25.133 mA/cm². In formulating the active solution, Cs0.05MA0.1FA0.85PbI3.0 at 1.73 mol/L was utilized to establish the perovskite layer. Specifically, the perovskite precursor solution was first spun at 1000 rpm for 10 s, and then at 4800 rpm for 35 s. A total of 200 µL of CB was dripped onto the center of film at 10 s before the end of spin-coating. Then, the film was annealed at 110 °C for 25 min.</w:t>
      </w:r>
    </w:p>
    <w:p/>
    <w:p>
      <w:r>
        <w:t>29323. The PCE devices reached 18.6825% and featured a VOC of 1.0884 V, FF of 70.8096%, and short-circuit current density (JSC) of 24.242 mA/cm². The perovskite precursor solutions were prepared using 1.73 mol/L Cs0.05MA0.1FA0.85PbI3.0. For perovskite film fabrication, the perovskite precursor was spin-coated on the as-prepared substrates at 1000 rpm for 10 s, subsequently at 4800 rpm for 35 s. 160 µL chlorobenzene as antisolvent was dropped 8 s before the end of the spin-coating procedure. The substrates were sequentially heated at 105 °C for 25 min for perovskite crystal formation.</w:t>
      </w:r>
    </w:p>
    <w:p/>
    <w:p>
      <w:r>
        <w:t>29326. Systematic parameter adjustments underlie the fabrication of a perovskite cell that was fabricated, capturing how controlled conditions influence a PCE of 17.2143%, FF of 66.6148%, Voc of 1.0936 V, and Jsc of 23.63 mA/cm². The composition of the 1.73 mol/L perovskite film is Cs0.05MA0.1FA0.85PbI3.0. The perovskite solutions were spin-coated onto the substrate at 1000 rpm for 10 s and then 4800 rpm for 35 s. The carefully timed introduction of 160 µL antisolvent at last 8 s played a crucial role in controlling film morphology. After the spin coating was completed, it was annealed on a hot stage at 110 °C for 20 min.</w:t>
      </w:r>
    </w:p>
    <w:p/>
    <w:p>
      <w:r>
        <w:t>29331. The target device achieved a champion PCE of 17.9524% (VOC: 1.0881 V, JSC: 23.724 mA/cm², FF: 69.5441%).The target PSCs achieved an average power conversion efficiency (PCE) of 17.9524% with a short-circuit current density (JSC) of 23.724 mA/cm², an open-circuit voltage (VOC) of 1.0881 V and a fill factor (FF) of 69.5441%. Then, perovskite precursor solution (1.73 mol/L) was prepared at the stoichiometric ratio of Cs0.05MA0.1FA0.85PbI3.0. The perovskite solution was deposited on the substrate by two consecutive spin-coating steps of 1000 rpm for 10 s and 4800 rpm for 35 s, respectively. 160 µL CB was dripped onto the center of film at 8 s before the end of spin-coating. The films were then annealed at 110 °C for 25 min.</w:t>
      </w:r>
    </w:p>
    <w:p/>
    <w:p>
      <w:r>
        <w:t>29333. The best performance, which showed 17.9613% certificated efficiency with a VOC of 1.0975 V, a JSC of 24.577 mA/cm², and a FF of 66.5908%. Then, perovskite precursor solution (1.73 mol/L) was prepared at the stoichiometric ratio of Cs0.05MA0.1FA0.85PbI3.0. For the fabrication of perovskite films, the perovskite solutions were spin-coated onto the substrates at 1000 rpm for 10 s and 4800 rpm for 35 s. 160 µL CB as the antisolvent was dripped on the film at 10 s before the end of the last procedure. The film was immediately annealed at 110 °C for 25 min.</w:t>
      </w:r>
    </w:p>
    <w:p/>
    <w:p>
      <w:r>
        <w:t>29339. PSCs based on additives achieved a PCE of 18.4152%, with a VOC of 1.0939 V, FF of 69.4171%, and JSC of 24.25 mA/cm². The perovskite (Cs0.05MA0.1FA0.85PbI3.0) solution was prepared with a concentration of 1.73 mol/L in mixed solvent of DMF and DMSO. The precursor solution was deposited on the substrate and spin-coated with a two-step spin-coating procedure: 999 rpm for 10 s and 4796 rpm for 35 s. During the spin-coating, 160 µL CB solution was dripped at 10 s before the end of the spin-coating process. The perovskite sample was subsequently annealed at 110 °C for 25 min.</w:t>
      </w:r>
    </w:p>
    <w:p/>
    <w:p>
      <w:r>
        <w:t>29343. PSCs based on additives achieved a PCE of 18.5573%, with a VOC of 1.0881 V, FF of 70.6937%, and JSC of 24.125 mA/cm². The perovskite precursor solution (1.73 mol/L) was prepared in a solvent mixture of DMF and DMSO according to the formula of Cs0.05MA0.1FA0.85PbI3.0. The perovskite solutions were spin-coated at 1006 rpm for 10 s and 4822 rpm for 35 s, respectively. During the second spin coating step, 160 µL of CB was deposited onto the perovskite film 8 s before the program ended. The perovskite film was obtained by annealing at 110 °C for 25 min.</w:t>
      </w:r>
    </w:p>
    <w:p/>
    <w:p>
      <w:r>
        <w:t>29345. A significantly higher JSC of 23.435 mA/cm² is obtained while preserving VOC of 1.0805 V and FF of 68.4033%, resulting in the highest PCE of 17.3198% at reverse scan. Starting with a Cs0.05MA0.1FA0.85PbI3.0 (1.73 mol/L) solution, the perovskite precursor was carefully crafted for optimal performance. The perovskite solution was spin-coated on the substrates at 1001 rpm for 10 s and at 4804 rpm for 35 s, respectively. Then, 160 µL CB was dropped onto the substrate during the second spin-coating step at the last 8 s of the spin-coating. The deposited perovskite films were subsequently annealed on a hotplate at 110 °C for 20 min.</w:t>
      </w:r>
    </w:p>
    <w:p/>
    <w:p>
      <w:r>
        <w:t>29349. Informed by incremental parameter refinements, the perovskite assembly was fabricated, resulting in a PCE of 17.3198%, FF of 68.4033%, Voc of 1.0805 V, and Jsc of 23.435 mA/cm². A solution of Cs0.05MA0.1FA0.85PbI3.0 at 1.73 mol/L provided the foundational matrix for the perovskite layer. The perovskite solution was deposited on the substrate and spun cast at 991 rpm for 11 s followed by 4770 rpm for 35 s. 160 µL CB was dropped on the perovskite film at 8 s before the end of the program. The substrate was immediately placed on a hotplate and annealed at 105 °C for 25 min.</w:t>
      </w:r>
    </w:p>
    <w:p/>
    <w:p>
      <w:r>
        <w:t>29354. The PCE for the device reached 18.3073%, with a JSC of 24.763 mA/cm², a VOC of 1.1023 V and a FF of 67.0704%. By dissolving Cs0.05MA0.1FA0.85PbI3.0 at 1.73 mol/L as the primary ingredient, the perovskite precursor was effectively prepared. For the perovskite layer, the prepared perovskite solution was spin-coated at 1000 rpm for 10 s and 4800 rpm for 35 s. 160 µL of antisolvent was dropped on the film 8 s before the end of the program. By subjecting the film to 110 °C for 25 min, the perovskite lattice attained its ideal orientation.</w:t>
      </w:r>
    </w:p>
    <w:p/>
    <w:p>
      <w:r>
        <w:t>29358. PSCs based on additives achieved a PCE of 15.3278%, with a VOC of 1.0894 V, FF of 58.8679%, and JSC of 23.9 mA/cm². The mixed perovskite (Cs0.05MA0.1FA0.85PbI3.0) precursor solution was prepared with a total concentration of 1.73 mol/L in DMF/DMSO co-solvent. The perovskite layer was deposited via a two-step spin-coating procedure with 1800 rpm for 10 s and 4900 rpm for 30 s. During the second spin-coating step, 200 µL of antisolvent was introduced at last 8 s. Then, the precursor films were placed on a 110 °C hotplate for 25 min.</w:t>
      </w:r>
    </w:p>
    <w:p/>
    <w:p>
      <w:r>
        <w:t>29363. The control device displays a JSC of 23.792 mA/cm², a VOC of 1.094 V and an FF of 65.6652%, turning out a moderate PCE of 17.0914%. 1.73 mol/L Cs0.05MA0.1FA0.85PbI3.0 perovskite precursors were prepared. The deposition process involved a two-step spin sequence (1000 rpm/10 s and 4800 rpm/35 s) to achieve a controlled film thickness. 160 µL CB was dripped onto the center of film at 8 s before the end of spin-coating. The deposited perovskite films were subsequently annealed on a hotplate at 105 °C for 25 min.</w:t>
      </w:r>
    </w:p>
    <w:p/>
    <w:p>
      <w:r>
        <w:t>29368. The combined treatment featured a PCE of 16.2103%, FF of 65.9874%, Voc of 1.084 V, and Jsc of 22.662 mA/cm². The Cs0.05MA0.1FA0.85PbI3.0 (1.73 mol/L) perovskite precursor solution was prepared. The perovskite precursor solutions were spin-coated on the substrates at 1005 rpm for 10 s and 4818 rpm for 35 s. During the last step, 160 µL of chlorobenzene was dropped on the film at last 8 s. After the spin coating was completed, it was annealed on a hot stage at 110 °C for 25 min.</w:t>
      </w:r>
    </w:p>
    <w:p/>
    <w:p>
      <w:r>
        <w:t>29376. The PSCs demonstrated a champion PCE of 17.0215%, with a VOC of 1.0938 V, JSC of 23.534 mA/cm², and FF of 66.1257%. The perovskite precursor is Cs0.05MA0.1FA0.85PbI3.0. The perovskite solutions were spin-coated onto the substrate at 1778 rpm for 11 s and 4824 rpm for 30 s. A total of 200 µL of CB was dripped onto the center of film at 8 s before the end of spin-coating. Then, the precursor films were placed on a 110 °C hotplate for 25 min.</w:t>
      </w:r>
    </w:p>
    <w:p/>
    <w:p>
      <w:r>
        <w:t>29380. This study emerges from parameter-centric experimentation, producing a perovskite solar cell that was fabricated, with a PCE of 17.385%, FF of 66.6243%, Voc of 1.09 V, and Jsc of 23.939 mA/cm². For the Cs0.05MA0.1FA0.85PbI3.0, 1.73 mol/L perovskite precursor solution was prepared. A meticulously timed spin procedure included 1000 rpm for 10 s, succeeded by 4800 rpm for 35 s to refine crystal growth. At 10 s before the end of the spin-coating procedure, 160 µL CB was dropped onto the substrates. After the spin coating was completed, it was annealed on a hot stage at 110 °C for 25 min.</w:t>
      </w:r>
    </w:p>
    <w:p/>
    <w:p>
      <w:r>
        <w:t>29383. The certified PCE was determined to be 15.5624% with JSC of 23.213 mA/cm², VOC of 1.0132 V, and FF of 66.1704%. Commencing with a Cs0.05MA0.1FA0.85PbI3.0 solution at 1.73 mol/L, the perovskite precursor was meticulously formulated. The as-prepared perovskite precursor was spin-coated onto the substrates at 1000 rpm for 10 s and 4800 rpm for 35 s, respectively. 170 µL of chlorobenzene was quickly poured to extract the mixed solvents at the last of 10 s. The substrates were sequentially heated at 110 °C for 25 min for perovskite crystal formation.</w:t>
      </w:r>
    </w:p>
    <w:p/>
    <w:p>
      <w:r>
        <w:t>29388. The inverted PSCs achieved a champion PCE of 17.0296% with an open-circuit voltage (VOC) of 1.0926 V, short-circuit current density (JSC) of 23.835 mA/cm², and fill factor (FF) of 65.3916%. A perovskite precursor featuring Cs0.05MA0.1FA0.85PbI3.0 at 1.73 mol/L was prepared to initiate the fabrication process. For the perovskite deposition process, the perovskite films were deposited using a two-step spin-coating process at 1000 rpm for 10 s and 4800 rpm for 35 s. A total of 160 µL of CB was dripped onto the center of film at 10 s before the end of spin-coating. Heat-treatment was implemented with the substrates for 20 min at 110 °C.</w:t>
      </w:r>
    </w:p>
    <w:p/>
    <w:p>
      <w:r>
        <w:t>29391. The PSCs achieved a champion power conversion efficiency (PCE) of 17.3065% under an active area of 0.09 cm², with a VOC value of 1.0951 V, an FF value of 64.8986%, and a current density (JSC) of 24.351 mA/cm². The process involved first dissolving Cs0.05MA0.1FA0.85PbI3.0 at 1.73 mol/L to create the primary perovskite solution. The perovskite precursor solutions were spin-coated on the substrates at 1000 rpm for 10 s and 4800 rpm for 35 s. CB (180 µL) was dropped at the center of the spinning substrate approximately 10 s before the end of the spin coating procedure. Subsequently, the as-deposited films were annealed at 110 °C for 25 min.</w:t>
      </w:r>
    </w:p>
    <w:p/>
    <w:p>
      <w:r>
        <w:t>29395. The target PSCs achieved an average power conversion efficiency (PCE) of 16.9591% with a short-circuit current density (JSC) of 23.959 mA/cm², an open-circuit voltage (VOC) of 1.0923 V, and a fill factor (FF) of 64.8054%. The Cs0.05MA0.1FA0.85PbI3.0 (1.73 mol/L) perovskite precursor solution was prepared. Specifically, the perovskite precursor solution was first deposited at 1000 rpm for 10 s, and then at 4800 rpm for 35 s. 170 µL CB was dropped on the perovskite film at 8 s before the end of the program. A post-deposition anneal at 110 °C for 25 min stabilized the absorber layer and enhanced device performance.</w:t>
      </w:r>
    </w:p>
    <w:p/>
    <w:p>
      <w:r>
        <w:t>29398. The combined treatment featured a PCE of 15.9935%, FF of 58.0141%, Voc of 1.1034 V, and Jsc of 24.985 mA/cm². The perovskite (Cs0.05MA0.1FA0.85PbI3.0) solution was prepared with a concentration of 1.73 mol/L in mixed solvent of DMF and DMSO. Specifically, the perovskite precursor solution was first spun at 1007 rpm for 10 s, and then at 4822 rpm for 35 s. 170 µL CB was dropped 8 s before the end of the procedure. Subsequently, the sample was annealed at 110 °C for 25 min.</w:t>
      </w:r>
    </w:p>
    <w:p/>
    <w:p>
      <w:r>
        <w:t>29404. The champion device showed a JSC of 23.091 mA/cm², a VOC of 1.0952 V, and a FF of 67.819%, resulting in a PCE of 17.1506%. The perovskite precursor solution (Cs0.05MA0.1FA0.85PbI3.0) was prepared with a concentration of 1.73 mol/L in a mixed anhydrous solvent of DMF/DMSO (4/1, v/v). For the perovskite layer, the prepared perovskite solution was spin-coated at 998 rpm for 10 s and 4794 rpm for 35 s. During the second step, 170 µL of chlorobenzene was dropped on the spinning substrate 10 s before the end of the process. Subsequently, the samples were annealed at 110 °C for 25 min.</w:t>
      </w:r>
    </w:p>
    <w:p/>
    <w:p>
      <w:r>
        <w:t>29414. With the improved uniformity of SAM, the SAM-based devices showed a maximum PCE of 19.3026%, with a VOC of 1.0704 V, FF of 72.8349%, and JSC of 24.759 mA/cm². By dissolving Cs0.05MA0.16FA0.79PbI2.9Br0.1 at 1.73 mol/L as the primary ingredient, the perovskite precursor was effectively prepared. Implementing a stepwise spin scheme, the layer was first spun at 1000 rpm (10 s) and then at 4700 rpm (30 s), improving surface coverage. 200 µL CB was dropped on the perovskite film at 12 s before the end of the program. Thermal annealing at 115 °C for 30 min improved crystal ordering and reduced defect density.</w:t>
      </w:r>
    </w:p>
    <w:p/>
    <w:p>
      <w:r>
        <w:t>29418. The champion device achieved a remarkable power conversion efficiency (PCE) of 18.977%, with a VOC of 1.064 V, a JSC of 24.279 mA/cm², and a FF of 73.457%, outperforming devices modified with other SAMs. The perovskite solution, 1.73 mol/L Cs0.05MA0.16FA0.79PbI2.9Br0.1 was prepared. The perovskite solutions were spin-coated onto the substrate at 996 rpm for 10 s and 4686 rpm for 30 s. During the second step, antisolvent CB (200 µL) was dropped at the middle of the spinning substrate 12 s prior to the end of the spinning. After the spin coating was completed, it was annealed on a hot stage at 115 °C for 30 min.</w:t>
      </w:r>
    </w:p>
    <w:p/>
    <w:p>
      <w:r>
        <w:t>29424. With the improved uniformity of SAM, the SAM-based devices showed a maximum PCE of 18.5527%, with a VOC of 1.0591 V, FF of 73.4983%, and JSC of 23.834 mA/cm². The 1.73 mol/L perovskite precursor solution with a chemical formula of Cs0.05MA0.16FA0.79PbI2.9Br0.1 was prepared. The perovskite solution was spin-coated in two steps, namely 1000 rpm for 10 s and 5000 rpm for 30 s. A gentle antisolvent drop of 160 µL at last 6 s guided the perovskite crystals into a more ideal arrangement. After spin-coating, the films were annealed on the hot plate at 110 °C for 25 min.</w:t>
      </w:r>
    </w:p>
    <w:p/>
    <w:p>
      <w:r>
        <w:t>29426. The champion PCE of the device can be further improved to 19.0968% (VOC of 1.074 V, JSC of 24.448 mA/cm², and FF of 72.7305%). By dissolving Cs0.05MA0.16FA0.79PbI2.9Br0.1 at 1.73 mol/L as the primary ingredient, the perovskite precursor was effectively prepared. The perovskite precursor solution was deposited on the substrate via a two-step spin coating process; first, the solution was spin-coated at 2000 rpm for 12 s and then at 5000 rpm for 30 s. 190 µL CB was dropped on the perovskite film at 6 s before the end of the program. The substrates were immediately transferred to the hotplate and annealed at 110 °C for 30 min.</w:t>
      </w:r>
    </w:p>
    <w:p/>
    <w:p>
      <w:r>
        <w:t>29432. Informed by incremental parameter refinements, the perovskite assembly was fabricated, resulting in a PCE of 19.1666%, FF of 74.2327%, Voc of 1.0566 V, and Jsc of 24.436 mA/cm². The perovskite solution, 1.73 mol/L Cs0.05MA0.16FA0.79PbI2.9Br0.1 was prepared. The perovskite solutions were spin-coated at 1000 rpm for 10 s and 4000 rpm for 30 s, respectively. During the spin-coating, 160 µL CB solution was dripped at 6 s before the end of the spin-coating process. It was then heated at 110 °C for 30 min, resulting in the formation of the perovskite thin films.</w:t>
      </w:r>
    </w:p>
    <w:p/>
    <w:p>
      <w:r>
        <w:t>29443. The inverted devices achieved optimal PCEs of 19.7351%, a VOC of 1.0668 V, FF of 75.3652%, and JSC of 24.546 mA/cm². The perovskite (Cs0.05MA0.16FA0.79PbI2.9Br0.1) solution was prepared with a concentration of 1.73 mol/L in mixed solvent of DMF and DMSO. The perovskite solutions were spin-coated at 1000 rpm for 10 s and 5000 rpm for 30 s, respectively. At last 6 s, the injection of 160 µL antisolvent aided in reducing defect density within the perovskite layer. The sample was then annealed at 110 °C for 30 min.</w:t>
      </w:r>
    </w:p>
    <w:p/>
    <w:p>
      <w:r>
        <w:t>29450. The target PSCs achieved an average power conversion efficiency (PCE) of 19.8767% with a short-circuit current density (JSC) of 24.64 mA/cm², an open-circuit voltage (VOC) of 1.0708 V, and a fill factor (FF) of 75.3349%. The Cs0.05MA0.16FA0.79PbI2.9Br0.1 (1.73 mol/L) perovskite precursor solution was prepared. The perovskite solution was deposited on the substrate and spun cast at 1000 rpm for 10 s followed by 4700 rpm for 30 s. 260 µL chlorobenzene as antisolvent was dropped 12 s before the end of the spin-coating procedure. The deposited perovskite films were subsequently annealed on a hotplate at 115 °C for 30 min.</w:t>
      </w:r>
    </w:p>
    <w:p/>
    <w:p>
      <w:r>
        <w:t>29454. This work arises from meticulous parameter optimization, where a perovskite solar device was fabricated, reflecting a PCE of 19.6706%, with an FF of 74.761%, Voc of 1.0749 V, and Jsc of 24.479 mA/cm². The mixed perovskite (Cs0.05MA0.16FA0.79PbI2.9Br0.1) precursor solution was prepared with a total concentration of 1.73 mol/L in DMF/DMSO co-solvent. The perovskite precursor was spin-coated on the substrates at 1027 rpm for 8 s and 4092 rpm for 30 s. In the second step, 160 µL CB was dropped onto the substrate during the last 6 s of the spinning. The film was subsequently annealed at 110 °C for 30 min.</w:t>
      </w:r>
    </w:p>
    <w:p/>
    <w:p>
      <w:r>
        <w:t>29458. The PSCs exhibited a superior PCE of 19.6384% (JSC: 25.348 mA/cm², VOC: 1.0696 V, FF: 72.4349%). Starting with a Cs0.05MA0.16FA0.79PbI2.9Br0.1 solution at 1.73 mol/L, the base solution was formulated to form the core perovskite layer. The perovskite precursor solution was deposited on the substrate via a two-step spin coating process; first, the solution was spin-coated at 997 rpm for 10 s and then at 4692 rpm for 30 s. Integrating 200 µL of antisolvent at last 12 s prompted more uniform perovskite grain growth. The perovskite film was obtained by annealing at 115 °C for 30 min.</w:t>
      </w:r>
    </w:p>
    <w:p/>
    <w:p>
      <w:r>
        <w:t>29463. Informed by incremental parameter refinements, the perovskite assembly was fabricated, resulting in a PCE of 15.1165%, FF of 60.6082%, Voc of 1.0749 V, and Jsc of 23.204 mA/cm². The perovskite composition of Cs0.05MA0.16FA0.79PbI2.9Br0.1 was prepared with a concentration of 1.73 mol/L. The perovskite solutions were spin-coated onto the substrate at 1985 rpm for 13 s, subsequently at 4948 rpm for 30 s. Then, with 6 s of spin time remaining, chlorobenzene (190 µL) was dispensed onto the middle of the substrate. Next, the substrates were quickly transferred for annealing at 110 °C for 30 min.</w:t>
      </w:r>
    </w:p>
    <w:p/>
    <w:p>
      <w:r>
        <w:t>29467. The cells showed an increase in VOC to 1.0262 V, accompanied by a slight increase in FF to 77.9286% and JSC to 25.201 mA/cm², resulting in a peak PCE of 20.1532%. A 1.73 mol/L Cs0.05MA0.16FA0.79PbI2.9Br0.1 precursor solution was similarly prepared using a mixture of DMF and DMSO. The perovskite film was deposited by spin-coating at 977 rpm for 11 s and 4920 rpm for 30 s. A gentle antisolvent drop of 220 µL at last 12 s guided the perovskite crystals into a more ideal arrangement. The substrates were sequentially heated at 110 °C for 30 min for perovskite crystal formation.</w:t>
      </w:r>
    </w:p>
    <w:p/>
    <w:p>
      <w:r>
        <w:t>29471. The PCE devices reached 19.7966% and featured a VOC of 1.0767 V, FF of 75.3541%, and short-circuit current density (JSC) of 24.4 mA/cm². The perovskite precursor solution (1.73 mol/L, Cs0.05MA0.16FA0.79PbI2.9Br0.1) was prepared. The perovskite layer was spin-coated with a two-step recipe, first at 996 rpm for 10 s followed by 4986 rpm for 30 s. At the last 6 s, 160 µL of CB solution was dropped on the perovskite. The substrates were sequentially heated at 110 °C for 25 min for perovskite crystal formation.</w:t>
      </w:r>
    </w:p>
    <w:p/>
    <w:p>
      <w:r>
        <w:t>29473. PSCs based on additives achieved a PCE of 18.9097%, with a VOC of 1.0743 V, FF of 74.459%, and JSC of 23.64 mA/cm². The 1.73 mol/L perovskite precursor solution with a chemical formula of Cs0.05MA0.16FA0.79PbI2.9Br0.1 was prepared. The perovskite was deposited via a two-step spin-coating procedure, first at 998 rpm for 10 s and finally at 4692 rpm for 30 s. During the last 12 s of the second step, 260 µL CB was dropped as antisolvent. The substrates were immediately transferred to the hotplate and annealed at 115 °C for 30 min.</w:t>
      </w:r>
    </w:p>
    <w:p/>
    <w:p>
      <w:r>
        <w:t>29478. The devices exhibited an increased PCE from 19.3413% to 19.3413%, with a VOC of 1.0665 V, FF of 74.6646%, and JSC of 24.29 mA/cm². The perovskite solution, 1.73 mol/L Cs0.05MA0.16FA0.79PbI2.9Br0.1 was prepared. The perovskite layer was deposited via a two-step spin-coating procedure with 998 rpm for 10 s and 4994 rpm for 30 s. The carefully timed introduction of 160 µL antisolvent at last 6 s played a crucial role in controlling film morphology. To lock in the desired crystal phase, the film was heated at 110 °C for 25 min.</w:t>
      </w:r>
    </w:p>
    <w:p/>
    <w:p>
      <w:r>
        <w:t>29486. Using a parameter-driven approach, we have engineered a perovskite solar cell that was fabricated, thus realizing a PCE of 19.8695%, FF of 74.2441%, Voc of 1.0622 V, and Jsc of 25.196 mA/cm². The Cs0.05MA0.16FA0.79PbI2.9Br0.1 perovskite precursor (1.73 mol/L) was spin-coated onto the substrate. For perovskite film fabrication, the perovskite precursor was spin-coated on the as-prepared substrates at 1000 rpm for 15 s and at 5000 rpm for 35 s. At the last 10 s, 180 µL of CB solution was dropped on the perovskite. The wet film was annealed at 110 °C for 20 min.</w:t>
      </w:r>
    </w:p>
    <w:p/>
    <w:p>
      <w:r>
        <w:t>29490. The device achieves a champion PCE of 18.8246% with an open-circuit voltage (VOC) of 1.0636 V, a short-circuit current (JSC) of 23.984 mA/cm², and a fill factor (FF) of 73.796%. Starting with a Cs0.05MA0.16FA0.79PbI2.9Br0.1 solution at 1.73 mol/L, the base solution was formulated to form the core perovskite layer. The spin coating procedure was done in ambient air by a consecutive two-step spin-coating process, with the first step at 1000 rpm for 15 s and the second step at 6000 rpm for 35 s. During the second spin coating step, 220 µL of CB was deposited onto the perovskite film 6 seconds before the program ended. Then, the precursor films were placed on a 110 °C hotplate for 30 min.</w:t>
      </w:r>
    </w:p>
    <w:p/>
    <w:p>
      <w:r>
        <w:t>29498. The combined treatment featured a PCE of 19.181%, FF of 74.7143%, Voc of 1.0753 V, and Jsc of 23.874 mA/cm². The perovskite composition of Cs0.05MA0.16FA0.79PbI2.9Br0.1 was prepared with a concentration of 1.73 mol/L. For the perovskite film fabrication, the substrate was spun at 1000 rpm for 15 s, and then at 6000 rpm for 35 s. During the second step, 220 µL of CB as anti-solvent was quickly dripped onto the centre of the perovskite film 6 s before the end of the spin-coating process. The as-coated film was then annealed at 105 °C for 30 min.</w:t>
      </w:r>
    </w:p>
    <w:p/>
    <w:p>
      <w:r>
        <w:t>29508. The PSCs exhibited a superior PCE of 19.5307% (JSC: 24.469 mA/cm², VOC: 1.074 V, FF: 74.3157%). 1.73 mol/L Cs0.05MA0.16FA0.79PbI2.9Br0.1 perovskite precursors were prepared. To establish a stable perovskite film, the substrate was spun at 996 rpm for 15 s, then at 4986 rpm for 35 s, ensuring even layer formation. The crystallization process was refined by injecting 160 µL of antisolvent at last 10 s during spin-coating. The substrate was immediately placed on a hotplate and annealed at 105 °C for 30 min.</w:t>
      </w:r>
    </w:p>
    <w:p/>
    <w:p>
      <w:r>
        <w:t>29510. The champion device offers a high PCE of 19.0739% for the reverse scan (JSC of 23.762 mA/cm², VOC of 1.0804 V, and FF of 74.2973%). The 1.73 mol/L perovskite precursor solution with a chemical formula of Cs0.05MA0.16FA0.79PbI2.9Br0.1. For the perovskite deposition process, the perovskite films were deposited using a two-step spin-coating process at 1000 rpm for 15 s and 4998 rpm for 35 s. An antisolvent injection of 220 µL at last 12 s stabilized the intermediate phase, leading to enhanced film quality. The sample was then annealed at 110 °C for 25 min.</w:t>
      </w:r>
    </w:p>
    <w:p/>
    <w:p>
      <w:r>
        <w:t>29518. The inverted devices achieved optimal PCEs of 18.9288%, a VOC of 1.0652 V, FF of 72.3233%, and JSC of 24.571 mA/cm². The perovskite (Cs0.05MA0.16FA0.79PbI2.9Br0.1) solution was prepared with a concentration of 1.73 mol/L in mixed solvent of DMF and DMSO. To establish a stable perovskite film, the substrate was spun at 1000 rpm for 10 s, then at 5000 rpm for 30 s, ensuring even layer formation. By delivering 160 µL of antisolvent at last 6 s, the final film exhibited improved surface coverage and reduced pinholes. The film was then annealed at 110 °C for 25 min.</w:t>
      </w:r>
    </w:p>
    <w:p/>
    <w:p>
      <w:r>
        <w:t>29522. The target PSCs achieved an average power conversion efficiency (PCE) of 18.3055% with a short-circuit current density (JSC) of 23.77 mA/cm², an open-circuit voltage (VOC) of 1.0824 V, and a fill factor (FF) of 71.1476%. Starting with a Cs0.05MA0.16FA0.79PbI2.9Br0.1 solution at 1.73 mol/L, the base solution was formulated to form the core perovskite layer. Specifically, the perovskite precursor solution was first spun at 1007 rpm for 15 s, and then at 6022 rpm for 35 s. During the spin-coating process, 220 µL of CB antisolvent was quickly dripped onto the centre of the perovskite film 6 s before the end of the process. The films were then annealed at 110 °C for 30 min.</w:t>
      </w:r>
    </w:p>
    <w:p/>
    <w:p>
      <w:r>
        <w:t>29528. Through deliberate control of solution composition, coating speeds, and thermal treatments, this perovskite cell was fabricated, leading to a PCE of 17.3375%, a fill factor of 66.5433%, a Voc of 1.0592 V, and a Jsc of 24.599 mA/cm². The Cs0.05MA0.16FA0.79PbI2.9Br0.1 perovskite precursor (1.73 mol/L) was spin-coated onto the substrate. For the perovskite deposition process, the perovskite solutions were deposited using a two-step spin-coating process at 1005 rpm for 15 s and 5018 rpm for 35 s. At the last 10 s, 180 µL of CB solution was dropped on the perovskite. The films were then annealed at 110 °C for 20 min.</w:t>
      </w:r>
    </w:p>
    <w:p/>
    <w:p>
      <w:r>
        <w:t>29529. The champion PCE of the device can be further improved to 17.3375% (VOC of 1.0592 V, JSC of 24.599 mA/cm², and FF of 66.5433%). The perovskite precursor solution (1.73 mol/L) was prepared in a solvent mixture of DMF and DMSO according to the formula of Cs0.05MA0.16FA0.79PbI2.9Br0.1. The perovskite solution was spin-coated in two steps, namely 1000 rpm for 15 s and 5000 rpm for 35 s. During the last 10 s of the second step, the anti-solvent (180 µL of CB) was dropped in the center of the substrate. The deposited perovskite films were subsequently annealed on a hotplate at 110 °C for 20 min.</w:t>
      </w:r>
    </w:p>
    <w:p/>
    <w:p>
      <w:r>
        <w:t>29538. A higher PCE of 19.7697% is achieved with JSC of 24.353 mA/cm², VOC of 1.0746 V, and FF of 75.5433%. In formulating the active solution, Cs0.05MA0.16FA0.79PbI2.9Br0.1 at 1.73 mol/L was utilized to establish the perovskite layer. The precursor solution was spin-coated in a two-step process at 1000 rpm for 10 s and 5000 rpm for 30 s, respectively. During the spin-coating, 160 µL CB solution was dripped at 6 s before the end of the spin-coating process. After the spin coating was completed, it was annealed on a hot stage at 110 °C for 25 min.</w:t>
      </w:r>
    </w:p>
    <w:p/>
    <w:p>
      <w:r>
        <w:t>29541. The current density-voltage (J-V) characteristics show that the target PSCs delivered a PCE of 18.789%, with an elevated VOC of 1.0667 V, a JSC of 23.606 mA/cm², and an FF of 74.6154%. The perovskite solution (1.73 mol/L) was prepared according to chemical formula of Cs0.05MA0.16FA0.79PbI2.9Br0.1. A well-optimized dual-stage spin routine (1000 rpm for 15 s and 5000 rpm for 35 s) was chosen to facilitate smooth and homogeneous layer formation. During the last 12 s of the second step, 220 µL CB was dropped as antisolvent. Subsequently, the sample was annealed at 110 °C for 25 min.</w:t>
      </w:r>
    </w:p>
    <w:p/>
    <w:p>
      <w:r>
        <w:t>29545. PSC with device efficiency (PCE) of 18.789%, VOC of 1.0667 V, JSC of 23.606 mA/cm², and FF of 74.6154% was obtained. The perovskite precursor solution was prepared with a concentration of 1.73 mol/L using PbI2 and MAI dissolved in a mixed DMF/DMSO solvent. For the perovskite deposition process, the perovskite solutions were deposited using a two-step spin-coating process at 1000 rpm for 15 s and 5000 rpm for 35 s. 160 µL of antisolvent was dropped on the film 12 s before the end of the program. The perovskite film was obtained by annealing at 110 °C for 30 min.</w:t>
      </w:r>
    </w:p>
    <w:p/>
    <w:p>
      <w:r>
        <w:t>29549. The performance parameters (PCE, open-circuit voltage (VOC), short-circuit current density (JSC) and fill factor (FF)) of the control PSCs are significantly improved (18.789%, 1.0667 V, 23.606 mA/cm², and 74.6154%). The perovskite precursor is Cs0.05MA0.16FA0.79PbI2.9Br0.1. The perovskite solutions were spin-coated at 1003 rpm for 15 s and then at 5010 rpm for 35 s. During the second step, CB as antisolvent (220 µL) was dropped at the middle of the spinning substrate 12 s prior to the end of the spinning. The films were then annealed at 110 °C for 25 min.</w:t>
      </w:r>
    </w:p>
    <w:p/>
    <w:p>
      <w:r>
        <w:t>29560. The device achieved a remarkable PCE of 18.2683%, with a VOC of 1.0669 V, JSC of 23.344 mA/cm², and FF of 73.3463%. The perovskite precursor solution (1.73 mol/L, Cs0.05MA0.16FA0.79PbI2.9Br0.1) was prepared. The precursor solution was spin-coated onto the substrate surface at 996 rpm for 10 s, then accelerated to 4988 rpm and maintained at this speed for 30 s. 160 µL CB was dripped onto the center of film at 6 s before the end of spin-coating. Then the films were annealed at 110 °C for 25 min to form the perovskite layer.</w:t>
      </w:r>
    </w:p>
    <w:p/>
    <w:p>
      <w:r>
        <w:t>29584. Guided by experimental parameters such as spin speeds, antisolvent timing, and annealing profiles, this device was fabricated, realizing a PCE of 14.8847%, FF of 59.8478%, Voc of 1.1241 V, and Jsc of 22.125 mA/cm². The perovskite (Cs0.05MA0.1FA0.85PbI3.0) solution was prepared with a concentration of 1.73 mol/L in mixed solvent of DMF and DMSO. The perovskite solution was spin-coated on the substrates at 1900 rpm for 28 s and at 5700 rpm for 32 s, respectively. During the second step, antisolvent CB (250 µL) was dropped at the middle of the spinning substrate 14 s prior to the end of the spinning. The wet perovskite films were then transferred onto a hot plate and annealed at 110 °C for 30 min.</w:t>
      </w:r>
    </w:p>
    <w:p/>
    <w:p>
      <w:r>
        <w:t>29592. The device achieves a champion PCE of 19.2928% with an open-circuit voltage (VOC) of 1.1217 V, a short-circuit current (JSC) of 24.018 mA/cm², and a fill factor (FF) of 71.6141%. Cs0.05MA0.1FA0.85PbI3.0 was prepared at a concentration of 1.73 mol/L. A well-optimized dual-stage spin routine (1001 rpm for 12 s and 5002 rpm for 35 s) was chosen to facilitate smooth and homogeneous layer formation. 160 µL CB as the antisolvent was dripped on the film at 8 s before the end of the last procedure. Then, the as-prepared perovskite films were transferred onto a hotplate and annealed at 110 °C for 20 min.</w:t>
      </w:r>
    </w:p>
    <w:p/>
    <w:p>
      <w:r>
        <w:t>29603. The devices exhibited an increased PCE from 19.8547% to 19.8547%, with a VOC of 1.0824 V, FF of 75.5521%, and JSC of 24.28 mA/cm². Perovskite precursor solution (1.73 mol/L) was prepared based on the stoichiometric ratio of Cs0.05MA0.16FA0.79PbI2.9Br0.1. The perovskite precursor was spin-coated on the substrates at 1916 rpm for 12 s and 5048 rpm for 30 s. According to the antisolvent method, 194 µL of antisolvent was dropped on the film 6 s before the end of the program. Post-synthesis annealing at 110 °C for 30 min promoted uniform grain growth and optimal device characteristics.</w:t>
      </w:r>
    </w:p>
    <w:p/>
    <w:p>
      <w:r>
        <w:t>29607. PSCs based on additives achieved a PCE of 20.5035%, with a VOC of 1.0832 V, FF of 76.4455%, and JSC of 24.761 mA/cm². 1.73 mol/L Cs0.05MA0.16FA0.79PbI2.9Br0.1 perovskite precursors were prepared. The perovskite precursor was spin-coated onto the substrates with a two-stage program at 1025 rpm for 10 s, and 4986 rpm for 30 s, respectively. During the second spin coating step, 159 µL of CB was deposited onto the perovskite film 6 s before the program ended. Then the films were annealed at 110 °C for 25 min to form the perovskite layer.</w:t>
      </w:r>
    </w:p>
    <w:p/>
    <w:p>
      <w:r>
        <w:t>29609. The PSC device gives the highest PCE of 20.0021%, with VOC of 1.0937 V, JSC of 24.993 mA/cm², and FF of 73.1741%. The Cs0.05MA0.16FA0.79PbI2.9Br0.1 perovskite film was prepared with a concentration of 1.73 mol/L. A sequential spin-coating procedure was employed, first at 1930 rpm for 12 s, followed by 5039 rpm for 30 s. A gentle antisolvent drop of 193 µL at last 6 s guided the perovskite crystals into a more ideal arrangement. Afterwards, the perovskite film was annealed at 110 °C for 30 min.</w:t>
      </w:r>
    </w:p>
    <w:p/>
    <w:p>
      <w:r>
        <w:t>29613. The device shows the highest PCE of 20.1416% with negligible hysteresis, a VOC of 1.0971 V, a JSC of 23.865 mA/cm² and a FF of 76.9262%. The perovskite composition of Cs0.05MA0.16FA0.79PbI2.9Br0.1 was prepared with a concentration of 1.73 mol/L. Then the filtered perovskite precursor was spin-coated on the substrate at 1021 rpm for 10 s and 4988 rpm for 30 s. 159 µL chlorobenzene as antisolvent was dropped 6 s before the end of the spin-coating procedure. Then, the as-prepared perovskite films were transferred onto a hotplate and annealed at 110 °C for 25 min.</w:t>
      </w:r>
    </w:p>
    <w:p/>
    <w:p>
      <w:r>
        <w:t>29619. Using a parameter-driven approach, we have engineered a perovskite solar cell that was fabricated, thus realizing a PCE of 20.5396%, FF of 87.1285%, Voc of 0.9644 V, and Jsc of 24.445 mA/cm². The perovskite ink, prepared from Cs0.05MA0.16FA0.79PbI2.9Br0.1 at 1.73 mol/L, formed the base layer for subsequent fabrication steps. Afterwards, the perovskite precursor solution was deposited on the substrate via a two-step spin coating process; first, the solution was spin-coated at 1910 rpm for 12 s and then at 5051 rpm for 30 s. During the second step, antisolvent CB (194 µL) was dropped at the middle of the spinning substrate 6 s prior to the end of the spinning. After the whole spin-coating process, the substrate was annealed at 110 °C for 30 min.</w:t>
      </w:r>
    </w:p>
    <w:p/>
    <w:p>
      <w:r>
        <w:t>29623. The solar cells showed a champion PCE of 20.162% with a VOC of 1.0856 V, a JSC of 24.55 mA/cm², and a FF of 75.6487%. The Cs0.05MA0.16FA0.79PbI2.9Br0.1 perovskite precursor (1.73 mol/L) was spin-coated onto the substrate. The spin coating procedure was done in ambient air by a consecutive two-step spin-coating process, with the first step at 1027 rpm for 10 s and the second step at 4985 rpm for 30 s. A timed antisolvent drop (159 µL at last 6 s) enhanced the perovskite crystallization kinetics. The substrate was immediately placed on a hotplate and annealed at 110 °C for 25 min.</w:t>
      </w:r>
    </w:p>
    <w:p/>
    <w:p>
      <w:r>
        <w:t>29633. Guided by experimental parameters such as spin speeds, antisolvent timing, and annealing profiles, this device was fabricated, realizing a PCE of 20.2965%, FF of 73.1978%, Voc of 1.1143 V, and Jsc of 24.884 mA/cm². The perovskite precursor solutions were prepared using 1.73 mol/L Cs0.05MA0.16FA0.79PbI2.9Br0.1. The perovskite solutions were spin-coated at 1000 rpm for 10 s and 4700 rpm for 30 s, respectively. 160 µL CB was dropped onto the substrate during the last 11 s of the spinning, resulting in the formation of dark brown films. The perovskite was annealed at 115 °C for 30 min.</w:t>
      </w:r>
    </w:p>
    <w:p/>
    <w:p>
      <w:r>
        <w:t>29637. The PCE for the device reached 20.043%, with a JSC of 24.601 mA/cm², a VOC of 1.1146 V and a FF of 73.0988%. 1.73 mol/L perovskite precursor solutions were prepared with the chemical formula of Cs0.05MA0.16FA0.79PbI2.9Br0.1. The perovskite solutions were spin-coated onto the substrate at 1000 rpm for 10 s, subsequently at 5000 rpm for 30 s. 160 µL of antisolvent was dripped on the spinning substrate at the last 6 s of the second spin-coating step. It was then heated at 110 °C for 30 min, resulting in the formation of the perovskite thin films.</w:t>
      </w:r>
    </w:p>
    <w:p/>
    <w:p>
      <w:r>
        <w:t>29644. By interlinking experimental conditions with device architecture, a perovskite solar cell was fabricated, affirming a PCE of 19.8242%, FF of 74.0005%, Voc of 1.1067 V, and Jsc of 24.207 mA/cm². The 1.73 mol/L perovskite precursor solution with a chemical formula of Cs0.05MA0.16FA0.79PbI2.9Br0.1 was prepared. A sequential spin-coating procedure was employed, first at 1000 rpm for 10 s, followed by 5000 rpm for 30 s. Then, with 12 s of spin time remaining, chlorobenzene (170 µL) was dispensed onto the middle of the substrate. The sample underwent a controlled anneal at 110 °C for 30 min, optimizing the film’s morphological and crystalline properties.</w:t>
      </w:r>
    </w:p>
    <w:p/>
    <w:p>
      <w:r>
        <w:t>29648. Through iterative refinements in substrate preparation, solution concentration, and coating protocols, this perovskite device was fabricated, echoing a PCE of 19.478%, FF of 73.4678%, Voc of 1.1135 V, and Jsc of 23.81 mA/cm². The perovskite precursor solution with a molar concentration of 1.73 mol/L was prepared according to the formula of Cs0.05MA0.16FA0.79PbI2.9Br0.1. The perovskite precursor solution was dripped onto the substrate, and a two-step spin-coating procedure was applied. The first step was carried out at 944 rpm, followed by 4732 rpm for 30 s. With 11 s of spin time remaining, CB (163 µL) was dispensed onto the middle of the substrate. Then, the as-prepared perovskite films were transferred onto a hotplate and annealed at 115 °C for 30 min.</w:t>
      </w:r>
    </w:p>
    <w:p/>
    <w:p>
      <w:r>
        <w:t>29651. The device showed the highest certified PCE of 20.8339%, with VOC of 1.1207 V, JSC of 24.38 mA/cm², and FF of 76.2487%.The device shows a maximum PCE of 20.8339%, with an open-circuit voltage (VOC) of 1.1207 V, a short-circuit current density (JSC) of 24.38 mA/cm², and a fill factor (FF) of 76.2487%. The 1.73 mol/L perovskite precursor solution with a chemical formula of Cs0.05MA0.16FA0.79PbI2.9Br0.1 was prepared. The perovskite film was deposited by spin-coating at 969 rpm for 10 s and 4718 rpm for 30 s. 202 µL of antisolvent was dripped on the spinning substrate at the last 12 s of the second spin-coating step. The wet perovskite films were then transferred onto a hot plate and annealed at 115 °C for 30 min.</w:t>
      </w:r>
    </w:p>
    <w:p/>
    <w:p>
      <w:r>
        <w:t>29656. PSCs with (111)-preferred crystallographic orientation displayed a remarkable PCE of 17.9354%, with VOC of 1.1033 V, JSC of 22.956 mA/cm², and FF of 70.8116%. A stable precursor mixture was achieved by taking a Cs0.05MA0.16FA0.79PbI2.9Br0.1 solution (1.73 mol/L) as the base. The perovskite solution was spin-coated on the substrates at 1039 rpm for 10 s and at 4678 rpm for 30 s, respectively. To promote better film morphology, 258 µL of antisolvent was added at last 12 s in the latter spin-coating step. After the spin coating was completed, it was annealed on a hot stage at 115 °C for 30 min.</w:t>
      </w:r>
    </w:p>
    <w:p/>
    <w:p>
      <w:r>
        <w:t>29658. PSC with device efficiency (PCE) of 19.5827%, VOC of 1.1068 V, JSC of 24.328 mA/cm², and FF of 72.73% was obtained. The precursor solutions for all Cs0.05MA0.16FA0.79PbI2.9Br0.1 films were prepared by dissolving equimolar concentrations (1.73 mol/L). For the fabrication of perovskite films, the perovskite solutions were spin-coated onto the substrates at 951 rpm for 10 s and 5027 rpm for 30 s. Anti-solvent (172 µL) was dropped on the film at 12 s before the end of the spinning. To lock in the desired crystal phase, the film was heated at 110 °C for 30 min.</w:t>
      </w:r>
    </w:p>
    <w:p/>
    <w:p>
      <w:r>
        <w:t>29661. The devices exhibited an increased PCE from 19.2133% to 19.2133%, with a VOC of 1.0659 V, FF of 72.6944%, and JSC of 24.796 mA/cm². Starting with a Cs0.05MA0.16FA0.79PbI2.9Br0.1 solution at 1.73 mol/L, the base solution was formulated to form the core perovskite layer. The perovskite precursor solutions were spin-coated on the substrates at 1024 rpm for 10 s and 4986 rpm for 30 s. 159 µL CB was dropped onto the substrate during the last 6 s of the spinning, resulting in the formation of dark brown films. The wet perovskite films were then transferred onto a hot plate and annealed at 110 °C for 30 min.</w:t>
      </w:r>
    </w:p>
    <w:p/>
    <w:p>
      <w:r>
        <w:t>29671. With the improved uniformity of SAM, the SAM-based devices showed a maximum PCE of 18.9418%, with a VOC of 1.0989 V, FF of 71.4038%, and JSC of 24.14 mA/cm². The perovskite precursor solution (1.73 mol/L) was prepared in a solvent mixture of DMF and DMSO according to the formula of Cs0.05MA0.16FA0.79PbI2.9Br0.1. The perovskite precursor solutions were spin-coated on the substrates at 1000 rpm for 10 s and 5000 rpm for 30 s. During the second spin-coating step, 220 µL of antisolvent was introduced at last 12 s. The as-coated film was then annealed at 110 °C for 30 min.</w:t>
      </w:r>
    </w:p>
    <w:p/>
    <w:p>
      <w:r>
        <w:t>29681. The PCE of devices reached 19.0565%, featuring VOC of 1.1171 V, FF of 72.7192%, and JSC of 23.459 mA/cm². The composition of perovskite is 1.73 mol/L Cs0.05MA0.16FA0.79PbI2.9Br0.1. For the perovskite films, the spin-coating process was divided into a consecutive two-step procedure: the spin rate of the first step was 1011 rpm for 10 s, and that of the second step was 4994 rpm for 30 s. During the last 12 s of the second step, 219 µL of chlorobenzene (CB) was added as the antisolvent. Then, the as-prepared perovskite films were transferred onto a hotplate and annealed at 110 °C for 30 min.</w:t>
      </w:r>
    </w:p>
    <w:p/>
    <w:p>
      <w:r>
        <w:t>29695. The device shows the highest PCE of 19.9676% with negligible hysteresis, a VOC of 1.1072 V, a JSC of 24.058 mA/cm² and a FF of 74.964%. For the preparation of perovskite precursor solution, 1.73 mol/L Cs0.05MA0.16FA0.79PbI2.9Br0.1 perovskite precursor was prepared in DMF:DMSO (4:1 volume ratio, v:v) mixed solvent. The perovskite solutions were spin-coated onto the substrate at 1017 rpm for 10 s and then 4690 rpm for 30 s. 159 µL CB was dripped onto the center of film at 6 s before the end of the spin-coating procedure. The perovskite film was annealed at 115 °C for 30 min.</w:t>
      </w:r>
    </w:p>
    <w:p/>
    <w:p>
      <w:r>
        <w:t>29699. The device shows the highest PCE of 19.8603% with a VOC of 1.1139 V, a JSC of 24.09 mA/cm², and an FF of 74.0078%. The perovskite precursor solution was prepared with a concentration of 1.73 mol/L using PbI2 and MAI dissolved in a mixed DMF/DMSO solvent. The perovskite layer was spin-coated with a two-step recipe, first at 1019 rpm for 10 s followed by 4689 rpm for 30 s. During the last 6 s of the second step, the anti-solvent (159 µL of chlorobenzene) was dropped in the center. The wet film was annealed at 115 °C for 30 min.</w:t>
      </w:r>
    </w:p>
    <w:p/>
    <w:p>
      <w:r>
        <w:t>29713. A higher PCE of 20.522% of the target device is achieved, where JSC, VOC and FF are 24.337 mA/cm², 1.1064 V and 76.2157%, respectively. The 1.73 mol/L perovskite precursor solution with a chemical formula of Cs0.05MA0.16FA0.79PbI2.9Br0.1. The precursor solution was spin-coated in a two-step process at 1050 rpm for 15 s and 4972 rpm for 35 s, respectively. 157 µL CB was dripped onto the center of film at 10 s before the end of spin-coating. The as-coated film was then annealed at 105 °C for 30 min.</w:t>
      </w:r>
    </w:p>
    <w:p/>
    <w:p>
      <w:r>
        <w:t>29719. The inverted PSCs achieved a champion PCE of 19.2887% with an open-circuit voltage (VOC) of 1.1117 V, short-circuit current density (JSC) of 24.047 mA/cm², and fill factor (FF) of 72.1531%. The Cs0.05MA0.16FA0.79PbI2.9Br0.1 (1.73 mol/L) perovskite precursor solution was prepared. The perovskite was deposited via a two-step spin-coating procedure with 1009 rpm for 15 s and 4995 rpm for 35 s. At 10 s before the end of the spinning program, 180 µL of antisolvent was dripped onto the center of the film during the second step. Subsequently, the sample was annealed at 110 °C for 20 min.</w:t>
      </w:r>
    </w:p>
    <w:p/>
    <w:p>
      <w:r>
        <w:t>29723. Consequently, the device resulted in device efficiency of 19.1629%, together with an enhanced fill factor (FF) of 71.8181%, short-circuit current density of 24.07 mA/cm²and open circuit voltage (VOC) of 1.1085 V. The perovskite composition of Cs0.05MA0.16FA0.79PbI2.9Br0.1 was prepared with a concentration of 1.73 mol/L. The film formation relied on a two-phase spin cycle: 1010 rpm for 15 s and 4994 rpm for 35 s, optimizing thickness uniformity. During the second spin coating step, 180 µL CB was dripped onto the perovskite film at 10 s before ending the program. Subsequent thermal treatment was carried out at 110 °C for 20 min to finalize the perovskite crystal structure.</w:t>
      </w:r>
    </w:p>
    <w:p/>
    <w:p>
      <w:r>
        <w:t>29728. The PCE of devices reached 19.1211%, featuring VOC of 1.1059 V, FF of 73.0383%, and JSC of 23.672 mA/cm². The perovskite precursor is Cs0.05MA0.16FA0.79PbI2.9Br0.1. The perovskite precursor solution was deposited on the substrate via a two-step spin coating process; first, the solution was spin-coated at 1054 rpm for 15 s and then at 4969 rpm for 35 s. During the last 10 s of the second step, the anti-solvent (157 µL of CB) was dropped in the center of the substrate. The wet film was annealed at 105 °C for 30 min.</w:t>
      </w:r>
    </w:p>
    <w:p/>
    <w:p>
      <w:r>
        <w:t>29731. The PSCs achieved a quasi-steady-state PCE of 18.8168% (VOC: 1.0991 V, JSC: 23.712 mA/cm², FF: 72.2024%). The Cs0.05MA0.16FA0.79PbI2.9Br0.1 precursor solution (1.73 mol/L) was prepared in the mixed solvent of DMF and DMSO. The precursor solution was spin-coated on the substrate at 1045 rpm for 15 s and then 4975 rpm for 35 s. 158 µL CB was dropped on the perovskite film at 10 s before the end of the program. The films were then annealed at 105 °C for 30 min.</w:t>
      </w:r>
    </w:p>
    <w:p/>
    <w:p>
      <w:r>
        <w:t>29736. The inverted devices based on perovskite achieved optimal PCEs of 18.1943%, a VOC of 1.0955 V, FF of 70.9211%, and JSC of 23.417 mA/cm². The Cs0.05MA0.16FA0.79PbI2.9Br0.1 (1.73 mol/L) perovskite precursor solution was prepared. The perovskite solution was spin-coated in two steps, namely 1008 rpm for 15 s and 4995 rpm for 35 s. During the spin-coating process, 180 µL of CB was dropped on the perovskite 10 s prior to the end of the second procedure. Then the substrate was annealed at 110 °C for 20 min to form the perovskite layer.</w:t>
      </w:r>
    </w:p>
    <w:p/>
    <w:p>
      <w:r>
        <w:t>29739. The certified PCE was determined to be 18.5225% with JSC of 23.956 mA/cm², VOC of 1.0825 V, and FF of 71.4249%. A perovskite precursor featuring Cs0.05MA0.16FA0.79PbI2.9Br0.1 at 1.73 mol/L was prepared to initiate the fabrication process. The perovskite film was deposited by spin-coating at 1058 rpm for 15 s and 4967 rpm for 35 s. A total of 157 µL of CB was dripped onto the center of film at 10 s before the end of spin-coating. The perovskite film was obtained by annealing at 105 °C for 30 min.</w:t>
      </w:r>
    </w:p>
    <w:p/>
    <w:p>
      <w:r>
        <w:t>29741. Based on a systematically tuned set of experimental parameters, this perovskite solar cell was fabricated, ultimately achieving a PCE of 18.0758%, FF of 71.3397%, Voc of 1.0752 V, and Jsc of 23.566 mA/cm². Then, perovskite precursor solution (1.73 mol/L) was prepared at the stoichiometric ratio of Cs0.05MA0.16FA0.79PbI2.9Br0.1. The perovskite precursor solution was then spin-coated at 1011 rpm for 15 s followed by an additional spin at 4994 rpm for 35 s. At last 10 s, the injection of 179 µL antisolvent aided in reducing defect density within the perovskite layer. The substrates were immediately transferred to the hotplate and annealed at 110 °C for 20 min.</w:t>
      </w:r>
    </w:p>
    <w:p/>
    <w:p>
      <w:r>
        <w:t>29755. The PSCs demonstrated improved PCE of 20.5101% (with FF of 75.9848%, VOC of 1.1327 V, and JSC of 23.829 mA/cm²). 1.5 mol/L Cs0.1FA0.9PbI2.8Br0.2 perovskite precursors were prepared. The perovskite solution was deposited on the substrate and spun cast at 1300 rpm for 15 s followed by 5600 rpm for 35 s. Then, with 11 s of spin time remaining, chlorobenzene (230 µL) was dispensed onto the middle of the substrate. Then the substrate was annealed at 120 °C for 20 min to form the perovskite layer.</w:t>
      </w:r>
    </w:p>
    <w:p/>
    <w:p>
      <w:r>
        <w:t>29757. The champion device showed a JSC of 23.676 mA/cm², a VOC of 1.1356 V, and a FF of 76.752%, resulting in a PCE of 20.6355%. The perovskite composition was Cs0.1FA0.9PbI2.8Br0.2, and the initial stock perovskite solution was 1.5 mol/L. The precursor solution was deposited on the substrate and spin-coated with a two-step spin-coating procedure: 900 rpm for 10 s and 6000 rpm for 35 s. During the second step, antisolvent CB (180 µL) was dropped at the middle of the spinning substrate 9 s prior to the end of the spinning. The films were dried inside an N2 environment on a hot plate at a temperature of 110 °C for 30 min.</w:t>
      </w:r>
    </w:p>
    <w:p/>
    <w:p>
      <w:r>
        <w:t>29765. By refining specific fabrication parameters, a perovskite solar cell was fabricated, culminating in performance metrics including a PCE of 11.8387%, FF of 52.0225%, Voc of 0.9436 V, and Jsc of 24.117 mA/cm². A perovskite precursor solution was first prepared using Cs0.1FA0.9PbI2.8Br0.2 at 1.5 mol/L. The perovskite was deposited via a two-step spin-coating procedure with 1400 rpm for 10 s and 5700 rpm for 35 s. 200 µL CB was dripped onto the center of film at 8 s before the end of spin-coating. After the whole spin-coating process, the substrate was annealed at 110 °C for 30 min.</w:t>
      </w:r>
    </w:p>
    <w:p/>
    <w:p>
      <w:r>
        <w:t>29772. The combined treatment featured a PCE of 20.0145%, FF of 77.5962%, Voc of 1.1134 V, and Jsc of 23.166 mA/cm². The perovskite precursor solution was prepared with a concentration of 1.5 mol/L using PbI2 and MAI dissolved in a mixed DMF/DMSO solvent. The perovskite precursor solutions were spin-coated on the substrates at 900 rpm for 10 s and 6000 rpm for 35 s. During the last 8 s of the second step, 180 µL of chlorobenzene (CB) was added as the antisolvent. After spin-coating, the films were annealed on the hot plate at 110 °C for 30 min.</w:t>
      </w:r>
    </w:p>
    <w:p/>
    <w:p>
      <w:r>
        <w:t>29773. Based on a systematically tuned set of experimental parameters, this perovskite solar cell was fabricated, ultimately achieving a PCE of 20.2947%, FF of 77.453%, Voc of 1.1106 V, and Jsc of 23.592 mA/cm². A stable precursor mixture was achieved by taking a Cs0.1FA0.9PbI2.8Br0.2 solution (1.5 mol/L) as the base. The perovskite precursor was spin-coated onto the substrates with a two-stage program at 1000 rpm for 10 s, and 4700 rpm for 35 s, respectively. At 8 s before the end of the second step, 200 µL of CB was drop-coated to treat the perovskite films. Subsequently, the samples were annealed at 115 °C for 30 min.</w:t>
      </w:r>
    </w:p>
    <w:p/>
    <w:p>
      <w:r>
        <w:t>29777. The PSCs show a champion PCE of 16.4943% with VOC of 0.9449 V, JSC of 23.626 mA/cm² and FF of 73.8828%. The process involved first dissolving Cs0.1FA0.9PbI2.8Br0.2 at 1.5 mol/L to create the primary perovskite solution. For the fabrication of perovskite films, the perovskite solutions were spin-coated onto the substrates at 1000 rpm for 10 s and 4700 rpm for 35 s. During the spin-coating process, 200 µL of CB antisolvent was quickly dripped onto the centre of the perovskite film 8 s before the end of the process. After the whole spin-coating process, the substrate was annealed at 110 °C for 30 min.</w:t>
      </w:r>
    </w:p>
    <w:p/>
    <w:p>
      <w:r>
        <w:t>29781. The best performance device showed a 20.3499% certificated efficiency with a VOC of 1.1153 V, a JSC of 23.279 mA/cm², and a FF of 78.3775%. The perovskite precursor solutions were prepared by dissolving 1.5 mol/L Cs0.1FA0.9PbI2.8Br0.2. A well-optimized dual-stage spin routine (1000 rpm for 10 s and 4700 rpm for 30 s) was chosen to facilitate smooth and homogeneous layer formation. To promote better film morphology, 200 µL of antisolvent was added at last 6 s in the latter spin-coating step. The perovskite film was obtained by annealing at 110 °C for 30 min.</w:t>
      </w:r>
    </w:p>
    <w:p/>
    <w:p>
      <w:r>
        <w:t>29788. Drawing upon carefully optimized conditions, the perovskite device was fabricated, resulting in a PCE of 20.4959%, with a fill factor of 75.7574%, an open-circuit voltage of 1.1249 V, and a short-circuit current density of 24.05 mA/cm². The perovskite ink, prepared from Cs0.1FA0.9PbI2.8Br0.2 at 1.5 mol/L, formed the base layer for subsequent fabrication steps. The perovskite solutions were spin-coated at 921 rpm for 10 s and then at 4688 rpm for 35 s. During the second step, CB as antisolvent (199 µL) was dropped at the middle of the spinning substrate 9 s prior to the end of the spinning. To lock in the desired crystal phase, the film was heated at 110 °C for 30 min.</w:t>
      </w:r>
    </w:p>
    <w:p/>
    <w:p>
      <w:r>
        <w:t>29792. By interlinking experimental conditions with device architecture, a perovskite solar cell was fabricated, affirming a PCE of 16.7691%, FF of 64.1236%, Voc of 1.1046 V, and Jsc of 23.675 mA/cm². For the Cs0.1FA0.9PbI2.8Br0.2, 1.5 mol/L perovskite precursor solution was prepared. For perovskite film fabrication, the perovskite precursor was spin-coated on the as-prepared substrates at 931 rpm for 10 s, subsequently at 5982 rpm for 35 s. 178 µL CB as the antisolvent was dripped on the film at 8 s before the end of the last procedure. The films were dried inside an N2 environment on a hot plate at a temperature of 110 °C for 30 min.</w:t>
      </w:r>
    </w:p>
    <w:p/>
    <w:p>
      <w:r>
        <w:t>29795. The PSCs achieved a champion power conversion efficiency (PCE) of 21.3995% under an active area of 0.09 cm², with a VOC value of 1.0845 V, an FF value of 83.3532%, and a current density (JSC) of 23.672 mA/cm². The process involved first dissolving Cs0.1FA0.9PbI2.8Br0.2 at 1.5 mol/L to create the primary perovskite solution. The precursor solution was deposited on the substrate and spun cast at 923 rpm for 10 s, followed by 5987 rpm for 35 s. In the second step, 179 µL CB was dropped onto the substrate during the last 9 s of the spinning. The substrate was then transferred to a thermostatic heater and annealed at 110 °C for 30 min.</w:t>
      </w:r>
    </w:p>
    <w:p/>
    <w:p>
      <w:r>
        <w:t>29799. The champion device fabricated by perovskite film showed a PCE of 20.9944% with open-circuit voltage (VOC) of 1.1243 V, short current density (JSC) of 23.626 mA/cm², and a fill factor (FF) of 79.0376%. The perovskite composition was Cs0.1FA0.9PbI2.8Br0.2, and the initial stock perovskite solution was 1.5 mol/L. Spin-coating was conducted in two stages: 1218 rpm for 10 s, then 4990 rpm for 30 s. During the second step, CB as antisolvent (199 µL) was dropped at the middle of the spinning substrate 8 s prior to the end of the spinning. Heat-treatment was implemented with the substrates for 30 min at 110 °C.</w:t>
      </w:r>
    </w:p>
    <w:p/>
    <w:p>
      <w:r>
        <w:t>29802. The device showed the highest certified PCE of 20.7023%, with VOC of 1.1419 V, JSC of 23.53 mA/cm², and FF of 77.0457%.The device shows a maximum PCE of 20.7023%, with an open-circuit voltage (VOC) of 1.1419 V, a short-circuit current density (JSC) of 23.53 mA/cm², and a fill factor (FF) of 77.0457%. For the Cs0.1FA0.9PbI2.8Br0.2, 1.5 mol/L perovskite precursor solution was prepared. The perovskite solution was deposited on the substrate and spun cast at 1317 rpm for 15 s followed by 5590 rpm for 35 s. To promote better film morphology, 229 µL of antisolvent was added at last 11 s in the latter spin-coating step. Then the substrate was annealed at 120 °C for 20 min to form the perovskite layer.</w:t>
      </w:r>
    </w:p>
    <w:p/>
    <w:p>
      <w:r>
        <w:t>29808.  The device achieves a notably enhanced PCE of 20.2228%, corresponding to a JSC of 23.067 mA/cm², a VOC of 1.1308 V, and an FF of 77.5282%.  1.5 mol/L Cs0.1FA0.9PbI2.8Br0.2 perovskite precursors were prepared. For the perovskite deposition process, the perovskite films were deposited using a two-step spin-coating process at 1370 rpm for 10 s and 5717 rpm for 35 s. CB (202 µL) was dropped at the center of the spinning substrate approximately 8 s before the end of the spin coating procedure. The resulting perovskite film was then annealed at 110 °C for 30 min.</w:t>
      </w:r>
    </w:p>
    <w:p/>
    <w:p>
      <w:r>
        <w:t>29810. Systematic parameter adjustments underlie the fabrication of a perovskite cell that was fabricated, capturing how controlled conditions influence a PCE of 21.6773%, FF of 79.0505%, Voc of 1.1229 V, and Jsc of 24.42 mA/cm². A stable precursor mixture was achieved by taking a Cs0.1FA0.9PbI2.8Br0.2 solution (1.5 mol/L) as the base. For the perovskite film fabrication, the substrate was spun at 1002 rpm for 10 s, and then at 4699 rpm for 35 s. The addition of 200 µL antisolvent at last 8 s proved instrumental in achieving uniform film thickness and grain distribution. The perovskite sample was subsequently annealed at 115 °C for 30 min.</w:t>
      </w:r>
    </w:p>
    <w:p/>
    <w:p>
      <w:r>
        <w:t>29820. The best performance device showed a 21.4214% certificated efficiency with a VOC of 1.1318 V, a JSC of 24.034 mA/cm², and a FF of 78.7521%. By preparing a base solution of Cs0.1FA0.9PbI2.8Br0.2 at 1.5 mol/L, the perovskite precursor was ready for further enhancements. The perovskite precursor solution was deposited on the substrate via a two-step spin coating process; first, the solution was spin-coated at 1068 rpm for 10 s and then at 4662 rpm for 30 s. During the second step, 197 µL of chlorobenzene was dropped on the spinning substrate 6 s before the end of the process. The deposited perovskite films were subsequently annealed on a hotplate at 110 °C for 30 min.</w:t>
      </w:r>
    </w:p>
    <w:p/>
    <w:p>
      <w:r>
        <w:t>29824. The PCE reached for the device was 18.3087%, with a JSC of 23.601 mA/cm², a VOC of 1.062 V and an FF of 73.0473%. The perovskite composition of Cs0.1FA0.9PbI2.8Br0.2 was prepared with a concentration of 1.5 mol/L. The as-prepared perovskite precursor was spin-coated onto the substrates at 1003 rpm for 10 s and 4698 rpm for 35 s, respectively. 200 µL CB was dropped 8 s before the end of the procedure. The resulting wet perovskite films were annealed at 110 °C for 30 min.</w:t>
      </w:r>
    </w:p>
    <w:p/>
    <w:p>
      <w:r>
        <w:t>29825. The target PSCs achieved an average power conversion efficiency (PCE) of 21.2591% with a short-circuit current density (JSC) of 23.592 mA/cm², an open-circuit voltage (VOC) of 1.1321 V, and a fill factor (FF) of 79.599%. For the perovskite composition Cs0.1FA0.9PbI2.8Br0.2, 1.5 mol/L perovskite precursor solution was prepared. The deposition process involved a two-step spin sequence (1000 rpm/10 s and 4700 rpm/35 s) to achieve a controlled film thickness. Then, 200 µL CB was dropped onto the substrate during the second spin-coating step at the last 8 s of the spin-coating. The substrate was then transferred to a thermostatic heater and annealed at 110 °C for 30 min.</w:t>
      </w:r>
    </w:p>
    <w:p/>
    <w:p>
      <w:r>
        <w:t>29832. With this engineering, the resulting PSCs obtained a PCE of 21.1713%, a VOC of 1.1403 V, FF of 79.5878%, and JSC of 23.329 mA/cm². The perovskite solution (1.5 mol/L) was made according to the composition of Cs0.1FA0.9PbI2.8Br0.2 in a mixed solvent of DMF/DMSO. The perovskite precursor was spin-coated on the substrates at 981 rpm for 10 s and 4711 rpm for 35 s. Integrating 201 µL of antisolvent at last 8 s prompted more uniform perovskite grain growth. The sample underwent a controlled anneal at 110 °C for 30 min, optimizing the film’s morphological and crystalline properties.</w:t>
      </w:r>
    </w:p>
    <w:p/>
    <w:p>
      <w:r>
        <w:t>29835. The certified PCE was determined to be 21.9469% with JSC of 24.081 mA/cm², VOC of 1.1431 V, and FF of 79.726%. In formulating the active solution, Cs0.1FA0.9PbI2.8Br0.2 at 1.5 mol/L was utilized to establish the perovskite layer. The as-prepared perovskite precursor was spin-coated onto the substrates at 979 rpm for 10 s and 4712 rpm for 35 s, respectively. 201 µL CB as the antisolvent was dripped on the film at 8 s before the end of the last procedure. The perovskite was annealed at 110 °C for 30 min.</w:t>
      </w:r>
    </w:p>
    <w:p/>
    <w:p>
      <w:r>
        <w:t>29840. The control device displays a JSC of 24.129 mA/cm², a VOC of 1.1322 V and an FF of 79.6153%, tuning out a PCE of 21.7503%. For the preparation of perovskite precursor solution, 1.5 mol/L Cs0.1FA0.9PbI2.8Br0.2 perovskite precursor was prepared in DMF:DMSO (4:1 volume ratio, v:v) mixed solvent. For the perovskite film fabrication, the substrate was spun at 983 rpm for 10 s, and then at 4710 rpm for 35 s. The controlled addition of 201 µL antisolvent at last 8 s facilitated uniform crystal nucleation. The device architecture benefited from a final anneal at 110 °C for 30 min, ensuring robust crystallinity.</w:t>
      </w:r>
    </w:p>
    <w:p/>
    <w:p>
      <w:r>
        <w:t>29843. The PCE reached for the device was 20.5129%, with a JSC of 23.832 mA/cm², a VOC of 1.1137 V and an FF of 77.2854%. For the perovskite composition Cs0.1FA0.9PbI2.8Br0.2, 1.5 mol/L perovskite precursor solution was prepared. The perovskite precursor solution was then spin-coated onto a substrate at 973 rpm for 10 s followed by an additional spin at 4715 rpm for 35 s. A gentle antisolvent drop of 201 µL at last 8 s guided the perovskite crystals into a more ideal arrangement. By subjecting the film to 110 °C for 30 min, the perovskite lattice attained its ideal orientation.</w:t>
      </w:r>
    </w:p>
    <w:p/>
    <w:p>
      <w:r>
        <w:t>29845. The PSCs show a champion PCE of 19.6918% with VOC of 1.151 V, JSC of 23.657 mA/cm² and FF of 72.3179%. The perovskite precursor solutions were prepared by dissolving 1.5 mol/L Cs0.1FA0.9PbI2.8Br0.2. The perovskite solution was deposited on the substrate and spun cast at 978 rpm for 10 s followed by 4713 rpm for 35 s. During the second step, CB as antisolvent (201 µL) was dropped at the middle of the spinning substrate 8 s prior to the end of the spinning. Next, the substrates were quickly transferred for annealing at 110 °C for 30 min.</w:t>
      </w:r>
    </w:p>
    <w:p/>
    <w:p>
      <w:r>
        <w:t>29851. Guided by experimental parameters such as spin speeds, antisolvent timing, and annealing profiles, this device was fabricated, realizing a PCE of 20.0643%, FF of 72.296%, Voc of 1.1537 V, and Jsc of 24.056 mA/cm². Starting with a Cs0.1FA0.9PbI2.8Br0.2 solution at 1.5 mol/L, the base solution was formulated to form the core perovskite layer. The perovskite precursor solution was spin-coated at 1000 rpm for 10 s and 5000 rpm for 30 s. 160 µL CB was dropped 6 s before the end of the procedure. Then the films were annealed at 110 °C for 25 min to form the perovskite layer.</w:t>
      </w:r>
    </w:p>
    <w:p/>
    <w:p>
      <w:r>
        <w:t>29856. Informed by incremental parameter refinements, the perovskite assembly was fabricated, resulting in a PCE of 20.8695%, FF of 80.244%, Voc of 1.1312 V, and Jsc of 22.991 mA/cm². The perovskite composition was Cs0.1FA0.9PbI2.8Br0.2, and the initial stock perovskite solution was 1.5 mol/L. A well-optimized dual-stage spin routine (1200 rpm for 10 s and 5000 rpm for 30 s) was chosen to facilitate smooth and homogeneous layer formation. At 8 s before the end of the spinning program, 200 µL of antisolvent was dripped onto the center of the film during the second step. The substrates were sequentially heated at 110 °C for 30 min for perovskite crystal formation.</w:t>
      </w:r>
    </w:p>
    <w:p/>
    <w:p>
      <w:r>
        <w:t>29863. The solar cells showed a drastically enhanced VOC, which led to a maximum efficiency of 21.9694% (with FF of 80.3956%, JSC of 24.256 mA/cm², and VOC of 1.1266 V). The precursor solutions for all Cs0.1FA0.9PbI2.8Br0.2 films were prepared by dissolving equimolar concentrations (1.5 mol/L). The perovskite film was deposited by spin-coating with 985 rpm for 10 s and 5008 rpm for 30 s. During the last 6 s of the second step, the anti-solvent (161 µL of chlorobenzene) was dropped in the center at a constant rate Then the substrate was annealed at 110 °C for 25 min to form the perovskite layer.</w:t>
      </w:r>
    </w:p>
    <w:p/>
    <w:p>
      <w:r>
        <w:t>29867. The devices exhibited an increased PCE from 22.285% to 22.285%, with a VOC of 1.1343 V, FF of 80.5643%, and JSC of 24.386 mA/cm². For the perovskite composition Cs0.1FA0.9PbI2.8Br0.2, 1.5 mol/L perovskite precursor solution was prepared. The perovskite solution was deposited on the substrate and spun cast at 1212 rpm for 10 s followed by 4993 rpm for 30 s. At 8 s before the end of the spin-coating procedure, 199 µL CB was dropped onto the substrates. Subsequently, the samples were annealed at 110 °C for 30 min.</w:t>
      </w:r>
    </w:p>
    <w:p/>
    <w:p>
      <w:r>
        <w:t>29876. The device shows the highest PCE of 21.584% with negligible hysteresis, a VOC of 1.1313 V, a JSC of 23.735 mA/cm² and a FF of 80.3859%. For the perovskite composition Cs0.1FA0.9PbI2.8Br0.2, 1.5 mol/L perovskite precursor solution was prepared. The perovskite solutions were spin-coated onto the substrate at 1211 rpm for 10 s and at 4994 rpm for 30 s. 199 µL of CB as antisolvent was dripped onto the substrate quickly at the last 8 s during the second spinning step. The as-coated film was then annealed at 110 °C for 30 min.</w:t>
      </w:r>
    </w:p>
    <w:p/>
    <w:p>
      <w:r>
        <w:t>29877. The champion device showed a PCE of 20.6552%, with JSC of 23.162 mA/cm², FF of 80.1011%, and VOC of 1.1133 V. The perovskite precursor solution (1.5 mol/L) was prepared in a solvent mixture of DMF and DMSO according to the formula of Cs0.1FA0.9PbI2.8Br0.2. For the fabrication of perovskite films, the perovskite solutions were spin-coated onto the substrates at 979 rpm for 10 s and 4712 rpm for 35 s. During the second spin coating step, 201 µL of CB was deposited onto the perovskite film 8 s before the program ended. The samples were subsequently annealed on a hotplate at 115 °C for 30 min.</w:t>
      </w:r>
    </w:p>
    <w:p/>
    <w:p>
      <w:r>
        <w:t>29884. The target device achieved a champion PCE of 20.5366% (VOC: 1.1227 V, JSC: 22.706 mA/cm², FF: 80.5642%).The target PSCs achieved an average power conversion efficiency (PCE) of 20.5366% with a short-circuit current density (JSC) of 22.706 mA/cm², an open-circuit voltage (VOC) of 1.1227 V and a fill factor (FF) of 80.5642%. Perovskite precursor solution (1.5 mol/L) was prepared based on the stoichiometric ratio of Cs0.1FA0.9PbI2.8Br0.2. The spin coating procedure was done in ambient air by a consecutive two-step spin-coating process, with the first step at 1195 rpm for 10 s and the second step at 5003 rpm for 30 s. 200 µL CB was dripped onto the center of film at 8 s before the end of spin-coating. The as-coated film was then annealed at 110 °C for 30 min.</w:t>
      </w:r>
    </w:p>
    <w:p/>
    <w:p>
      <w:r>
        <w:t>29887. The device displayed a champion PCE of 19.6479%, with a VOC of 1.1023 V, a JSC of 22.948 mA/cm², and an FF of 77.6737%. The core perovskite solution, composed of Cs0.1FA0.9PbI2.8Br0.2 at 1.5 mol/L, served as the foundational matrix for the solar cell. The perovskite was deposited via a two-step spin-coating procedure with 1028 rpm for 10 s and 4684 rpm for 30 s. 199 µL CB was dropped 8 s before the end of the procedure. The deposited perovskite films were subsequently annealed on a hotplate at 110 °C for 30 min.</w:t>
      </w:r>
    </w:p>
    <w:p/>
    <w:p>
      <w:r>
        <w:t>29891. The combined treatment featured a PCE of 17.3116%, FF of 65.9721%, Voc of 1.0633 V, and Jsc of 24.68 mA/cm². The perovskite precursor is Cs0.1FA0.9PbI2.8Br0.2. Then, the prepared precursor solution was spin-coated onto the ITO substrate at 1000 rpm for 10 s and 4700 rpm for 35 s. During the second spin coating step, 200 µL of CB was deposited onto the perovskite film 8 seconds before the program ended. Next, the substrates were quickly transferred for annealing at 115 °C for 30 min.</w:t>
      </w:r>
    </w:p>
    <w:p/>
    <w:p>
      <w:r>
        <w:t>29893. Drawing upon carefully optimized conditions, the perovskite device was fabricated, resulting in a PCE of 17.3511%, with a fill factor of 67.4979%, an open-circuit voltage of 1.0706 V, and a short-circuit current density of 24.01 mA/cm². A 1.5 mol/L Cs0.1FA0.9PbI2.8Br0.2 precursor solution was similarly prepared using a mixture of DMF and DMSO. The perovskite solutions were spin-coated at 1000 rpm for 10 s and 4700 rpm for 30 s, respectively. At the last 8 s, 200 µL of chlorobenzene solution was dropped on the perovskite. The sample was then annealed at 110 °C for 30 min.</w:t>
      </w:r>
    </w:p>
    <w:p/>
    <w:p>
      <w:r>
        <w:t>29900. The champion device showed a JSC of 24.095 mA/cm², a VOC of 1.0644 V, and a FF of 63.5685%, resulting in a PCE of 16.3024%. The perovskite precursor solution (Cs0.1FA0.9PbI2.8Br0.2) was prepared with a concentration of 1.5 mol/L in a mixed anhydrous solvent of DMF/DMSO. For the perovskite deposition process, the perovskite films were deposited using a two-step spin-coating process at 1200 rpm for 10 s and 5000 rpm for 30 s. 200 µL CB was dropped on the perovskite film at 8 s before the end of the program. It was then heated at 110 °C for 30 min, resulting in the formation of the perovskite thin films.</w:t>
      </w:r>
    </w:p>
    <w:p/>
    <w:p>
      <w:r>
        <w:t>29908. A higher PCE of 17.0993% of the target device is achieved, where JSC, VOC and FF are 23.965 mA/cm², 1.0676 V and 66.8366%, respectively. The perovskite precursor solutions were prepared by dissolving 1.5 mol/L Cs0.1FA0.9PbI2.8Br0.2. The perovskite precursor was spin-coated onto the substrates with a two-stage program at 1026 rpm for 10 s, and 4685 rpm for 30 s, respectively. During the last step, 199 µL of chlorobenzene was dropped on the film at last 8 s. The device architecture benefited from a final anneal at 110 °C for 30 min, ensuring robust crystallinity.</w:t>
      </w:r>
    </w:p>
    <w:p/>
    <w:p>
      <w:r>
        <w:t>29912. This resulted in improved performance with a PCE beyond 15.4639%, a JSC of 24.268 mA/cm², a VOC of 1.0642 V and an FF of 59.877%. The formulation began with Cs0.1FA0.9PbI2.8Br0.2 at 1.5 mol/L, establishing the core perovskite solution. The film was deposited under controlled conditions, involving an initial spin of 981 rpm (10 s) followed by a second spin at 4711 rpm (35 s). CB (201 µL) was dropped on the film at 8 s before the end of the spinning. The sample was then annealed at 115 °C for 30 min.</w:t>
      </w:r>
    </w:p>
    <w:p/>
    <w:p>
      <w:r>
        <w:t>29916. The device shows the highest PCE of 18.1312% with a VOC of 1.0753 V, a JSC of 23.983 mA/cm², and an FF of 70.3092%. The perovskite precursor solutions were prepared by dissolving 1.5 mol/L Cs0.1FA0.9PbI2.8Br0.2. Spin-coating was conducted in two stages: 979 rpm for 10 s, then 4712 rpm for 35 s. During the second spin coating step, 201 µL CB was dripped onto the perovskite film at 8 s before ending the program. The resulting films were then annealed at 115 °C for 30 min.</w:t>
      </w:r>
    </w:p>
    <w:p/>
    <w:p>
      <w:r>
        <w:t>29917. The PCE devices reached 17.3172% and featured a VOC of 1.0741 V, FF of 66.365%, and short-circuit current density (JSC) of 24.294 mA/cm². The perovskite precursor solution was prepared with a concentration of 1.5 mol/L using PbI2 and MAI dissolved in a mixed DMF/DMSO solvent. The perovskite precursor solution was then spin-coated at 1195 rpm for 10 s followed by an additional spin at 5003 rpm for 30 s. During the last 8 s of the second step, 200 µL CB was dropped as antisolvent. The sample was then annealed at 110 °C for 30 min.</w:t>
      </w:r>
    </w:p>
    <w:p/>
    <w:p>
      <w:r>
        <w:t>29921. The device shows the highest PCE of 14.466% with negligible hysteresis, a VOC of 1.0664 V, a JSC of 23.337 mA/cm² and a FF of 58.1286%. The 1.5 mol/L perovskite solution (Cs0.1FA0.9PbI2.8Br0.2) was prepared, shaken overnight to fully dissolve, and then used to prepare perovskite films. The perovskite solutions were spin-coated onto the substrate at 1028 rpm for 10 s and then 4684 rpm for 30 s. During the last 8 s of the second step, 199 µL CB was dropped as antisolvent. Then the films were annealed at 110 °C for 30 min to form the perovskite layer.</w:t>
      </w:r>
    </w:p>
    <w:p/>
    <w:p>
      <w:r>
        <w:t>29925. The PSCs show a champion PCE of 16.5072% with VOC of 1.0654 V, JSC of 24.05 mA/cm² and FF of 64.4219%. For perovskite film, the solution concentration of Cs0.1FA0.9PbI2.8Br0.2 was 1.5 mol/L. The chosen spin-coating regimen first applied 1023 rpm for 10 s, then 4687 rpm for 30 s, ensuring layer consistency. During the spin-coating process, 199 µL of CB was dropped on the perovskite 8 s prior to the end of the second procedure. Thermal annealing at 110 °C for 30 min improved crystal ordering and reduced defect density.</w:t>
      </w:r>
    </w:p>
    <w:p/>
    <w:p>
      <w:r>
        <w:t>29933. Remarkably, it achieved an impressive PCE of 17.0562% with a high VOC of 1.0718 V, JSC of 24.124 mA/cm², and FF of 65.9627%. The composition of perovskite is 1.5 mol/L Cs0.1FA0.9PbI2.8Br0.2. The perovskite solutions were spin-coated onto the substrate at 1194 rpm for 10 s and 5003 rpm for 30 s. CB (200 µL) was dropped on the film at 8 s before the end of the spinning. Then the substrate was annealed at 110 °C for 30 min to form the perovskite layer.</w:t>
      </w:r>
    </w:p>
    <w:p/>
    <w:p>
      <w:r>
        <w:t>29937. Guided by experimental parameters such as spin speeds, antisolvent timing, and annealing profiles, this device was fabricated, realizing a PCE of 17.6939%, FF of 66.4602%, Voc of 1.0811 V, and Jsc of 24.627 mA/cm². The composition of perovskite is 1.5 mol/L Cs0.1FA0.9PbI2.8Br0.2. A meticulously timed spin procedure included 978 rpm for 10 s, succeeded by 4713 rpm for 35 s to refine crystal growth. The controlled addition of 201 µL antisolvent at last 8 s facilitated uniform crystal nucleation. The perovskite sample was subsequently annealed at 115 °C for 30 min.</w:t>
      </w:r>
    </w:p>
    <w:p/>
    <w:p>
      <w:r>
        <w:t>29944. The inverted devices achieved optimal PCEs of 17.7199%, a VOC of 1.1143 V, FF of 67.114%, and JSC of 23.695 mA/cm². The composition of perovskite is 1.5 mol/L Cs0.1FA0.9PbI2.8Br0.2. The perovskite solution was spin-coated on the substrates at 1000 rpm for 10 s and at 5000 rpm for 40 s, respectively. During the second spin coating step, 200 µL CB was dripped onto the perovskite film at 10 s before ending the program. A post-deposition anneal at 110 °C for 30 min stabilized the absorber layer and enhanced device performance.</w:t>
      </w:r>
    </w:p>
    <w:p/>
    <w:p>
      <w:r>
        <w:t>29946. With this engineering, the resulting PSCs obtained a PCE of 19.214%, a VOC of 1.0051 V, FF of 81.8496%, and JSC of 23.356 mA/cm². In formulating the active solution, Cs0.1FA0.9PbI2.8Br0.2 at 1.5 mol/L was utilized to establish the perovskite layer. The perovskite solutions were spin-coated onto the substrate at 1200 rpm for 10 s, subsequently at 5000 rpm for 30 s. During the second step, 200 µL of chlorobenzene was dropped on the spinning substrate 8 s before the end of the process. Subsequently, the sample was annealed at 110 °C for 30 min.</w:t>
      </w:r>
    </w:p>
    <w:p/>
    <w:p>
      <w:r>
        <w:t>29952. PSCs based on additives achieved a PCE of 18.3963%, with a VOC of 1.1142 V, FF of 69.659%, and JSC of 23.702 mA/cm². A 1.5 mol/L Cs0.1FA0.9PbI2.8Br0.2 precursor solution was similarly prepared using a mixture of DMF and DMSO. A two-tier spin-coating strategy (1194 rpm/10 s and 5003 rpm/30 s) produced a uniform and defect-minimized perovskite layer. A total of 200 µL of CB was dripped onto the center of film at 8 s before the end of spin-coating. Heat-treatment was implemented with the substrates for 30 min at 110 °C.</w:t>
      </w:r>
    </w:p>
    <w:p/>
    <w:p>
      <w:r>
        <w:t>29953. Drawing upon carefully optimized conditions, the perovskite device was fabricated, resulting in a PCE of 16.3663%, with a fill factor of 64.4201%, an open-circuit voltage of 1.0842 V, and a short-circuit current density of 23.433 mA/cm². A 1.5 mol/L perovskite precursor solution was constructed by mixing FAI, PbI2, methylammonium iodide and caesium iodide in DMF: DMSO mixed solvent with the chemical formula of Cs0.1FA0.9PbI2.8Br0.2. The precursor solution was spin-coated on the substrate at 925 rpm for 10 s and then 5042 rpm for 40 s. During the spin-coating, 204 µL CB solution was dripped at 10 s before the end of the spin-coating process. The perovskite film was obtained by annealing at 110 °C for 30 min.</w:t>
      </w:r>
    </w:p>
    <w:p/>
    <w:p>
      <w:r>
        <w:t>29960. The resulting hybrid SAMs-modified PSC achieve a champion PCE of 17.2618%, with VOC of 1.1053 V, FF of 67.9783%, and JSC of 22.975 mA/cm². The 1.5 mol/L perovskite solution (Cs0.1FA0.9PbI2.8Br0.2) was prepared, shaken overnight to fully dissolve, and then used to prepare perovskite films. The precursor solution was spin-coated onto the substrate surface at 919 rpm for 10 s, then accelerated to 5046 rpm and maintained at this speed for 40 s. During the second spin coating step, 204 µL of CB was deposited onto the perovskite film 10 s before the program ended. Subsequent thermal treatment was carried out at 110 °C for 30 min to finalize the perovskite crystal structure.</w:t>
      </w:r>
    </w:p>
    <w:p/>
    <w:p>
      <w:r>
        <w:t>29964. A champion PCE of 16.2592% with a JSC of 22.341 mA/cm², a VOC of 1.1141 V, and a FF of 65.3212% was achieved with optimized perovskite layer prepared with non-stoichiometric precursor solution (NSPS). The perovskite precursor solution (1.5 mol/L) was prepared in a solvent mixture of DMF and DMSO according to the formula of Cs0.1FA0.9PbI2.8Br0.2. The precursor solution was spin-coated on the substrate at 1192 rpm for 10 s and then 5003 rpm for 30 s. During the second step, 200 µL of chlorobenzene was dropped on the spinning substrate 8 s before the end of the process. Subsequent thermal treatment was carried out at 110 °C for 30 min to finalize the perovskite crystal structure.</w:t>
      </w:r>
    </w:p>
    <w:p/>
    <w:p>
      <w:r>
        <w:t>29966.  The device achieves a notably enhanced PCE of 19.0387%, corresponding to a JSC of 24.648 mA/cm², a VOC of 1.1215 V, and an FF of 68.8743%.  The perovskite precursor solution (Cs0.1FA0.9PbI2.8Br0.2) was prepared with a concentration of 1.5 mol/L in a mixed anhydrous solvent of DMF/DMSO (4/1, v/v). Specifically, the perovskite precursor solution was first deposited at 1195 rpm for 10 s, and then at 5003 rpm for 30 s. 200 µL CB was dropped onto the substrate at the last 8 s of the spin-coating, resulting in the formation of dark brown films. The substrate was then transferred to a thermostatic heater and annealed at 110 °C for 30 min.</w:t>
      </w:r>
    </w:p>
    <w:p/>
    <w:p>
      <w:r>
        <w:t>29969. This work arises from meticulous parameter optimization, where a perovskite solar device was fabricated, reflecting a PCE of 19.6477%, with an FF of 76.9973%, Voc of 1.0272 V, and Jsc of 24.843 mA/cm². By dissolving Cs0.1FA0.9PbI2.8Br0.2 at 1.5 mol/L as the primary ingredient, the perovskite precursor was effectively prepared. The perovskite precursor solutions were spin-coated on the substrate at 933 rpm for 10 s and then at 5038 rpm for 40 s. During the second spin-coating step, 203 µL of CB was quickly poured onto the substrate at the last 10. The as-coated film was then annealed at 110 °C for 30 min.</w:t>
      </w:r>
    </w:p>
    <w:p/>
    <w:p>
      <w:r>
        <w:t>29976. This work arises from meticulous parameter optimization, where a perovskite solar device was fabricated, reflecting a PCE of 17.8444%, with an FF of 67.816%, Voc of 1.1223 V, and Jsc of 23.445 mA/cm². The formulation began with Cs0.1FA0.9PbI2.8Br0.2 at 1.5 mol/L, establishing the core perovskite solution. The perovskite precursor was spin-coated onto the substrates with a two-stage program at 1194 rpm for 10 s, and 5004 rpm for 30 s, respectively. During the last 8 s of the second step, 200 µL CB was dropped as antisolvent. The substrates were sequentially heated at 110 °C for 30 min for perovskite crystal formation.</w:t>
      </w:r>
    </w:p>
    <w:p/>
    <w:p>
      <w:r>
        <w:t>29977. The best performance, which showed 17.4124% certificated efficiency with a VOC of 1.1353 V, a JSC of 23.056 mA/cm², and a FF of 66.5191%. A solution of Cs0.1FA0.9PbI2.8Br0.2 at 1.5 mol/L provided the foundational matrix for the perovskite layer. The perovskite precursor solution was then spin-coated at 895 rpm for 10 s followed by an additional spin at 5060 rpm for 40 s. A gentle antisolvent drop of 205 µL at last 10 s guided the perovskite crystals into a more ideal arrangement. The resulting wet perovskite films were annealed at 110 °C for 30 min.</w:t>
      </w:r>
    </w:p>
    <w:p/>
    <w:p>
      <w:r>
        <w:t>29984. The fabricated device resulted in a PCE of 17.0318%, with VOC of 1.1151 V, JSC of 23.323 mA/cm², and FF of 65.4889%. Commencing with a Cs0.1FA0.9PbI2.8Br0.2 solution at 1.5 mol/L, the perovskite precursor was meticulously formulated. The precursor solution was spin-coated onto the substrate surface at 914 rpm for 10 s, then accelerated to 5049 rpm and maintained at this speed for 40 s. At the last 10 s, 204 µL of anti-solvent was rapidly dropped on top of the spinning substrate. The sample was then annealed at 110 °C for 30 min.</w:t>
      </w:r>
    </w:p>
    <w:p/>
    <w:p>
      <w:r>
        <w:t>29985. With the improved uniformity of SAM, the SAM-based devices showed a maximum PCE of 13.7372%, with a VOC of 1.0433 V, FF of 53.5412%, and JSC of 24.592 mA/cm². For perovskite film, the solution concentration of Cs0.1FA0.9PbI2.8Br0.2 was 1.5 mol/L. A sequential spin-coating procedure was employed, first at 1000 rpm for 10 s, followed by 4700 rpm for 30 s. At 8 s before the end of the spin-coating procedure, 200 µL CB was dropped onto the substrates. The substrate was then transferred to a thermostatic heater and annealed at 115 °C for 30 min.</w:t>
      </w:r>
    </w:p>
    <w:p/>
    <w:p>
      <w:r>
        <w:t>29992. The device achieved a remarkable PCE of 16.1572%, with a VOC of 1.1216 V, JSC of 23.342 mA/cm², and FF of 61.7151%. 1.5 mol/L perovskite precursor solution with the composition of Cs0.1FA0.9PbI2.8Br0.2 was prepared. For perovskite film fabrication, the perovskite precursor was spin-coated on the as-prepared substrates at 1000 rpm for 10 s, subsequently at 4700 rpm for 30 s. CB (200 µL) was dropped at the center of the spinning substrate approximately 8 s before the end of the spin coating procedure. The substrates were sequentially heated at 110 °C for 30 min for perovskite crystal formation.</w:t>
      </w:r>
    </w:p>
    <w:p/>
    <w:p>
      <w:r>
        <w:t>29993. Systematic parameter adjustments underlie the fabrication of a perovskite cell that was fabricated, capturing how controlled conditions influence a PCE of 13.4129%, FF of 63.0872%, Voc of 0.933 V, and Jsc of 22.787 mA/cm². For the inorganic perovskite layers, 1.5 mol/L Cs0.1FA0.9PbI2.8Br0.2 inorganic perovskite precursor solution was prepared in DMF/DMSO solvent. The perovskite film was deposited by spin-coating onto the substrate using a two-step spin-coating process, first at 1000 rpm for 10 s and then at 4700 rpm for 35 s. At 8 s before the end of the spinning program, 200 µL of antisolvent was dripped onto the center of the film during the second step. Subsequent thermal treatment was carried out at 115 °C for 30 min to finalize the perovskite crystal structure.</w:t>
      </w:r>
    </w:p>
    <w:p/>
    <w:p>
      <w:r>
        <w:t>30000. The PSCs exhibited a superior PCE of 14.6053% (JSC: 22.925 mA/cm², VOC: 1.1161 V, FF: 57.0815%). The Cs0.1FA0.9PbI2.8Br0.2 perovskite film was prepared with a concentration of 1.5 mol/L. The perovskite solutions were spin-coated at 1000 rpm for 10 s and 4800 rpm for 30 s, respectively. Anti-solvent (160 µL) was dropped on the film at 6 s before the end of the spinning. The substrates were sequentially heated at 110 °C for 25 min for perovskite crystal formation.</w:t>
      </w:r>
    </w:p>
    <w:p/>
    <w:p>
      <w:r>
        <w:t>30004. The champion device achieves an outstanding PCE of 15.2676%, with a VOC of 1.1148 V, JSC of 22.814 mA/cm², and FF of 60.0287%, marking a significant improvement over the control device. The perovskite precursor solution (1.5 mol/L, Cs0.1FA0.9PbI2.8Br0.2) was prepared. A well-optimized dual-stage spin routine (1019 rpm for 10 s and 4689 rpm for 30 s) was chosen to facilitate smooth and homogeneous layer formation. During the second spin coating step, 199 µL of CB was deposited onto the perovskite film 8 seconds before the program ended. The film was immediately annealed at 110 °C for 30 min.</w:t>
      </w:r>
    </w:p>
    <w:p/>
    <w:p>
      <w:r>
        <w:t>30012. By refining specific fabrication parameters, a perovskite solar cell was fabricated, culminating in performance metrics including a PCE of 15.6823%, FF of 60.818%, Voc of 1.1005 V, and Jsc of 23.43 mA/cm². Starting with a Cs0.1FA0.9PbI2.8Br0.2 solution at 1.5 mol/L, the base solution was formulated to form the core perovskite layer. Afterwards, the perovskite precursor solution was deposited on the substrate via a two-step spin coating process; first, the solution was spin-coated at 974 rpm for 10 s and then at 4715 rpm for 35 s. At 8 s before the end of the second step, 201 µL of CB was drop-coated to treat the perovskite films. An annealing process at 115 °C for 30 min allowed the perovskite grains to fully mature.</w:t>
      </w:r>
    </w:p>
    <w:p/>
    <w:p>
      <w:r>
        <w:t>30013. Using a parameter-driven approach, we have engineered a perovskite solar cell that was fabricated, thus realizing a PCE of 15.5821%, FF of 60.5702%, Voc of 1.0746 V, and Jsc of 23.939 mA/cm². The Cs0.1FA0.9PbI2.8Br0.2 (1.5 mol/L) perovskite precursor solution was prepared. The perovskite solution was spin-coated on the substrates at 987 rpm for 10 s and at 4808 rpm for 30 s, respectively. Anti-solvent (161 µL) was dropped on the film at 6 s before the end of the spinning. Subsequent thermal treatment was carried out at 110 °C for 25 min to finalize the perovskite crystal structure.</w:t>
      </w:r>
    </w:p>
    <w:p/>
    <w:p>
      <w:r>
        <w:t>30021. The device displayed a champion PCE of 16.8717%, with a VOC of 1.1336 V, a JSC of 23.007 mA/cm², and an FF of 64.6896%. Then, perovskite precursor solution (1.5 mol/L) was prepared at the stoichiometric ratio of Cs0.1FA0.9PbI2.8Br0.2. The perovskite precursor solutions were spin-coated on the substrates at 1021 rpm for 10 s and 4688 rpm for 30 s. The crystallization process was refined by injecting 199 µL of antisolvent at last 8 s during spin-coating. The film was immediately annealed at 110 °C for 30 min.</w:t>
      </w:r>
    </w:p>
    <w:p/>
    <w:p>
      <w:r>
        <w:t>30028. Within a framework of controlled experimental inputs, a perovskite cell configuration was fabricated, ultimately manifesting a PCE of 17.22%, FF of 65.1005%, Voc of 1.1284 V, and Jsc of 23.441 mA/cm². By dissolving Cs0.1FA0.9PbI2.8Br0.2 at 1.5 mol/L as the primary ingredient, the perovskite precursor was effectively prepared. The perovskite precursor was spin-coated onto the substrates with a two-stage program at 1017 rpm for 10 s, and 4690 rpm for 30 s, respectively. During the second spin coating step, 199 µL of CB was deposited onto the perovskite film 8 s before the program ended. After the spin coating was completed, it was annealed at 110 °C for 30 min.</w:t>
      </w:r>
    </w:p>
    <w:p/>
    <w:p>
      <w:r>
        <w:t>30031. A significantly higher JSC of 23.464 mA/cm² is obtained while preserving VOC of 1.1109 V and FF of 64.9654%, resulting in the highest PCE of 16.9334% at reverse scan. The Cs0.1FA0.9PbI2.8Br0.2 (1.5 mol/L) perovskite precursor solution was prepared. The perovskite precursor solutions were spin-coated on the substrates at 977 rpm for 10 s and 4713 rpm for 35 s. During the second step, antisolvent CB (201 µL) was dropped at the middle of the spinning substrate 8 s prior to the end of the spinning. The film was immediately annealed at 115 °C for 30 min.</w:t>
      </w:r>
    </w:p>
    <w:p/>
    <w:p>
      <w:r>
        <w:t>30035. The device shows the highest PCE of 15.6676% with negligible hysteresis, a VOC of 1.1051 V, a JSC of 23.389 mA/cm² and a FF of 60.6175%. 1.5 mol/L perovskite precursor solution with the composition of Cs0.1FA0.9PbI2.8Br0.2 was prepared. The perovskite solution was spin-coated on the substrates at 1008 rpm for 10 s and at 4695 rpm for 30 s, respectively. The crystallization process was refined by injecting 200 µL of antisolvent at last 8 s during spin-coating. The substrates were sequentially heated at 115 °C for 30 min for perovskite crystal formation.</w:t>
      </w:r>
    </w:p>
    <w:p/>
    <w:p>
      <w:r>
        <w:t>30039. The devices exhibited an increased PCE from 10.0822% to 10.0822%, with a VOC of 0.9244 V, FF of 53.1216%, and JSC of 20.531 mA/cm². The perovskite precursor solution (1.5 mol/L) composed of a formula of Cs0.1FA0.9PbI2.8Br0.2. Specifically, the perovskite precursor solution was first spun at 988 rpm for 10 s, and then at 4807 rpm for 30 s. At 6 s before the end of the spin-coating procedure, 161 µL CB was dropped onto the substrates. The substrate was then transferred to a thermostatic heater and annealed at 110 °C for 25 min.</w:t>
      </w:r>
    </w:p>
    <w:p/>
    <w:p>
      <w:r>
        <w:t>30044. PSCs with (111)-preferred crystallographic orientation displayed a remarkable PCE of 19.4223%, with VOC of 1.1028 V, JSC of 24.18 mA/cm², and FF of 72.8358%. By preparing a base solution of Cs0.1FA0.9PbI2.8Br0.2 at 1.5 mol/L, the perovskite precursor was ready for further enhancements. The precursor solution was spin-coated in a two-step process at 900 rpm for 10 s and 4700 rpm for 35 s, respectively. During the last 8 s of the second step, the anti-solvent (200 µL of CB) was dropped in the center of the substrate. After the spin coating was completed, it was annealed on a hot stage at 110 °C for 30 min.</w:t>
      </w:r>
    </w:p>
    <w:p/>
    <w:p>
      <w:r>
        <w:t>30047. The solar cells showed a drastically enhanced VOC, which led to a maximum efficiency of 18.8738% (with FF of 72.2573%, JSC of 23.664 mA/cm², and VOC of 1.1038 V). The perovskite (Cs0.1FA0.9PbI2.8Br0.2) precursor solution was prepared with a concentration of 1.5 mol/L in a mixed solvent of DMF and DMSO. The perovskite precursor solution was spin-coated at 905 rpm for 10 s and 4697 rpm for 35 s. During the second step, 200 µL of chlorobenzene was dropped on the spinning substrate 8 s before the end of the process. The substrates were immediately transferred to the hotplate and annealed at 110 °C for 30 min.</w:t>
      </w:r>
    </w:p>
    <w:p/>
    <w:p>
      <w:r>
        <w:t>30049. The device shows the highest PCE of 18.987% with negligible hysteresis, a VOC of 1.1121 V, a JSC of 23.594 mA/cm² and a FF of 72.3642%. The perovskite (Cs0.1FA0.9PbI2.8Br0.2) solution was prepared with a concentration of 1.5 mol/L in mixed solvent of DMF and DMSO. The spin coating procedure was done in ambient air by a consecutive two-step spin-coating process, with the first step at 906 rpm for 10 s and the second step at 4697 rpm for 35 s. A gentle antisolvent drop of 200 µL at last 8 s guided the perovskite crystals into a more ideal arrangement. Subsequent thermal treatment was carried out at 110 °C for 30 min to finalize the perovskite crystal structure.</w:t>
      </w:r>
    </w:p>
    <w:p/>
    <w:p>
      <w:r>
        <w:t>30056. The device showed the highest certified PCE of 19.9302%, with VOC of 1.1013 V, JSC of 24.55 mA/cm², and FF of 73.7146%.The device shows a maximum PCE of 19.9302%, with an open-circuit voltage (VOC) of 1.1013 V, a short-circuit current density (JSC) of 24.55 mA/cm², and a fill factor (FF) of 73.7146%. The perovskite composition was Cs0.1FA0.9PbI2.8Br0.2, and the initial stock perovskite solution was 1.5 mol/L. The precursor solution was deposited on the substrate and spin-coated with a two-step spin-coating procedure: 904 rpm for 10 s and 4698 rpm for 35 s. The carefully timed introduction of 200 µL antisolvent at last 8 s played a crucial role in controlling film morphology. The film was immediately annealed at 110 °C for 30 min.</w:t>
      </w:r>
    </w:p>
    <w:p/>
    <w:p>
      <w:r>
        <w:t>30059. The PSCs achieved a quasi-steady-state PCE of 19.6375% (VOC: 1.1054 V, JSC: 24.178 mA/cm², FF: 73.4793%). The perovskite precursor solution was prepared with a concentration of 1.5 mol/L using PbI2 and MAI dissolved in a mixed DMF/DMSO solvent. Spin-coating was conducted in two stages: 907 rpm for 10 s, then 4697 rpm for 35 s. 200 µL CB was dropped 8 s before the end of the procedure. The sample was then annealed at 110 °C for 30 min.</w:t>
      </w:r>
    </w:p>
    <w:p/>
    <w:p>
      <w:r>
        <w:t>30063. The champion device showed a JSC of 24.446 mA/cm², a VOC of 1.1061 V, and a FF of 72.8968%, resulting in a PCE of 19.7121%. For the perovskite composition Cs0.1FA0.9PbI2.8Br0.2, 1.5 mol/L perovskite precursor solution was prepared. For the perovskite film fabrication, the substrate was spun at 907 rpm for 10 s, and then at 4696 rpm for 35 s. At the last 8 s, 200 µL of anti-solvent was rapidly dropped on top of the spinning substrate. The substrate was then transferred to a thermostatic heater and annealed at 110 °C for 30 min.</w:t>
      </w:r>
    </w:p>
    <w:p/>
    <w:p>
      <w:r>
        <w:t>30067. The performance parameters (PCE, open-circuit voltage (VOC), short-circuit current density (JSC) and fill factor (FF)) of the control PSCs are significantly improved (20.3957%, 1.0918 V, 24.836 mA/cm², and 75.2173%). A solution of Cs0.05MA0.16FA0.79PbI2.9Br0.1 at 1.73 mol/L provided the foundational matrix for the perovskite layer. The perovskite precursor solutions were spin-coated on the substrates at 1000 rpm for 10 s and 5000 rpm for 30 s. During the spin-coating, 160 µL CB solution was dripped at 6 s before the end of the spin-coating process. The perovskite sample was subsequently annealed at 110 °C for 25 min.</w:t>
      </w:r>
    </w:p>
    <w:p/>
    <w:p>
      <w:r>
        <w:t>30069. The device achieved an impressive PCE of 19.9954% with an open-circuit voltage of 1.0958 V, short-circuit current density of 25.062 mA/cm², and fill factor of 72.8061%. The Cs0.05MA0.16FA0.79PbI2.9Br0.1 perovskite film was prepared with a concentration of 1.73 mol/L. The perovskite solutions were spin-coated onto the substrate at 2000 rpm for 12 s, subsequently at 5000 rpm for 30 s. A total of 190 µL of CB was dripped onto the center of film at 6 s before the end of spin-coating. The substrates were immediately transferred to the hotplate and annealed at 110 °C for 30 min.</w:t>
      </w:r>
    </w:p>
    <w:p/>
    <w:p>
      <w:r>
        <w:t>30073. The PSCs demonstrated improved PCE of 19.0744% (with FF of 72.7903%, VOC of 1.1034 V, and JSC of 23.75 mA/cm²). The perovskite precursor solution (Cs0.05MA0.16FA0.79PbI2.9Br0.1) was prepared with a concentration of 1.73 mol/L in a mixed anhydrous solvent of DMF/DMSO (4/1, v/v). The precursor solution was deposited on the substrate and spin-coated with a two-step spin-coating procedure: 1922 rpm for 12 s and 5044 rpm for 30 s. 194 µL CB was dropped on the perovskite film at 6 s before the end of the program. Then, the precursor films were placed on a 110 °C hotplate for 30 min.</w:t>
      </w:r>
    </w:p>
    <w:p/>
    <w:p>
      <w:r>
        <w:t>30077. With this engineering, the resulting PSCs obtained a PCE of 19.9705%, a VOC of 1.0933 V, FF of 75.397%, and JSC of 24.227 mA/cm². A perovskite precursor solution was first prepared using Cs0.05MA0.16FA0.79PbI2.9Br0.1 at 1.73 mol/L. For the perovskite layer, the prepared perovskite solution was spin-coated at 1023 rpm for 10 s and 4987 rpm for 30 s. 159 µL chlorobenzene as antisolvent was dropped 6 s before the end of the spin-coating procedure. The deposited perovskite films were subsequently annealed on a hotplate at 110 °C for 25 min.</w:t>
      </w:r>
    </w:p>
    <w:p/>
    <w:p>
      <w:r>
        <w:t>30086. The solar cells showed a champion PCE of 19.2163% with a VOC of 1.0938 V, a JSC of 24.244 mA/cm², and a FF of 72.4657%. A perovskite precursor featuring Cs0.1FA0.9PbI2.8Br0.2 at 1.5 mol/L was prepared to initiate the fabrication process. The perovskite solution was spin-coated on the substrates at 950 rpm for 10 s and at 4600 rpm for 30 s, respectively. A total of 210 µL of CB was dripped onto the center of film at 8 s before the end of spin-coating. The film was immediately annealed at 110 °C for 30 min.</w:t>
      </w:r>
    </w:p>
    <w:p/>
    <w:p>
      <w:r>
        <w:t>30091. The champion device showed a PCE of 19.3308%, with JSC of 23.556 mA/cm², FF of 74.6422%, and VOC of 1.0994 V. The 1.5 mol/L perovskite solution (Cs0.1FA0.9PbI2.8Br0.2) was prepared, shaken overnight to fully dissolve, and then used to prepare perovskite films. The precursor solution was spin-coated in a two-step process at 970 rpm for 10 s and 4850 rpm for 35 s, respectively. At 6 s before the end of the spin-coating procedure, 197 µL CB was dropped onto the substrates. After the spin coating was completed, it was annealed on a hot stage at 110 °C for 30 min.</w:t>
      </w:r>
    </w:p>
    <w:p/>
    <w:p>
      <w:r>
        <w:t>30095. PSCs with (111)-preferred crystallographic orientation displayed a remarkable PCE of 19.752%, with VOC of 1.1094 V, JSC of 23.795 mA/cm², and FF of 74.8257%. Then, perovskite precursor solution (1.5 mol/L) was prepared at the stoichiometric ratio of Cs0.1FA0.9PbI2.8Br0.2. To ensure uniform film deposition, we utilized a double spin stage, starting at 980 rpm (10 s) and subsequently 4700 rpm (35 s). During the second spin coating step, 205 µL CB was dripped onto the perovskite film at 6 s before ending the program. An annealing process at 110 °C for 30 min allowed the perovskite grains to fully mature.</w:t>
      </w:r>
    </w:p>
    <w:p/>
    <w:p>
      <w:r>
        <w:t>30098. By interlinking experimental conditions with device architecture, a perovskite solar cell was fabricated, affirming a PCE of 20.5867%, FF of 75.4346%, Voc of 1.1257 V, and Jsc of 24.244 mA/cm². The process involved first dissolving Cs0.1FA0.9PbI2.8Br0.2 at 1.5 mol/L to create the primary perovskite solution. The perovskite precursor solutions were spin-coated on the substrate at 980 rpm for 10 s and then at 4700 rpm for 35 s. During the second spin coating step, 200 µL of CB was deposited onto the perovskite film 6 seconds before the program ended. The resulting wet perovskite films were annealed at 110 °C for 30 min.</w:t>
      </w:r>
    </w:p>
    <w:p/>
    <w:p>
      <w:r>
        <w:t>30103. The inverted PSCs achieved a champion PCE of 19.4245% with an open-circuit voltage (VOC) of 1.1233 V, short-circuit current density (JSC) of 23.453 mA/cm², and fill factor (FF) of 73.7289%. The perovskite precursor solution was prepared with a concentration of 1.5 mol/L using PbI2 and MAI dissolved in a mixed DMF/DMSO solvent. The perovskite solutions were spin-coated onto the substrate at 975 rpm for 10 s and at 4680 rpm for 35 s. During the spin-coating process, 201 µL of CB was dropped on the perovskite 7 s prior to the end of the second procedure. The resulting wet perovskite films were annealed at 110 °C for 30 min.</w:t>
      </w:r>
    </w:p>
    <w:p/>
    <w:p>
      <w:r>
        <w:t>30106. The device shows the highest PCE of 19.4572% with a VOC of 1.1229 V, a JSC of 23.716 mA/cm², and an FF of 73.0636%. The perovskite precursor solution (Cs0.1FA0.9PbI2.8Br0.2) was prepared with a concentration of 1.5 mol/L in a mixed anhydrous solvent of DMF/DMSO. Employing a staged spin protocol, the film underwent 975 rpm for 10 s, then 4680 rpm for 35 s, enhancing film morphology. To promote better film morphology, 200 µL of antisolvent was added at last 7 s in the latter spin-coating step. The substrates were immediately transferred to the hotplate and annealed at 110 °C for 30 min.</w:t>
      </w:r>
    </w:p>
    <w:p/>
    <w:p>
      <w:r>
        <w:t>30111. The solar cells showed a champion PCE of 20.4162% with a VOC of 0.9747 V, a JSC of 23.625 mA/cm², and a FF of 88.6653%. With Cs0.1FA0.9PbI2.8Br0.2 at 1.5 mol/L forming the primary solution, the perovskite precursor was synthesized accordingly. The perovskite precursor solution was spin-coated at 970 rpm for 10 s, and then at 4650 rpm for 30 s. 200 µL CB was dripped onto the center of film at 8 s before the end of spin-coating. The film was then annealed at 110 °C for 30 min.</w:t>
      </w:r>
    </w:p>
    <w:p/>
    <w:p>
      <w:r>
        <w:t>30115. By interlinking experimental conditions with device architecture, a perovskite solar cell was fabricated, affirming a PCE of 20.5647%, FF of 77.6801%, Voc of 1.1095 V, and Jsc of 23.86 mA/cm². The perovskite precursor solution (1.5 mol/L) was prepared in a solvent mixture of DMF and DMSO according to the formula of Cs0.1FA0.9PbI2.8Br0.2. A two-tier spin-coating strategy (980 rpm/10 s and 4700 rpm/35 s) produced a uniform and defect-minimized perovskite layer. During the last step, 198 µL of chlorobenzene was dropped on the film at last 6 s. The device architecture benefited from a final anneal at 110 °C for 30 min, ensuring robust crystallinity.</w:t>
      </w:r>
    </w:p>
    <w:p/>
    <w:p>
      <w:r>
        <w:t>30124. The PSCs demonstrated improved PCE of 20.0381% (with FF of 76.857%, VOC of 1.1044 V, and JSC of 23.608 mA/cm²). A solution of Cs0.1FA0.9PbI2.8Br0.2 at 1.5 mol/L provided the foundational matrix for the perovskite layer. To ensure uniform film deposition, we utilized a double spin stage, starting at 980 rpm (10 s) and subsequently 4750 rpm (35 s). During the second step, 200 µL of chlorobenzene was dropped on the spinning substrate 7 s before the end of the process. The resulting films were then annealed at 110 °C for 30 min.</w:t>
      </w:r>
    </w:p>
    <w:p/>
    <w:p>
      <w:r>
        <w:t>30127.  The device achieves a notably enhanced PCE of 21.7063%, corresponding to a JSC of 24.186 mA/cm², a VOC of 1.0251 V, and an FF of 87.5465%.  The 1.5 mol/L perovskite solution (Cs0.1FA0.9PbI2.8Br0.2) was prepared, shaken overnight to fully dissolve, and then used to prepare perovskite films. The precursor solution was spin-coated onto the substrate surface at 975 rpm for 10 s, then accelerated to 4680 rpm for 30 s. Anti-solvent (200 µL) was dropped on the film at 8 s before the end of the spinning. The perovskite sample was subsequently annealed at 110 °C for 30 min.</w:t>
      </w:r>
    </w:p>
    <w:p/>
    <w:p>
      <w:r>
        <w:t>30132. The champion device achieved a remarkable power conversion efficiency (PCE) of 20.8139%, with a VOC of 1.1196 V, a JSC of 23.786 mA/cm², and a FF of 78.1587%, outperforming devices modified with other SAMs. The perovskite precursor solution (1.5 mol/L) was prepared in mixed solvents of DMF and DMSO according to chemical formula of Cs0.1FA0.9PbI2.8Br0.2. Then, the prepared precursor solution was spin-coated onto the ITO substrate at 970 rpm for 10 s and 4650 rpm for 35 s. 210 µL CB was dropped 8 s before the end of the procedure. The film was immediately annealed at 110 °C for 30 min.</w:t>
      </w:r>
    </w:p>
    <w:p/>
    <w:p>
      <w:r>
        <w:t>30134. A significantly higher JSC of 24.778 mA/cm² is obtained while preserving VOC of 1.0915 V and FF of 75.2186%, resulting in the highest PCE of 20.3423% at reverse scan. By dissolving Cs0.1FA0.9PbI2.8Br0.2 at 1.5 mol/L as the primary ingredient, the perovskite precursor was effectively prepared. To establish a stable perovskite film, the substrate was spun at 970 rpm for 10 s, then at 4680 rpm for 30 s, ensuring even layer formation. A timed antisolvent drop (195 µL at last 8 s) enhanced the perovskite crystallization kinetics. Subsequently, the sample was annealed at 110 °C for 30 min.</w:t>
      </w:r>
    </w:p>
    <w:p/>
    <w:p>
      <w:r>
        <w:t>30140. PSC with device efficiency (PCE) of 16.6674%, VOC of 1.071 V, JSC of 22.84 mA/cm², and FF of 68.1381% was obtained. The 1.5 mol/L perovskite solution (Cs0.1FA0.9PbI2.8Br0.2) was prepared, shaken overnight to fully dissolve, and then used to prepare perovskite films. For the perovskite deposition process, the perovskite films were deposited using a two-step spin-coating process at 1010 rpm for 10 s and 4650 rpm for 30 s. At the last 8 s, 200 µL of chlorobenzene solution was dropped on the perovskite. Post-synthesis annealing at 110 °C for 30 min promoted uniform grain growth and optimal device characteristics.</w:t>
      </w:r>
    </w:p>
    <w:p/>
    <w:p>
      <w:r>
        <w:t>30144. Through deliberate control of solution composition, coating speeds, and thermal treatments, this perovskite cell was fabricated, leading to a PCE of 21.1101%, a fill factor of 78.4192%, a Voc of 1.1112 V, and a Jsc of 24.226 mA/cm². The perovskite ink, prepared from Cs0.1FA0.9PbI2.8Br0.2 at 1.5 mol/L, formed the base layer for subsequent fabrication steps. The perovskite solutions were spin-coated at 980 rpm for 10 s and then at 4700 rpm for 35 s. During the last 6 s of the second step, 195 µL of chlorobenzene (CB) was added as the antisolvent. The sample was then annealed at 110 °C for 30 min.</w:t>
      </w:r>
    </w:p>
    <w:p/>
    <w:p>
      <w:r>
        <w:t>30145. The PSCs show a champion PCE of 18.3446% with VOC of 1.0795 V, JSC of 23.658 mA/cm² and FF of 71.8282%. Then, perovskite precursor solution (1.5 mol/L) was prepared at the stoichiometric ratio of Cs0.1FA0.9PbI2.8Br0.2. The precursor solution was spin-coated in a two-step process at 970 rpm for 10 s and 4650 rpm for 35 s, respectively. The carefully timed introduction of 200 µL antisolvent at last 8 s played a crucial role in controlling film morphology. The perovskite film was obtained by annealing at 110 °C for 30 min.</w:t>
      </w:r>
    </w:p>
    <w:p/>
    <w:p>
      <w:r>
        <w:t>30151. The control device displays a JSC of 23.887 mA/cm², a VOC of 1.0753 V and an FF of 70.1412%, turning out a moderate PCE of 18.0164%. The composition of the 1.5 mol/L perovskite film is Cs0.1FA0.9PbI2.8Br0.2. The film was deposited under controlled conditions, involving an initial spin of 975 rpm (10 s) followed by a second spin at 4650 rpm (35 s). During the last 8 s of the second step, the anti-solvent (200 µL of chlorobenzene) was dropped in the center. The as-coated film was then annealed at 110 °C for 30 min.</w:t>
      </w:r>
    </w:p>
    <w:p/>
    <w:p>
      <w:r>
        <w:t>30155. PSCs with (111)-preferred crystallographic orientation displayed a remarkable PCE of 20.3572%, with VOC of 1.114 V, JSC of 24.216 mA/cm², and FF of 75.4617%. The perovskite ink, prepared from Cs0.1FA0.9PbI2.8Br0.2 at 1.5 mol/L, formed the base layer for subsequent fabrication steps. Employing a staged spin protocol, the film underwent 1020 rpm for 10 s, then 4650 rpm for 30 s, enhancing film morphology. During the last 8 s of the second step, 200 µL CB was dropped as antisolvent. The resulting wet perovskite films were annealed at 110 °C for 30 min.</w:t>
      </w:r>
    </w:p>
    <w:p/>
    <w:p>
      <w:r>
        <w:t>30159. The current density-voltage (J-V) characteristics show that the target PSCs delivered a PCE of 20.1208%, with an elevated VOC of 1.1129 V, a JSC of 23.923 mA/cm², and an FF of 75.573%. The 1.5 mol/L perovskite precursor solution with a chemical formula of Cs0.1FA0.9PbI2.8Br0.2. The perovskite precursor solution was spin-coated at 1060 rpm for 10 s, and then at 4850 rpm for 35 s. Anti-solvent (220 µL) was dropped on the film at 9 s before the end of the spinning. It was then heated at 115 °C for 30 min, resulting in the formation of the perovskite thin films.</w:t>
      </w:r>
    </w:p>
    <w:p/>
    <w:p>
      <w:r>
        <w:t>30162. The best performance, which showed 20.7869% certificated efficiency with a VOC of 1.1121 V, a JSC of 24.397 mA/cm², and a FF of 76.613%. Commencing with a Cs0.1FA0.9PbI2.8Br0.2 solution at 1.5 mol/L, the perovskite precursor was meticulously formulated. The precursor solution was deposited on the substrate and spin-coated with a two-step spin-coating procedure: 980 rpm for 10 s and 4650 rpm for 30 s. During the spin-coating process, 200 µL of CB was dropped on the perovskite at 7 s, prior to the end of the second procedure. The wet perovskite films were then transferred onto a hot plate and annealed at 110 °C for 30 min.</w:t>
      </w:r>
    </w:p>
    <w:p/>
    <w:p>
      <w:r>
        <w:t>30168. In contrast, the device achieves a notably enhanced PCE of 20.3469%, with a JSC of 23.631 mA/cm², VOC of 1.1204 V, and FF of 76.8462%. For the Cs0.1FA0.9PbI2.8Br0.2, 1.5 mol/L perovskite precursor solution was prepared. The as-prepared perovskite precursor was spin-coated onto the substrates at 950 rpm for 10 s and 4800 rpm for 35 s, respectively. Integrating 200 µL of antisolvent at last 7 s prompted more uniform perovskite grain growth. To lock in the desired crystal phase, the film was heated at 110 °C for 30 min.</w:t>
      </w:r>
    </w:p>
    <w:p/>
    <w:p>
      <w:r>
        <w:t>30170. A higher PCE of 21.5862% is achieved with JSC of 24.981 mA/cm², VOC of 1.1135 V, and FF of 77.6039%. The perovskite precursor solutions were prepared by dissolving 1.5 mol/L Cs0.1FA0.9PbI2.8Br0.2. Employing a staged spin protocol, the film underwent 970 rpm for 10 s, then 4650 rpm for 30 s, enhancing film morphology. Antisolvent (210 µL) was dripped onto the center of film at 8 s before the end of spin-coating. The films were dried inside an N2 environment on a hot plate at a temperature of 110 °C for 30 min.</w:t>
      </w:r>
    </w:p>
    <w:p/>
    <w:p>
      <w:r>
        <w:t>30174. The solar cells showed a champion PCE of 22.1203% with a VOC of 1.1245 V, a JSC of 24.872 mA/cm², and a FF of 79.0896%. The perovskite precursor is Cs0.1FA0.9PbI2.8Br0.2. The perovskite solutions were spin-coated onto the substrate at 1020 rpm for 10 s, subsequently at 4750 rpm for 30 s. At 8 s before the end of the spinning program, 195 µL of antisolvent was dripped onto the center of the film during the second step. The samples were subsequently annealed on a hotplate at 110 °C for 30 min.</w:t>
      </w:r>
    </w:p>
    <w:p/>
    <w:p>
      <w:r>
        <w:t>30178. A methodical exploration of fabrication parameters ensured the perovskite cell was fabricated, translating each controlled variable into a PCE of 17.8778%, FF of 70.0982%, Voc of 1.0462 V, and Jsc of 24.379 mA/cm². The perovskite precursor is Cs0.1FA0.9PbI2.8Br0.2. The perovskite precursor solution was deposited on the substrate via a two-step spin coating process; first, the solution was spin-coated at 950 rpm for 8 s and then at 4600 rpm for 30 s. The carefully timed introduction of 210 µL antisolvent at last 9 s played a crucial role in controlling film morphology. Then the films were annealed at 110 °C for 28 min to form the perovskite layer.</w:t>
      </w:r>
    </w:p>
    <w:p/>
    <w:p>
      <w:r>
        <w:t>30184. The PSCs exhibited a superior PCE of 20.1708% (JSC: 24.146 mA/cm², VOC: 1.0772 V, FF: 77.5532%). The perovskite precursor solution was prepared with a concentration of 1.5 mol/L using PbI2 and MAI dissolved in a mixed DMF/DMSO solvent. The perovskite film was deposited by spin-coating at 980 rpm for 10 s and 4700 rpm for 35 s. A gentle antisolvent drop of 200 µL at last 6 s guided the perovskite crystals into a more ideal arrangement. After the spin coating was completed, it was annealed on a hot stage at 110 °C for 30 min.</w:t>
      </w:r>
    </w:p>
    <w:p/>
    <w:p>
      <w:r>
        <w:t>30191. The target device achieved a champion PCE of 19.2579% (VOC: 0.9554 V, JSC: 23.396 mA/cm², FF: 86.1555%).The target PSCs achieved an average power conversion efficiency (PCE) of 19.2579% with a short-circuit current density (JSC) of 23.396 mA/cm², an open-circuit voltage (VOC) of 0.9554 V and a fill factor (FF) of 86.1555%. Then, perovskite precursor solution (1.5 mol/L) was prepared at the stoichiometric ratio of Cs0.1FA0.9PbI2.8Br0.2. For the perovskite deposition process, the perovskite solutions were deposited using a two-step spin-coating process at 950 rpm for 10 s and 4600 rpm for 30 s. During the spin-coating, 200 µL CB solution was dripped at 8 s before the end of the spin-coating process. Subsequent thermal treatment was carried out at 110 °C for 30 min to finalize the perovskite crystal structure.</w:t>
      </w:r>
    </w:p>
    <w:p/>
    <w:p>
      <w:r>
        <w:t>30195. This study emerges from parameter-centric experimentation, producing a perovskite solar cell that was fabricated, with a PCE of 19.2691%, FF of 76.0901%, Voc of 1.0716 V, and Jsc of 23.633 mA/cm². 1.5 mol/L Cs0.1FA0.9PbI2.8Br0.2 perovskite precursors were prepared. The film was deposited under controlled conditions, involving an initial spin of 980 rpm (10 s) followed by a second spin at 4700 rpm (35 s). During the second step, antisolvent CB (190 µL) was dropped at the middle of the spinning substrate 6 s prior to the end of the spinning. After the spin coating was completed, it was annealed at 110 °C for 30 min.</w:t>
      </w:r>
    </w:p>
    <w:p/>
    <w:p>
      <w:r>
        <w:t>30200. The performance parameters (PCE, open-circuit voltage (VOC), short-circuit current density (JSC) and fill factor (FF)) of the control PSCs are significantly improved (18.6582%, 1.0427 V, 23.581 mA/cm², and 75.8814%). The perovskite precursor solution (1.5 mol/L) was prepared in a solvent mixture of DMF and DMSO according to the formula of Cs0.1FA0.9PbI2.8Br0.2. The spin coating procedure was done in ambient air by a consecutive two-step spin-coating process, with the first step at 1020 rpm for 10 s and the second step at 4600 rpm for 30 s. During the second spin coating step, 210 µL CB was dripped onto the perovskite film at 7 s before ending the program. After spin-coating, the films were annealed on the hot plate at 115 °C for 25 min.</w:t>
      </w:r>
    </w:p>
    <w:p/>
    <w:p>
      <w:r>
        <w:t>30202. The resulting hybrid SAMs-modified PSC achieve a champion PCE of 19.0382%, with VOC of 1.0557 V, FF of 74.6107%, and JSC of 24.17 mA/cm². 1.5 mol/L perovskite precursor solutions were prepared with the chemical formula of Cs0.1FA0.9PbI2.8Br0.2. The perovskite precursor was spin-coated onto the substrates with a two-stage program at 1050 rpm for 10 s, and 4800 rpm for 30 s, respectively. To promote better film morphology, 190 µL of antisolvent was added at last 9 s in the latter spin-coating step. Next, the substrates were quickly transferred for annealing at 115 °C for 30 min.</w:t>
      </w:r>
    </w:p>
    <w:p/>
    <w:p>
      <w:r>
        <w:t>30208. The PCE of the device was increased to 18.619% with an FF of 74.2251%, VOC of 1.0714 V and JSC of 23.414 mA/cm². A perovskite precursor solution was first prepared using Cs0.1FA0.9PbI2.8Br0.2 at 1.5 mol/L. The perovskite film was deposited by spin-coating with 980 rpm for 10 s and 4750 rpm for 30 s. 200 µL chlorobenzene as antisolvent was dropped 8 s before the end of the spin-coating procedure. After spin-coating, the films were annealed on the hot plate at 110 °C for 30 min.</w:t>
      </w:r>
    </w:p>
    <w:p/>
    <w:p>
      <w:r>
        <w:t>30214. The device shows the highest PCE of 14.136% with negligible hysteresis, a VOC of 1.056 V, a JSC of 23.687 mA/cm² and a FF of 56.5145%. 1.73 mol/L Cs0.05MA0.16FA0.79PbI2.9Br0.1 perovskite precursors were prepared. For perovskite film fabrication, the perovskite precursor was spin-coated on the as-prepared substrates at 980 rpm for 10 s, subsequently at 5000 rpm for 30 s. An antisolvent injection of 160 µL at last 6 s stabilized the intermediate phase, leading to enhanced film quality. Then the films were annealed at 110 °C for 25 min to form the perovskite layer.</w:t>
      </w:r>
    </w:p>
    <w:p/>
    <w:p>
      <w:r>
        <w:t>30220. The certified PCE was determined to be 15.9929% with JSC of 23.516 mA/cm², VOC of 1.0624 V, and FF of 64.0158%. The perovskite precursor solution (Cs0.05MA0.16FA0.79PbI2.9Br0.1) was prepared with a concentration of 1.73 mol/L in a mixed anhydrous solvent of DMF/DMSO. The perovskite solutions were spin-coated at 990 rpm for 10 s and 4850 rpm for 30 s, respectively. At 6 s before the end of the spinning program, 160 µL of antisolvent was dripped onto the center of the film during the second step. The perovskite film was obtained by annealing at 110 °C for 25 min.</w:t>
      </w:r>
    </w:p>
    <w:p/>
    <w:p>
      <w:r>
        <w:t>30224. The champion PCE of the device can be further improved to 17.3122% (VOC of 1.0728 V, JSC of 24.082 mA/cm², and FF of 67.0122%). The perovskite precursor solution with a molar concentration of 1.73 mol/L was prepared according to the formula of Cs0.05MA0.16FA0.79PbI2.9Br0.1. The perovskite solutions were spin-coated onto the substrate at 950 rpm for 10 s and at 4800 rpm for 30 s. During the last 6 s of the second step, 160 µL CB was dropped as antisolvent. The film was subsequently annealed at 110 °C for 25 min.</w:t>
      </w:r>
    </w:p>
    <w:p/>
    <w:p>
      <w:r>
        <w:t>30225. By refining specific fabrication parameters, a perovskite solar cell was fabricated, culminating in performance metrics including a PCE of 19.2075%, FF of 70.4442%, Voc of 1.1021 V, and Jsc of 24.739 mA/cm². The perovskite solution, 1.73 mol/L Cs0.05MA0.16FA0.79PbI2.9Br0.1 was prepared. The perovskite film was deposited by spin-coating at 980 rpm for 10 s and 4700 rpm for 35 s. During the spin-coating process, 160 µL of CB antisolvent was quickly dripped onto the centre of the perovskite film 8 s before the end of the process. The deposited perovskite films were subsequently annealed on a hotplate at 110 °C for 25 min.</w:t>
      </w:r>
    </w:p>
    <w:p/>
    <w:p>
      <w:r>
        <w:t>30230. The PSCs exhibited a superior PCE of 18.668% (JSC: 24.801 mA/cm², VOC: 1.0725 V, FF: 70.1842%). The perovskite composition was Cs0.05MA0.16FA0.79PbI2.9Br0.1, and the initial stock perovskite solution was 1.73 mol/L. Specifically, the perovskite precursor solution was first spun at 950 rpm for 10 s, and then at 4800 rpm for 30 s. A total of 160 µL of CB was dripped onto the center of film at 6 s before the end of spin-coating. Afterwards, the perovskite film was annealed at 110 °C for 25 min.</w:t>
      </w:r>
    </w:p>
    <w:p/>
    <w:p>
      <w:r>
        <w:t>30235. By interlinking experimental conditions with device architecture, a perovskite solar cell was fabricated, affirming a PCE of 18.8656%, FF of 70.0354%, Voc of 1.086 V, and Jsc of 24.804 mA/cm². The perovskite solution, 1.73 mol/L Cs0.05MA0.16FA0.79PbI2.9Br0.1 was prepared. The perovskite solutions were spin-coated at 980 rpm for 10 s and 4750 rpm for 30 s, respectively. A gentle antisolvent drop of 160 µL at last 6 s guided the perovskite crystals into a more ideal arrangement. Next, the substrates were quickly transferred for annealing at 110 °C for 25 min.</w:t>
      </w:r>
    </w:p>
    <w:p/>
    <w:p>
      <w:r>
        <w:t>30245. The PSCs displayed a significantly enhanced PCE of 19.8786%, with VOC of 1.051 V, JSC of 25.27 mA/cm², and FF of 74.8486%. Perovskite precursor solution (1.73 mol/L) was prepared based on the stoichiometric ratio of Cs0.05MA0.16FA0.79PbI2.9Br0.1. Spin-coating was conducted in two stages: 980 rpm for 10 s, then 5000 rpm for 30 s. During the second step, 160 µL of chlorobenzene was dropped on the spinning substrate 6 s before the end of the process. By subjecting the film to 110 °C for 25 min, the perovskite lattice attained its ideal orientation.</w:t>
      </w:r>
    </w:p>
    <w:p/>
    <w:p>
      <w:r>
        <w:t>30250. PSCs with a PCE of 19.2702%, a JSC of 25.224 mA/cm², a VOC of 1.0946 V and an FF of 69.7928% are demonstrated. The 1.73 mol/L perovskite solution (Cs0.05MA0.16FA0.79PbI2.9Br0.1) was prepared, shaken overnight to fully dissolve, and then used to prepare perovskite films. The perovskite solutions were spin-coated at 1000 rpm for 10 s and 5000 rpm for 30 s, respectively. A gentle antisolvent drop of 160 µL at last 6 s guided the perovskite crystals into a more ideal arrangement. Heat-treatment was implemented with the substrates for 25 min at 110 °C.</w:t>
      </w:r>
    </w:p>
    <w:p/>
    <w:p>
      <w:r>
        <w:t>30254. Guided by experimental parameters such as spin speeds, antisolvent timing, and annealing profiles, this device was fabricated, realizing a PCE of 18.7019%, FF of 69.8346%, Voc of 1.0855 V, and Jsc of 24.672 mA/cm². The composition of perovskite is 1.73 mol/L Cs0.05MA0.16FA0.79PbI2.9Br0.1. The as-prepared perovskite precursor was spin-coated onto the substrates at 980 rpm for 10 s and 4950 rpm for 30 s, respectively. During the spin-coating process, 160 µL of CB was dropped on the perovskite at 6 s, prior to the end of the second procedure. The films were dried inside an N2 environment on a hot plate at a temperature of 110 °C for 25 min.</w:t>
      </w:r>
    </w:p>
    <w:p/>
    <w:p>
      <w:r>
        <w:t>30259. This resulted in improved performance with a PCE beyond 17.2105%, a JSC of 23.478 mA/cm², a VOC of 1.0213 V and an FF of 71.7721%. The 1.73 mol/L perovskite solution (Cs0.05MA0.16FA0.79PbI2.9Br0.1) was prepared, shaken overnight to fully dissolve, and then used to prepare perovskite films. The perovskite solutions were spin-coated onto the substrate at 980 rpm for 10 s and 4900 rpm for 30 s. Integrating 160 µL of antisolvent at last 6 s prompted more uniform perovskite grain growth. The perovskite film was obtained by annealing at 110 °C for 25 min.</w:t>
      </w:r>
    </w:p>
    <w:p/>
    <w:p>
      <w:r>
        <w:t>30262. The champion device showed a PCE of 16.2407%, with JSC of 23.085 mA/cm², FF of 66.1205%, and VOC of 1.064 V. For the Cs0.05MA0.16FA0.79PbI2.9Br0.1, 1.73 mol/L perovskite precursor solution was prepared. The perovskite precursor solutions were spin-coated on the substrates at 1000 rpm for 10 s and 4900 rpm for 30 s. To promote better film morphology, 160 µL of antisolvent was added at last 6 s in the latter spin-coating step. The sample underwent a controlled anneal at 110 °C for 25 min, optimizing the film’s morphological and crystalline properties.</w:t>
      </w:r>
    </w:p>
    <w:p/>
    <w:p>
      <w:r>
        <w:t>30266. The fabricated device resulted in a PCE of 19.3%, with VOC of 1.1249 V, JSC of 25.044 mA/cm², and FF of 68.5071%. The Cs0.05MA0.16FA0.79PbI2.9Br0.1 (1.73 mol/L) perovskite precursor solution was prepared. The perovskite solutions were spin-coated at 990 rpm for 10 s and then at 4950 rpm for 30 s. The controlled addition of 160 µL antisolvent at last 6 s facilitated uniform crystal nucleation. The deposited perovskite films were subsequently annealed on a hotplate at 110 °C for 25 min.</w:t>
      </w:r>
    </w:p>
    <w:p/>
    <w:p>
      <w:r>
        <w:t>30270. Each step—from solution concentration to annealing—was tuned to shape this perovskite solar cell, which was fabricated, yielding a PCE of 18.8085%, an FF of 69.311%, a Voc of 1.1509 V, and a Jsc of 23.578 mA/cm². The perovskite precursor solution (1.73 mol/L, Cs0.05MA0.1FA0.85PbI3.0) was prepared. The perovskite film was deposited by spin-coating at 990 rpm for 10 s and 4800 rpm for 30 s. By delivering 150 µL of antisolvent at last 6 s, the final film exhibited improved surface coverage and reduced pinholes. An annealing process at 110 °C for 25 min allowed the perovskite grains to fully mature.</w:t>
      </w:r>
    </w:p>
    <w:p/>
    <w:p>
      <w:r>
        <w:t>30275. A champion PCE of 20.0669% with a JSC of 24.084 mA/cm², a VOC of 1.1467 V, and a FF of 72.6604% was achieved with optimized perovskite layer prepared with non-stoichiometric precursor solution (NSPS). The perovskite (Cs0.05MA0.1FA0.85PbI3.0) solution was prepared with a concentration of 1.73 mol/L in mixed solvent of DMF and DMSO. The perovskite was deposited via a two-step spin-coating procedure with 980 rpm for 10 s and 5000 rpm for 30 s. 160 µL chlorobenzene as antisolvent was dropped 6 s before the end of the spin-coating procedure. The film was subsequently annealed at 110 °C for 25 min.</w:t>
      </w:r>
    </w:p>
    <w:p/>
    <w:p>
      <w:r>
        <w:t>30278. PSCs with a PCE of 19.8314%, a JSC of 23.912 mA/cm², a VOC of 1.1448 V and an FF of 72.4461% are demonstrated. The perovskite precursor is Cs0.05MA0.1FA0.85PbI3.0. The perovskite precursor solutions were spin-coated on the substrate at 1000 rpm for 10 s and then at 5000 rpm for 30 s. At 6 s before the end of the spinning program, 160 µL of antisolvent was dripped onto the center of the film during the second step. The perovskite film was obtained by annealing at 110 °C for 25 min.</w:t>
      </w:r>
    </w:p>
    <w:p/>
    <w:p>
      <w:r>
        <w:t>30282. The inverted PSCs achieved a champion PCE of 18.6508% with an open-circuit voltage (VOC) of 1.1541 V, short-circuit current density (JSC) of 23.489 mA/cm², and fill factor (FF) of 68.7993%. The perovskite precursor solution (Cs0.05MA0.1FA0.85PbI3.0) was prepared with a concentration of 1.73 mol/L in a mixed anhydrous solvent of DMF/DMSO. The perovskite film was deposited by spin-coating at 1050 rpm for 10 s and 5000 rpm for 30 s. During the second step, antisolvent CB (170 µL) was dropped at the middle of the spinning substrate 6 s prior to the end of the spinning. The substrates were sequentially heated at 110 °C for 25 min for perovskite crystal formation.</w:t>
      </w:r>
    </w:p>
    <w:p/>
    <w:p>
      <w:r>
        <w:t>30286. Based on a systematically tuned set of experimental parameters, this perovskite solar cell was fabricated, ultimately achieving a PCE of 19.2373%, FF of 71.3821%, Voc of 1.1652 V, and Jsc of 23.13 mA/cm². The composition of the 1.73 mol/L perovskite film is Cs0.05MA0.1FA0.85PbI3.0. The prepared precursor solution was spin-coated onto the substrate at 1050 rpm for 10 s and 4950 rpm for 30 s. At 6 s before the end of the spin-coating procedure, 160 µL CB was dropped onto the substrates. The film was immediately annealed at 110 °C for 25 min.</w:t>
      </w:r>
    </w:p>
    <w:p/>
    <w:p>
      <w:r>
        <w:t>30290. The PSCs displayed a significantly enhanced PCE of 20.0094%, with VOC of 1.145 V, JSC of 24.397 mA/cm², and FF of 71.631%. For the perovskite film, 1.73 mol/L precursor solution was prepared according to the chemical formula of Cs0.05MA0.1FA0.85PbI3.0. The spin coating procedure was done in ambient air by a consecutive two-step spin-coating process, with the first step at 950 rpm for 10 s and the second step at 4800 rpm for 30 s. The crystallization process was refined by injecting 170 µL of antisolvent at last 6 s during spin-coating. Subsequently, the sample was annealed at 110 °C for 30 min.</w:t>
      </w:r>
    </w:p>
    <w:p/>
    <w:p>
      <w:r>
        <w:t>30300. The performance parameters (PCE, open-circuit voltage (VOC), short-circuit current density (JSC) and fill factor (FF)) of the control PSCs are significantly improved (19.3591%, 1.1355 V, 23.959 mA/cm², and 71.1619%). By dissolving Cs0.05MA0.1FA0.85PbI3.0 at 1.73 mol/L as the primary ingredient, the perovskite precursor was effectively prepared. The perovskite precursor solution was deposited on the substrate via a two-step spin coating process; first, the solution was spin-coated at 990 rpm for 10 s and then at 4900 rpm for 30 s. By delivering 160 µL of antisolvent at last 7 s, the final film exhibited improved surface coverage and reduced pinholes. Thermal annealing at 110 °C for 25 min improved crystal ordering and reduced defect density.</w:t>
      </w:r>
    </w:p>
    <w:p/>
    <w:p>
      <w:r>
        <w:t>30303. The device displayed a champion PCE of 19.9262%, with a VOC of 1.1494 V, a JSC of 23.146 mA/cm², and an FF of 74.8954%. The 1.73 mol/L perovskite precursor solution with a chemical formula of Cs0.05MA0.1FA0.85PbI3.0. The perovskite film was deposited by spin-coating onto the substrate using a two-step spin-coating process, first at 1000 rpm for 10 s and then at 4900 rpm for 30 s. During the second spin-coating step, 160 µL of antisolvent was introduced at last 7 s. The perovskite film was obtained by annealing at 110 °C for 25 min.</w:t>
      </w:r>
    </w:p>
    <w:p/>
    <w:p>
      <w:r>
        <w:t>30305. The control device displays a JSC of 23.58 mA/cm², a VOC of 1.1615 V and an FF of 68.5387%, turning out a moderate PCE of 18.772%. The 1.73 mol/L perovskite solution (Cs0.05MA0.1FA0.85PbI3.0) was prepared, shaken overnight to fully dissolve, and then used to prepare perovskite films. The precursor solution was deposited on the substrate and spin-coated with a two-step spin-coating procedure: 1010 rpm for 10 s and 4900 rpm for 30 s. During the second spin-coating step, 155 µL of CB was quickly poured onto the substrate at the last 7. The perovskite film was obtained by annealing at 110 °C for 25 min.</w:t>
      </w:r>
    </w:p>
    <w:p/>
    <w:p>
      <w:r>
        <w:t>30311. Consequently, the device resulted in device efficiency of 18.6232%, together with an enhanced fill factor (FF) of 71.1402%, short-circuit current density of 22.789 mA/cm²and open circuit voltage (VOC) of 1.1487 V. For the Cs0.05MA0.1FA0.85PbI3.0, 1.73 mol/L perovskite precursor solution was prepared. The perovskite precursor solution was dripped onto the substrate, and a two-step spin-coating procedure was applied. The first step was carried out at 1000 rpm, followed by 5000 rpm for 30 s. 160 µL CB was dropped 7 s before the end of the procedure. To lock in the desired crystal phase, the film was heated at 110 °C for 25 min.</w:t>
      </w:r>
    </w:p>
    <w:p/>
    <w:p>
      <w:r>
        <w:t>30315. The best performance, which showed 18.6651% certificated efficiency with a VOC of 1.1535 V, a JSC of 22.89 mA/cm², and a FF of 70.6941%. A perovskite precursor featuring Cs0.05MA0.1FA0.85PbI3.0 at 1.73 mol/L was prepared to initiate the fabrication process. A sequential spin-coating procedure was employed, first at 980 rpm for 10 s, followed by 4750 rpm for 30 s. A total of 160 µL of CB was dripped onto the center of film at 6 s before the end of spin-coating. Then, the as-prepared perovskite films were transferred onto a hotplate and annealed at 110 °C for 25 min.</w:t>
      </w:r>
    </w:p>
    <w:p/>
    <w:p>
      <w:r>
        <w:t>30318. This work arises from meticulous parameter optimization, where a perovskite solar device was fabricated, reflecting a PCE of 17.9171%, with an FF of 68.1387%, Voc of 1.1509 V, and Jsc of 22.847 mA/cm². The perovskite solution (1.73 mol/L) was made according to the composition of Cs0.05MA0.1FA0.85PbI3.0 in a mixed solvent of DMF/DMSO. The perovskite solutions were spin-coated at 950 rpm for 10 s and 4850 rpm for 30 s, respectively. The carefully timed introduction of 160 µL antisolvent at last 6 s played a crucial role in controlling film morphology. The deposited perovskite films were subsequently annealed on a hotplate at 110 °C for 25 min.</w:t>
      </w:r>
    </w:p>
    <w:p/>
    <w:p>
      <w:r>
        <w:t>30324. This study emerges from parameter-centric experimentation, producing a perovskite solar cell that was fabricated, with a PCE of 16.7557%, FF of 68.2894%, Voc of 1.1417 V, and Jsc of 21.491 mA/cm². For the perovskite composition Cs0.05MA0.1FA0.85PbI3.0, 1.73 mol/L perovskite precursor solution was prepared. The precursor solution was deposited on the substrate and spin-coated with a two-step spin-coating procedure: 950 rpm for 10 s and 4900 rpm for 30 s. During the spin-coating, 160 µL CB solution was dripped at 6 s before the end of the spin-coating process. The substrate was then transferred to a thermostatic heater and annealed at 110 °C for 25 min.</w:t>
      </w:r>
    </w:p>
    <w:p/>
    <w:p>
      <w:r>
        <w:t>30326. The device showed the highest certified PCE of 14.4555%, with VOC of 1.1384 V, JSC of 22.017 mA/cm², and FF of 57.6746%.The device shows a maximum PCE of 14.4555%, with an open-circuit voltage (VOC) of 1.1384 V, a short-circuit current density (JSC) of 22.017 mA/cm², and a fill factor (FF) of 57.6746%. With Cs0.05MA0.1FA0.85PbI3.0 at 1.73 mol/L forming the primary solution, the perovskite precursor was synthesized accordingly. For the fabrication of perovskite films, the perovskite solutions were spin-coated onto the substrates at 990 rpm for 10 s and 4800 rpm for 30 s. During the second step, 150 µL of chlorobenzene was dropped on the spinning substrate 6 s before the end of the process. Then the films were annealed at 110 °C for 25 min to form the perovskite layer.</w:t>
      </w:r>
    </w:p>
    <w:p/>
    <w:p>
      <w:r>
        <w:t>30330. The inverted devices achieved optimal PCEs of 20.5484%, a VOC of 1.1519 V, FF of 72.7234%, and JSC of 24.529 mA/cm². The composition of the 1.73 mol/L perovskite film is Cs0.05MA0.1FA0.85PbI3.0. The prepared precursor solution was spin-coated onto the substrate at 995 rpm for 10 s and 4800 rpm for 30 s. 160 µL CB was dropped onto the substrate at the last 6 s of the spin-coating, resulting in the formation of dark brown films. The sample underwent a controlled anneal at 110 °C for 25 min, optimizing the film’s morphological and crystalline properties.</w:t>
      </w:r>
    </w:p>
    <w:p/>
    <w:p>
      <w:r>
        <w:t>30336. The PSC device gives the highest PCE of 20.0264%, with VOC of 1.1542 V, JSC of 23.35 mA/cm², and FF of 74.3107%. A perovskite precursor featuring Cs0.05MA0.1FA0.85PbI3.0 at 1.73 mol/L was prepared to initiate the fabrication process. Implementing a stepwise spin scheme, the layer was first spun at 1000 rpm (10 s) and then at 5000 rpm (30 s), improving surface coverage. During the last step, 160 µL of chlorobenzene was dropped on the film at last 6 s. The resulting wet perovskite films were annealed at 110 °C for 25 min.</w:t>
      </w:r>
    </w:p>
    <w:p/>
    <w:p>
      <w:r>
        <w:t>30338. The PCE of the device was increased to 19.2623% with an FF of 71.3414%, VOC of 1.1553 V and JSC of 23.371 mA/cm². The perovskite composition is Cs0.05MA0.1FA0.85PbI3.0, and the initial stock perovskite solution is 1.73 mol/L. The perovskite solutions were spin-coated at 980 rpm for 10 s and then at 4900 rpm for 30 s. During the last 6 s of the second step, the anti-solvent (170 µL of chlorobenzene) was dropped in the center at a constant rate The sample was then annealed at 110 °C for 25 min.</w:t>
      </w:r>
    </w:p>
    <w:p/>
    <w:p>
      <w:r>
        <w:t>30342. The champion PCE of the device can be further improved to 18.802% (VOC of 1.1515 V, JSC of 23.264 mA/cm², and FF of 70.1887%). The composition of perovskite is 1.73 mol/L Cs0.05MA0.1FA0.85PbI3.0. The prepared precursor solution was spin-coated onto the substrate at 985 rpm for 10 s and 4850 rpm for 30 s. During the spin-coating process, 160 µL of CB was dropped on the perovskite 6 s prior to the end of the second procedure. The perovskite sample was subsequently annealed at 110 °C for 25 min.</w:t>
      </w:r>
    </w:p>
    <w:p/>
    <w:p>
      <w:r>
        <w:t>30346. Guided by experimental parameters such as spin speeds, antisolvent timing, and annealing profiles, this device was fabricated, realizing a PCE of 19.5734%, FF of 70.4681%, Voc of 1.156 V, and Jsc of 24.029 mA/cm². 1.73 mol/L perovskite precursor solutions were prepared with the chemical formula of Cs0.05MA0.1FA0.85PbI3.0. The perovskite precursor solution was deposited on the substrate via a two-step spin coating process; first, the solution was spin-coated at 985 rpm for 10 s and then at 4900 rpm for 30 s. 160 µL anti-solvent was quickly dripped at the 6 s before the end of spin coating step. Then the substrate was annealed at 110 °C for 25 min to form the perovskite layer.</w:t>
      </w:r>
    </w:p>
    <w:p/>
    <w:p>
      <w:r>
        <w:t>30351. With the improved uniformity of SAM, the SAM-based devices showed a maximum PCE of 19.4116%, with a VOC of 1.1509 V, FF of 70.9136%, and JSC of 23.784 mA/cm². The composition of the 1.73 mol/L perovskite film is Cs0.05MA0.1FA0.85PbI3.0. The perovskite solution was deposited on the substrate and spun cast at 1050 rpm for 10 s followed by 5000 rpm for 30 s. During the last 6 s of the second step, 170 µL CB was dropped as antisolvent. Next, the substrates were quickly transferred for annealing at 110 °C for 25 min.</w:t>
      </w:r>
    </w:p>
    <w:p/>
    <w:p>
      <w:r>
        <w:t>30355. Consequently, the device resulted in device efficiency of 19.5363%, together with an enhanced fill factor (FF) of 71.4432%, short-circuit current density of 23.711 mA/cm²and open circuit voltage (VOC) of 1.1533 V. The core perovskite solution, composed of Cs0.05MA0.1FA0.85PbI3.0 at 1.73 mol/L, served as the foundational matrix for the solar cell. The precursor solution was spin-coated in a two-step process at 985 rpm for 10 s and 4950 rpm for 30 s, respectively. During the second spin-coating step, 160 µL of CB was quickly poured onto the substrate at the last 6. The resulting wet perovskite films were annealed at 110 °C for 25 min.</w:t>
      </w:r>
    </w:p>
    <w:p/>
    <w:p>
      <w:r>
        <w:t>30359. The champion PCE of the device can be further improved to 19.5255% (VOC of 1.1532 V, JSC of 24.184 mA/cm², and FF of 70.0108%). A stable precursor mixture was achieved by taking a Cs0.05MA0.1FA0.85PbI3.0 solution (1.73 mol/L) as the base. The perovskite solution was spin-coated on the substrate at 1000 rpm for 10 s and at 4950 rpm for 30 s, respectively. Then, 160 µL CB was dropped onto the substrate during the second spin-coating step at the last 6 s of the spin-coating. The perovskite layer was thermally conditioned at 110 °C for 25 min, consolidating its morphology.</w:t>
      </w:r>
    </w:p>
    <w:p/>
    <w:p>
      <w:r>
        <w:t>30374. This study emerges from parameter-centric experimentation, producing a perovskite solar cell that was fabricated, with a PCE of 17.5465%, FF of 66.1636%, Voc of 1.1009 V, and Jsc of 24.09 mA/cm². By preparing a base solution of Cs0.05MA0.1FA0.85PbI3.0 at 1.73 mol/L, the perovskite precursor was ready for further enhancements. The perovskite precursor solutions were spin-coated on the substrate at 1000 rpm for 10 s and then at 5000 rpm for 40 s. 170 µL CB was dripped onto the center of film at 8 s before the end of spin-coating. Subsequently, the as-deposited films were annealed at 110 °C for 30 min.</w:t>
      </w:r>
    </w:p>
    <w:p/>
    <w:p>
      <w:r>
        <w:t>30386. The PCE reached for the device was 19.0031%, with a JSC of 24.337 mA/cm², a VOC of 1.1066 V and an FF of 70.5586%. The core perovskite solution, composed of Cs0.05MA0.1FA0.85PbI3.0 at 1.73 mol/L, served as the foundational matrix for the solar cell. The perovskite precursor was spin-coated on the substrates at 990 rpm for 10 s and 4800 rpm for 35 s. 160 µL CB was dropped onto the substrate during the last 8 s of the spinning, resulting in the formation of dark brown films. The substrate was immediately placed on a hotplate and annealed at 110 °C for 30 min.</w:t>
      </w:r>
    </w:p>
    <w:p/>
    <w:p>
      <w:r>
        <w:t>30390. The device showed the highest certified PCE of 19.1465%, with VOC of 1.1032 V, JSC of 24.748 mA/cm², and FF of 70.1287%.The device shows a maximum PCE of 19.1465%, with an open-circuit voltage (VOC) of 1.1032 V, a short-circuit current density (JSC) of 24.748 mA/cm², and a fill factor (FF) of 70.1287%. A 1.73 mol/L perovskite precursor solution was constructed by mixing FAI, PbI2, methylammonium iodide and caesium iodide in DMF: DMSO mixed solvent with the chemical formula of Cs0.05MA0.1FA0.85PbI3.0. For the perovskite films, the spin-coating process was divided into a consecutive two-step procedure: the spin rate of the first step was 990 rpm for 10 s, and that of the second step was 4800 rpm for 35 s. During the second step, antisolvent CB (170 µL) was dropped at the middle of the spinning substrate 8 s prior to the end of the spinning. Then, the precursor films were placed on a 110 °C hotplate for 30 min.</w:t>
      </w:r>
    </w:p>
    <w:p/>
    <w:p>
      <w:r>
        <w:t>30396. PSCs with a PCE of 15.2975%, a JSC of 24.441 mA/cm², a VOC of 1.0887 V and an FF of 57.4913% are demonstrated. The perovskite precursor solution was prepared based on the perovskite composition of Cs0.05MA0.1FA0.85PbI3.0 in DMF/DMSO solvent (total concentration of 1.73 mol/L). The perovskite precursor solutions were spin-coated on the substrates at 985 rpm for 12 s and 4700 rpm for 35 s. At the last 10 s, 160 µL of chlorobenzene solution was dropped on the perovskite. Then the substrate was annealed at 110 °C for 25 min to form the perovskite layer.</w:t>
      </w:r>
    </w:p>
    <w:p/>
    <w:p>
      <w:r>
        <w:t>30400. The resulting hybrid SAMs-modified PSC achieve a champion PCE of 14.9067%, with VOC of 1.1101 V, FF of 59.05%, and JSC of 22.74 mA/cm². The process involved first dissolving Cs0.05MA0.1FA0.85PbI3.0 at 1.73 mol/L to create the primary perovskite solution. A two-tier spin-coating strategy (988 rpm/12 s and 4900 rpm/40 s) produced a uniform and defect-minimized perovskite layer. During the second step, 190 µL of chlorobenzene was dropped on the spinning substrate 10 s before the end of the process. The deposited perovskite films were subsequently annealed on a hotplate at 110 °C for 25 min.</w:t>
      </w:r>
    </w:p>
    <w:p/>
    <w:p>
      <w:r>
        <w:t>30402. The cells showed an increase in VOC to 1.107 V, accompanied by a slight increase in FF to 63.9101% and JSC to 24.678 mA/cm², resulting in a peak PCE of 17.4593%. The Cs0.05MA0.1FA0.85PbI3.0 precursor solution (1.73 mol/L) was prepared in the mixed solvent of DMF and DMSO. The precursor solution was spin-coated on the substrate at 1020 rpm for 12 s and then 5050 rpm for 40 s. 200 µL chlorobenzene as antisolvent was dropped 10 s before the end of the spin-coating procedure. The resulting wet perovskite films were annealed at 110 °C for 25 min.</w:t>
      </w:r>
    </w:p>
    <w:p/>
    <w:p>
      <w:r>
        <w:t>30405. The device shows the highest PCE of 17.6288% with a VOC of 1.11 V, a JSC of 24.503 mA/cm², and an FF of 64.8137%. 1.73 mol/L Cs0.05MA0.1FA0.85PbI3.0 perovskite precursors were prepared. The perovskite solutions were spin-coated at 1018 rpm for 12 s and then at 4960 rpm for 40 s. Then, with 10 s of spin time remaining, chlorobenzene (200 µL) was dispensed onto the middle of the substrate. The perovskite sample was subsequently annealed at 110 °C for 25 min.</w:t>
      </w:r>
    </w:p>
    <w:p/>
    <w:p>
      <w:r>
        <w:t>30410. The device achieved a remarkable PCE of 16.5599%, with a VOC of 1.1149 V, JSC of 23.959 mA/cm², and FF of 61.9933%. The 1.73 mol/L perovskite solution (Cs0.05MA0.1FA0.85PbI3.0) was prepared, shaken overnight to fully dissolve, and then used to prepare perovskite films. For the perovskite film fabrication, the substrate was spun at 1030 rpm for 12 s, and then at 5100 rpm for 40 s. The controlled addition of 210 µL antisolvent at last 10 s facilitated uniform crystal nucleation. The perovskite film was annealed at 110 °C for 25 min.</w:t>
      </w:r>
    </w:p>
    <w:p/>
    <w:p>
      <w:r>
        <w:t>30419. The PSCs exhibited a superior PCE of 16.905% (JSC: 24.767 mA/cm², VOC: 1.1106 V, FF: 61.4599%). For the preparation of perovskite precursor solution, 1.73 mol/L Cs0.05MA0.1FA0.85PbI3.0 perovskite precursor was prepared in DMF:DMSO (4:1 volume ratio, v:v) mixed solvent. For perovskite film fabrication, the perovskite precursor was spin-coated on the as-prepared substrates at 1010 rpm for 13 s and at 4980 rpm for 40 s. During the spin-coating process, 200 µL of CB was dropped on the perovskite 10 s prior to the end of the second procedure. The resulting wet perovskite films were annealed at 110 °C for 25 min.</w:t>
      </w:r>
    </w:p>
    <w:p/>
    <w:p>
      <w:r>
        <w:t>30428. The devices exhibited an increased PCE from 17.2135% to 17.2135%, with a VOC of 1.1116 V, FF of 64.5102%, and JSC of 24.005 mA/cm². By preparing a base solution of Cs0.05MA0.1FA0.85PbI3.0 at 1.73 mol/L, the perovskite precursor was ready for further enhancements. The perovskite precursor solution was spin-coated at 985 rpm for 12 s and 4980 rpm for 40 s. During the spin-coating process, 200 µL of CB was dropped on the perovskite 10 s prior to the end of the second procedure. Then, the precursor films were placed on a 110 °C hotplate for 25 min.</w:t>
      </w:r>
    </w:p>
    <w:p/>
    <w:p>
      <w:r>
        <w:t>30429. PSCs with a PCE of 17.2135%, a JSC of 24.005 mA/cm², a VOC of 1.1116 V and an FF of 64.5102% are demonstrated. The perovskite precursor solution was prepared based on the perovskite composition of Cs0.05MA0.1FA0.85PbI3.0 in DMF/DMSO solvent (total concentration of 1.73 mol/L). The perovskite solutions were spin-coated at 990 rpm for 12 s and then at 4950 rpm for 40 s. During the spin-coating process, 180 µL of CB was dropped on the perovskite 10 s prior to the end of the second procedure. The films were then annealed at 110 °C for 25 min.</w:t>
      </w:r>
    </w:p>
    <w:p/>
    <w:p>
      <w:r>
        <w:t>30433. Informed by incremental parameter refinements, the perovskite assembly was fabricated, resulting in a PCE of 16.07%, FF of 59.9819%, Voc of 1.12 V, and Jsc of 23.921 mA/cm². The formulation began with Cs0.05MA0.1FA0.85PbI3.0 at 1.73 mol/L, establishing the core perovskite solution. The perovskite precursor solution was then spin-coated at 1008 rpm for 12 s followed by an additional spin at 4900 rpm for 35 s. 160 µL CB was dropped onto the substrate at the last 10 s of the spin-coating, resulting in the formation of dark brown films. The films were then annealed at 110 °C for 25 min.</w:t>
      </w:r>
    </w:p>
    <w:p/>
    <w:p>
      <w:r>
        <w:t>30437. A champion PCE of 18.0397% with a JSC of 24.263 mA/cm², a VOC of 0.9062 V, and a FF of 82.0502% was achieved with optimized perovskite layer prepared with non-stoichiometric precursor solution (NSPS). The perovskite solution (1.73 mol/L) was made according to the composition of Cs0.05MA0.1FA0.85PbI3.0 in a mixed solvent of DMF/DMSO. The perovskite solutions were spin-coated onto the substrate at 995 rpm for 12 s and then 4980 rpm for 40 s. A gentle antisolvent drop of 200 µL at last 10 s guided the perovskite crystals into a more ideal arrangement. The resulting wet perovskite films were annealed at 110 °C for 25 min.</w:t>
      </w:r>
    </w:p>
    <w:p/>
    <w:p>
      <w:r>
        <w:t>30442. The resulting hybrid SAMs-modified PSC achieve a champion PCE of 17.7694%, with VOC of 1.1136 V, FF of 63.1908%, and JSC of 25.252 mA/cm². The perovskite precursor solution (Cs0.05MA0.1FA0.85PbI3.0) was prepared with a concentration of 1.73 mol/L in a mixed anhydrous solvent of DMF/DMSO. For the perovskite film fabrication, the substrate was spun at 985 rpm for 12 s, and then at 4970 rpm for 40 s. 205 µL CB was dripped onto the center of film at 10 s before the end of spin-coating. Heat-treatment was implemented with the substrates for 25 min at 110 °C.</w:t>
      </w:r>
    </w:p>
    <w:p/>
    <w:p>
      <w:r>
        <w:t>30448. The resulting hybrid SAMs-modified PSC achieve a champion PCE of 17.8429%, with VOC of 1.1061 V, FF of 66.7268%, and JSC of 24.176 mA/cm². The perovskite precursor solution (Cs0.05MA0.1FA0.85PbI3.0) was prepared with a concentration of 1.73 mol/L in a mixed anhydrous solvent of DMF/DMSO (4/1, v/v). The perovskite precursor solution was then spin-coated at 1008 rpm for 12 s followed by an additional spin at 4950 rpm for 40 s. At the last 10 s, 180 µL of chlorobenzene solution was dropped on the perovskite. The perovskite was annealed at 110 °C for 25 min.</w:t>
      </w:r>
    </w:p>
    <w:p/>
    <w:p>
      <w:r>
        <w:t>30450. The device exhibited a PCE of 18.2477%, with VOC of 1.1148 V, FF of 66.2213%, and JSC of 24.718 mA/cm². The perovskite precursor solutions were prepared by dissolving 1.73 mol/L Cs0.05MA0.1FA0.85PbI3.0. The perovskite solutions were spin-coated onto the substrate at 998 rpm for 12 s and 5050 rpm for 40 s. 200 µL anti-solvent was quickly dripped at the 10 s before the end of spin coating step. It was then heated at 110 °C for 25 min, resulting in the formation of the perovskite thin films.</w:t>
      </w:r>
    </w:p>
    <w:p/>
    <w:p>
      <w:r>
        <w:t>30454. The best performance device showed a 16.79% certificated efficiency with a VOC of 1.1144 V, a JSC of 24.952 mA/cm², and a FF of 60.3805%. A solution of Cs0.05MA0.1FA0.85PbI3.0 at 1.73 mol/L provided the foundational matrix for the perovskite layer. The perovskite precursor solution was spin-coated at 1008 rpm for 12 s, and then at 4950 rpm for 40 s. A total of 200 µL of CB was dripped onto the center of film at 10 s before the end of spin-coating. The sample was then annealed at 110 °C for 25 min.</w:t>
      </w:r>
    </w:p>
    <w:p/>
    <w:p>
      <w:r>
        <w:t>30457. The PSCs exhibited a superior PCE of 17.9369% (JSC: 24.383 mA/cm², VOC: 1.1042 V, FF: 66.622%). 1.73 mol/L Cs0.05MA0.1FA0.85PbI3.0 perovskite precursors were prepared. The perovskite solutions were spin-coated onto the substrate at 980 rpm for 12 s and 4900 rpm for 40 s. During the second step, antisolvent CB (200 µL) was dropped at the middle of the spinning substrate 10 s prior to the end of the spinning. After the whole spin-coating process, the substrate was annealed at 110 °C for 25 min.</w:t>
      </w:r>
    </w:p>
    <w:p/>
    <w:p>
      <w:r>
        <w:t>30464. The device achieves a champion PCE of 18.5259% with an open-circuit voltage (VOC) of 1.1108 V, a short-circuit current (JSC) of 23.994 mA/cm², and a fill factor (FF) of 69.5065%. In formulating the active solution, Cs0.05MA0.1FA0.85PbI3.0 at 1.73 mol/L was utilized to establish the perovskite layer. The perovskite solution was spin-coated on the substrates at 985 rpm for 12 s and at 4970 rpm for 40 s, respectively. At 10 s before the end of the second step, 200 µL of CB was drop-coated to treat the perovskite films. After the spin coating was completed, it was annealed on a hot stage at 110 °C for 25 min.</w:t>
      </w:r>
    </w:p>
    <w:p/>
    <w:p>
      <w:r>
        <w:t>30466. A significantly higher JSC of 24.14 mA/cm² is obtained while preserving VOC of 1.1039 V and FF of 61.115%, resulting in the highest PCE of 16.2868% at reverse scan. For the inorganic perovskite layers, 1.73 mol/L Cs0.05MA0.1FA0.85PbI3.0 inorganic perovskite precursor solution was prepared in DMF/DMSO solvent. The perovskite precursor was spin-coated on the substrates at 985 rpm for 12 s and 4800 rpm for 40 s. 200 µL CB was dripped onto the center of film at 10 s before the end of spin-coating. The substrate was immediately placed on a hotplate and annealed at 110 °C for 25 min.</w:t>
      </w:r>
    </w:p>
    <w:p/>
    <w:p>
      <w:r>
        <w:t>30470. The PSCs exhibited a superior PCE of 19.4255% (JSC: 24.801 mA/cm², VOC: 1.1131 V, FF: 70.3668%). The 1.73 mol/L perovskite solution (Cs0.05MA0.1FA0.85PbI3.0) was prepared, shaken overnight to fully dissolve, and then used to prepare perovskite films. The perovskite solutions were spin-coated onto the substrate at 990 rpm for 12 s and then 4750 rpm for 40 s. At 10 s before the end of the spin-coating procedure, 180 µL CB was dropped onto the substrates. The substrates were immediately transferred to the hotplate and annealed at 110 °C for 25 min.</w:t>
      </w:r>
    </w:p>
    <w:p/>
    <w:p>
      <w:r>
        <w:t>30474. The PSCs demonstrated a champion PCE of 19.0034%, with a VOC of 1.1133 V, JSC of 24.806 mA/cm², and FF of 68.8077%. The perovskite precursor solution (1.73 mol/L) was prepared in a solvent mixture of DMF and DMSO according to the formula of Cs0.05MA0.1FA0.85PbI3.0. The perovskite solution was deposited on the substrate by two consecutive spin-coating steps of 1012 rpm for 12 s and 4980 rpm for 40 s, respectively. During the spin-coating process, 200 µL of CB was dropped on the perovskite 10 s prior to the end of the second procedure. The film was subsequently annealed at 110 °C for 25 min.</w:t>
      </w:r>
    </w:p>
    <w:p/>
    <w:p>
      <w:r>
        <w:t>30478. The PSCs exhibited a superior PCE of 19.585% (JSC: 24.994 mA/cm², VOC: 1.1206 V, FF: 69.9279%). The mixed perovskite (Cs0.05MA0.1FA0.85PbI3.0) precursor solution was prepared with a total concentration of 1.73 mol/L in DMF/DMSO co-solvent. The perovskite precursor was spin-coated on the substrates at 1010 rpm for 12 s and 5030 rpm for 40 s. At the last 10 s, 200 µL of anti-solvent was rapidly dropped on top of the spinning substrate. The substrates were immediately transferred to the hotplate and annealed at 110 °C for 25 min.</w:t>
      </w:r>
    </w:p>
    <w:p/>
    <w:p>
      <w:r>
        <w:t>30481. Consequently, the device resulted in device efficiency of 19.3937%, together with an enhanced fill factor (FF) of 69.8861%, short-circuit current density of 24.891 mA/cm²and open circuit voltage (VOC) of 1.1149 V. By dissolving Cs0.05MA0.1FA0.85PbI3.0 at 1.73 mol/L as the primary ingredient, the perovskite precursor was effectively prepared. Specifically, the perovskite precursor solution was first deposited at 1000 rpm for 12 s, and then at 4800 rpm for 40 s. 200 µL chlorobenzene as antisolvent was dropped 10 s before the end of the spin-coating procedure. By subjecting the film to 110 °C for 25 min, the perovskite lattice attained its ideal orientation.</w:t>
      </w:r>
    </w:p>
    <w:p/>
    <w:p>
      <w:r>
        <w:t>30488. The PSCs exhibited a superior PCE of 19.3253% (JSC: 23.889 mA/cm², VOC: 1.1127 V, FF: 72.704%). Starting with a Cs0.05MA0.1FA0.85PbI3.0 (1.73 mol/L) solution, the perovskite precursor was carefully crafted for optimal performance. The perovskite solutions were spin-coated at 1020 rpm for 12 s and then at 5050 rpm for 40 s. During the last 10 s of the second step, the anti-solvent (210 µL of chlorobenzene) was dropped in the center. The resulting wet perovskite films were annealed at 110 °C for 25 min.</w:t>
      </w:r>
    </w:p>
    <w:p/>
    <w:p>
      <w:r>
        <w:t>30489. The solar cells showed a champion PCE of 17.1185% with a VOC of 1.116 V, a JSC of 23.908 mA/cm², and a FF of 64.1577%. Then, perovskite precursor solution (1.73 mol/L) was prepared at the stoichiometric ratio of Cs0.05MA0.1FA0.85PbI3.0. The perovskite solutions were spin-coated at 990 rpm for 12 s and 4850 rpm for 40 s, respectively. During the second spin coating step, 210 µL CB was dripped onto the perovskite film at 10 s before ending the program. Then the substrate was annealed at 110 °C for 25 min to form the perovskite layer.</w:t>
      </w:r>
    </w:p>
    <w:p/>
    <w:p>
      <w:r>
        <w:t>30493. Guided by experimental parameters such as spin speeds, antisolvent timing, and annealing profiles, this device was fabricated, realizing a PCE of 18.7219%, FF of 70.7871%, Voc of 1.0693 V, and Jsc of 24.734 mA/cm². The perovskite precursor solution (1.73 mol/L) composed of a formula of Cs0.05MA0.1FA0.85PbI3.0. The perovskite solutions were spin-coated at 985 rpm for 12 s and 5000 rpm for 40 s, respectively. 180 µL CB was dropped on the perovskite film at 10 s before the end of the program. The samples were subsequently annealed on a hotplate at 110 °C for 25 min.</w:t>
      </w:r>
    </w:p>
    <w:p/>
    <w:p>
      <w:r>
        <w:t>30501. The PSCs demonstrated a champion PCE of 13.5581%, with a VOC of 1.0993 V, JSC of 23.802 mA/cm², and FF of 51.817%. The perovskite solution (1.73 mol/L) was prepared according to chemical formula of Cs0.05MA0.1FA0.85PbI3.0. The perovskite solutions were spin-coated onto the substrate at 998 rpm for 12 s and 4986 rpm for 40 s. The addition of 200 µL antisolvent at last 10 s proved instrumental in achieving uniform film thickness and grain distribution. The resulting wet perovskite films were annealed at 110 °C for 25 min.</w:t>
      </w:r>
    </w:p>
    <w:p/>
    <w:p>
      <w:r>
        <w:t>30506. The device achieves a champion PCE of 18.9049% with an open-circuit voltage (VOC) of 1.121 V, a short-circuit current (JSC) of 24.503 mA/cm², and a fill factor (FF) of 68.8235%. Starting with a Cs0.05MA0.1FA0.85PbI3.0 (1.73 mol/L) solution, the perovskite precursor was carefully crafted for optimal performance. The perovskite was deposited via a two-step spin-coating procedure with 990 rpm for 12 s and 4800 rpm for 40 s. During the second step, CB as antisolvent (200 µL) was dropped at the middle of the spinning substrate 10 s prior to the end of the spinning. Then the substrate was annealed at 110 °C for 25 min to form the perovskite layer.</w:t>
      </w:r>
    </w:p>
    <w:p/>
    <w:p>
      <w:r>
        <w:t>30512. The device demonstrated a champion efficiency of 18.3342%, with a VOC of 1.1159 V, JSC of 23.177 mA/cm², and FF of 70.8871%.The device achieved a champion PCE of 18.3342% with a VOC of 1.1159 V, JSC of 23.177 mA/cm², and FF of 70.8871%. The perovskite solution (1.73 mol/L) was made according to the composition of Cs0.05MA0.1FA0.85PbI3.0 in a mixed solvent of DMF/DMSO. The precursor solution was spin-coated on the substrate at 980 rpm for 12 s and then 4950 rpm for 40 s. At last 10 s, the injection of 160 µL antisolvent aided in reducing defect density within the perovskite layer. The films were then annealed at 110 °C for 25 min.</w:t>
      </w:r>
    </w:p>
    <w:p/>
    <w:p>
      <w:r>
        <w:t>30515. Based on a systematically tuned set of experimental parameters, this perovskite solar cell was fabricated, ultimately achieving a PCE of 20.291%, FF of 73.5628%, Voc of 1.1161 V, and Jsc of 24.714 mA/cm². The perovskite solution (1.73 mol/L) was prepared according to chemical formula of Cs0.05MA0.1FA0.85PbI3.0. The perovskite solution was deposited in two steps, first at 985 rpm for 10 s and then at 4750 rpm for 35 s. During the spin-coating process, 160 µL of CB was dropped on the perovskite at 8 s, prior to the end of the second procedure. Then, the precursor films were placed on a 110 °C hotplate for 30 min.</w:t>
      </w:r>
    </w:p>
    <w:p/>
    <w:p>
      <w:r>
        <w:t>30531. The solar cells showed a champion PCE of 19.7306% with a VOC of 1.1041 V, a JSC of 23.477 mA/cm², and a FF of 76.1221%. The core perovskite solution, composed of Cs0.1FA0.9PbI2.8Br0.2 at 1.5 mol/L, served as the foundational matrix for the solar cell. Then, the prepared precursor solution was spin-coated onto the ITO substrate at 980 rpm for 10 s and 4750 rpm for 35 s. 200 µL of chlorobenzene was quickly poured to extract the mixed solvents at the last of 6 s. Afterwards, the perovskite film was annealed at 110 °C for 30 min.</w:t>
      </w:r>
    </w:p>
    <w:p/>
    <w:p>
      <w:r>
        <w:t>30535. The PCE for the device reached 19.7872%, with a JSC of 23.795 mA/cm², a VOC of 1.1141 V and a FF of 74.6413%. A stable precursor mixture was achieved by taking a Cs0.1FA0.9PbI2.8Br0.2 solution (1.5 mol/L) as the base. Then, the prepared precursor solution was spin-coated onto the ITO substrate at 980 rpm for 10 s and 4750 rpm for 35 s. 198 µL CB was dropped onto the substrate at the last 6 s of the spin-coating, resulting in the formation of dark brown films. The perovskite film was annealed at 110 °C for 30 min.</w:t>
      </w:r>
    </w:p>
    <w:p/>
    <w:p>
      <w:r>
        <w:t>30538. The PSCs achieved a champion power conversion efficiency (PCE) of 17.0732% under an active area of 0.09 cm², with a VOC value of 1.072 V, an FF value of 65.6482%, and a current density (JSC) of 24.261 mA/cm². The composition of the 1.5 mol/L perovskite film is Cs0.1FA0.9PbI2.8Br0.2. The perovskite solutions were spin-coated at 970 rpm for 10 s and then at 4800 rpm for 35 s. 210 µL CB was dripped onto the center of film at 7 s before the end of the spin-coating procedure. The deposited perovskite films were subsequently annealed on a hotplate at 110 °C for 30 min.</w:t>
      </w:r>
    </w:p>
    <w:p/>
    <w:p>
      <w:r>
        <w:t>30544. The target PSCs achieved an average power conversion efficiency (PCE) of 19.6943% with a short-circuit current density (JSC) of 23.681 mA/cm², an open-circuit voltage (VOC) of 1.1128 V, and a fill factor (FF) of 74.7336%. The process involved first dissolving Cs0.1FA0.9PbI2.8Br0.2 at 1.5 mol/L to create the primary perovskite solution. Afterwards, the perovskite precursor solution was deposited on the substrate via a two-step spin coating process; first, the solution was spin-coated at 981 rpm for 10 s and then at 4650 rpm for 35 s. A timed antisolvent drop (200 µL at last 7 s) enhanced the perovskite crystallization kinetics. Then, the as-prepared perovskite films were transferred onto a hotplate and annealed at 110 °C for 30 min.</w:t>
      </w:r>
    </w:p>
    <w:p/>
    <w:p>
      <w:r>
        <w:t>30548. This work arises from meticulous parameter optimization, where a perovskite solar device was fabricated, reflecting a PCE of 19.2842%, with an FF of 74.6881%, Voc of 1.1207 V, and Jsc of 23.038 mA/cm². The 1.5 mol/L perovskite solution (Cs0.1FA0.9PbI2.8Br0.2) was prepared, shaken overnight to fully dissolve, and then used to prepare perovskite films. For the perovskite film fabrication, the substrate was spun at 980 rpm for 10 s, and then at 4750 rpm for 35 s. 195 µL CB was dripped onto the center of film at 6 s before the end of spin-coating. The samples were subsequently annealed on a hotplate at 110 °C for 30 min.</w:t>
      </w:r>
    </w:p>
    <w:p/>
    <w:p>
      <w:r>
        <w:t>30549. PSCs based on additives achieved a PCE of 18.5592%, with a VOC of 1.1036 V, FF of 68.5115%, and JSC of 24.545 mA/cm². A solution of Cs0.1FA0.9PbI2.8Br0.2 at 1.5 mol/L provided the foundational matrix for the perovskite layer. The perovskite solutions were spin-coated at 985 rpm for 10 s and then at 4750 rpm for 35 s. During the second spin-coating step, 190 µL of CB was quickly poured onto the substrate at the last 8. The substrate was immediately placed on a hotplate and annealed at 110 °C for 30 min.</w:t>
      </w:r>
    </w:p>
    <w:p/>
    <w:p>
      <w:r>
        <w:t>30558. The device shows the highest PCE of 21.6492% with a VOC of 1.1228 V, a JSC of 24.594 mA/cm², and an FF of 78.3993%. For the perovskite film, 1.5 mol/L precursor solution was prepared according to the chemical formula of Cs0.1FA0.9PbI2.8Br0.2. The prepared precursor solution was spin-coated onto the substrate at 980 rpm for 10 s and 4650 rpm for 30 s. During the second step, 200 µL of chlorobenzene was dropped on the spinning substrate 8 s before the end of the process. The perovskite film was annealed at 110 °C for 30 min.</w:t>
      </w:r>
    </w:p>
    <w:p/>
    <w:p>
      <w:r>
        <w:t>30561. PSC with device efficiency (PCE) of 17.3594%, VOC of 1.1425 V, JSC of 23.329 mA/cm², and FF of 65.1287% was obtained. For the inorganic perovskite layers, 1.5 mol/L Cs0.1FA0.9PbI2.8Br0.2 inorganic perovskite precursor solution was prepared in DMF/DMSO solvent. The perovskite layer was deposited via a two-step spin-coating procedure with 980 rpm for 10 s and 4950 rpm for 30 s. During the spin-coating process, 180 µL of CB was dropped on the perovskite 6 s prior to the end of the second procedure. The deposited perovskite films were subsequently annealed on a hotplate at 110 °C for 25 min.</w:t>
      </w:r>
    </w:p>
    <w:p/>
    <w:p>
      <w:r>
        <w:t>30568. The champion device fabricated by perovskite film showed a PCE of 15.2415% with open-circuit voltage (VOC) of 1.115 V, short current density (JSC) of 22.845 mA/cm², and a fill factor (FF) of 59.8378%. The perovskite composition is Cs0.1FA0.9PbI2.8Br0.2, and the initial stock perovskite solution is 1.5 mol/L. Specifically, the perovskite precursor solution was first spun at 980 rpm for 10 s, and then at 4950 rpm for 30 s. During the second step, 180 µL of chlorobenzene was dropped on the spinning substrate 6 s before the end of the process. The film was immediately annealed at 110 °C for 30 min.</w:t>
      </w:r>
    </w:p>
    <w:p/>
    <w:p>
      <w:r>
        <w:t>30569. The device exhibited a PCE of 19.5428%, with VOC of 1.1436 V, FF of 74.4175%, and JSC of 22.963 mA/cm². The perovskite precursor solution (1.5 mol/L) composed of a formula of Cs0.1FA0.9PbI2.8Br0.2. The perovskite solutions were spin-coated onto the substrate at 1000 rpm for 10 s, subsequently at 5000 rpm for 30 s. At 6 s before the end of the spin-coating procedure, 170 µL CB was dropped onto the substrates. The wet perovskite films were then transferred onto a hot plate and annealed at 110 °C for 25 min.</w:t>
      </w:r>
    </w:p>
    <w:p/>
    <w:p>
      <w:r>
        <w:t>30576. A champion PCE of 18.9357% with a JSC of 22.893 mA/cm², a VOC of 1.1078 V, and a FF of 74.6652% was achieved with optimized perovskite layer prepared with non-stoichiometric precursor solution (NSPS). The core perovskite solution, composed of Cs0.1FA0.9PbI2.8Br0.2 at 1.5 mol/L, served as the foundational matrix for the solar cell. To ensure uniform film deposition, we utilized a double spin stage, starting at 975 rpm (10 s) and subsequently 4980 rpm (30 s). During the last 6 s of the second step, 160 µL CB was dropped as antisolvent. After the whole spin-coating process, the substrate was annealed at 110 °C for 25 min.</w:t>
      </w:r>
    </w:p>
    <w:p/>
    <w:p>
      <w:r>
        <w:t>30580. The champion device fabricated by perovskite film showed a PCE of 18.3771% with open-circuit voltage (VOC) of 1.0851 V, short current density (JSC) of 22.991 mA/cm², and a fill factor (FF) of 73.6655%. The Cs0.1FA0.9PbI2.8Br0.2 (1.5 mol/L) perovskite precursor solution was prepared. Specifically, the perovskite precursor solution was first spun at 980 rpm for 10 s, and then at 5000 rpm for 30 s. 170 µL of chlorobenzene was quickly poured to extract the mixed solvents at the last of 6 s. The wet film was annealed at 110 °C for 25 min.</w:t>
      </w:r>
    </w:p>
    <w:p/>
    <w:p>
      <w:r>
        <w:t>30582. The resulting hybrid SAMs-modified PSC achieve a champion PCE of 18.6778%, with VOC of 1.136 V, FF of 72.9847%, and JSC of 22.529 mA/cm². The perovskite (Cs0.1FA0.9PbI2.8Br0.2) solution was prepared with a concentration of 1.5 mol/L in mixed solvent of DMF and DMSO. For the perovskite deposition process, the perovskite films were deposited using a two-step spin-coating process at 980 rpm for 10 s and 5000 rpm for 30 s. During the second spin-coating step, 170 µL of antisolvent was introduced at last 7 s. After the spin coating was completed, it was annealed on a hot stage at 110 °C for 25 min.</w:t>
      </w:r>
    </w:p>
    <w:p/>
    <w:p>
      <w:r>
        <w:t>30585. The PCE of the device was increased to 12.8997% with an FF of 55.6877%, VOC of 0.9741 V and JSC of 23.781 mA/cm². The composition of perovskite is 1.5 mol/L Cs0.1FA0.9PbI2.8Br0.2. The perovskite layer was spin-coated with a two-step recipe, first at 985 rpm for 10 s followed by 4950 rpm for 30 s. 170 µL CB was dropped onto the substrate during the last 6 s of the spinning, resulting in the formation of dark brown films. Post-synthesis annealing at 110 °C for 25 min promoted uniform grain growth and optimal device characteristics.</w:t>
      </w:r>
    </w:p>
    <w:p/>
    <w:p>
      <w:r>
        <w:t>30590. The champion target devices showed a JSC of 23.608 mA/cm², a VOC of 1.1322 V, and a FF of 73.1232%, resulting in a PCE of 19.5451%. For perovskite film, the solution concentration of Cs0.1FA0.9PbI2.8Br0.2 was 1.5 mol/L. The perovskite precursor solution was then spin-coated at 970 rpm for 10 s followed by an additional spin at 5000 rpm for 30 s. At 6 s before the end of the spinning program, 160 µL of antisolvent was dripped onto the center of the film during the second step. The substrates were immediately transferred to the hotplate and annealed at 110 °C for 25 min.</w:t>
      </w:r>
    </w:p>
    <w:p/>
    <w:p>
      <w:r>
        <w:t>30593. The PSCs demonstrated a champion PCE of 18.0728%, with a VOC of 1.1106 V, JSC of 23.261 mA/cm², and FF of 69.955%. The perovskite ink, prepared from Cs0.1FA0.9PbI2.8Br0.2 at 1.5 mol/L, formed the base layer for subsequent fabrication steps. The perovskite precursor solutions were spin-coated on the substrates at 988 rpm for 10 s and 4950 rpm for 30 s. Integrating 165 µL of antisolvent at last 6 s prompted more uniform perovskite grain growth. The film was then annealed at 110 °C for 25 min.</w:t>
      </w:r>
    </w:p>
    <w:p/>
    <w:p>
      <w:r>
        <w:t>30597. Within a framework of controlled experimental inputs, a perovskite cell configuration was fabricated, ultimately manifesting a PCE of 20.4358%, FF of 74.7699%, Voc of 1.1318 V, and Jsc of 24.148 mA/cm². By preparing a base solution of Cs0.1FA0.9PbI2.8Br0.2 at 1.5 mol/L, the perovskite precursor was ready for further enhancements. The deposition process involved a two-step spin sequence (985 rpm/10 s and 5008 rpm/30 s) to achieve a controlled film thickness. The controlled addition of 160 µL antisolvent at last 6 s facilitated uniform crystal nucleation. By subjecting the film to 110 °C for 25 min, the perovskite lattice attained its ideal orientation.</w:t>
      </w:r>
    </w:p>
    <w:p/>
    <w:p>
      <w:r>
        <w:t>30601. The devices exhibited an increased PCE from 18.9441% to 18.9441%, with a VOC of 1.1518 V, FF of 71.1359%, and JSC of 23.121 mA/cm². A solution of Cs0.1FA0.9PbI2.8Br0.2 at 1.5 mol/L provided the foundational matrix for the perovskite layer. A meticulously timed spin procedure included 980 rpm for 10 s, succeeded by 4700 rpm for 35 s to refine crystal growth. During the second step, 190 µL of chlorobenzene was dropped on the spinning substrate 6 s before the end of the process. After the spin coating was completed, it was annealed at 110 °C for 30 min.</w:t>
      </w:r>
    </w:p>
    <w:p/>
    <w:p>
      <w:r>
        <w:t>30605. The fabricated device resulted in a PCE of 18.7631%, with VOC of 1.1386 V, JSC of 23.452 mA/cm², and FF of 70.2646%. The 1.5 mol/L perovskite precursor solution with a chemical formula of Cs0.1FA0.9PbI2.8Br0.2 was prepared. Implementing a stepwise spin scheme, the layer was first spun at 982 rpm (10 s) and then at 4760 rpm (30 s), improving surface coverage. A gentle antisolvent drop of 180 µL at last 6 s guided the perovskite crystals into a more ideal arrangement. The wet film was annealed at 110 °C for 25 min.</w:t>
      </w:r>
    </w:p>
    <w:p/>
    <w:p>
      <w:r>
        <w:t>30612. The device displayed a champion PCE of 19.0235%, with a VOC of 1.1142 V, a JSC of 22.789 mA/cm², and an FF of 74.9239%. The perovskite precursor solution (Cs0.1FA0.9PbI2.8Br0.2) was prepared with a concentration of 1.5 mol/L in a mixed anhydrous solvent of DMF/DMSO (4/1, v/v). The precursor solution was spin-coated on the substrate at 980 rpm for 10 s and then 5008 rpm for 30 s. A total of 161 µL of CB was dripped onto the center of film at 6 s before the end of spin-coating. Subsequently, the sample was annealed at 110 °C for 25 min.</w:t>
      </w:r>
    </w:p>
    <w:p/>
    <w:p>
      <w:r>
        <w:t>30621. The device shows the highest PCE of 19.0535% with a VOC of 1.1032 V, a JSC of 23.435 mA/cm², and an FF of 73.6996%. The Cs0.1FA0.9PbI2.8Br0.2 perovskite film was prepared with a concentration of 1.5 mol/L. Specifically, the perovskite precursor solution was first deposited at 980 rpm for 10 s, and then at 4950 rpm for 35 s. 175 µL anti-solvent was quickly dripped at the 6 s before the end of spin coating step. An annealing process at 110 °C for 25 min allowed the perovskite grains to fully mature.</w:t>
      </w:r>
    </w:p>
    <w:p/>
    <w:p>
      <w:r>
        <w:t>30628. The device shows the highest PCE of 15.9731% with negligible hysteresis, a VOC of 1.0435 V, a JSC of 22.41 mA/cm² and a FF of 68.304%. Cs0.1FA0.9PbI2.8Br0.2 was prepared at a concentration of 1.5 mol/L. The perovskite precursor solution was then spin-coated at 970 rpm for 10 s followed by an additional spin at 5100 rpm for 30 s. During the second step, 160 µL of chlorobenzene was dropped on the spinning substrate 6 s before the end of the process. The substrates were sequentially heated at 110 °C for 25 min for perovskite crystal formation.</w:t>
      </w:r>
    </w:p>
    <w:p/>
    <w:p>
      <w:r>
        <w:t>30629. Systematic parameter adjustments underlie the fabrication of a perovskite cell that was fabricated, capturing how controlled conditions influence a PCE of 18.1497%, FF of 71.246%, Voc of 1.0786 V, and Jsc of 23.618 mA/cm². The composition of the 1.5 mol/L perovskite film is Cs0.1FA0.9PbI2.8Br0.2. The perovskite solution was deposited on the substrate by two consecutive spin-coating steps of 975 rpm for 10 s and 4850 rpm for 35 s, respectively. 175 µL chlorobenzene as antisolvent was dropped 6 s before the end of the spin-coating procedure. The device architecture benefited from a final anneal at 110 °C for 25 min, ensuring robust crystallinity.</w:t>
      </w:r>
    </w:p>
    <w:p/>
    <w:p>
      <w:r>
        <w:t>30636. The control device displays a JSC of 22.98 mA/cm², a VOC of 1.1005 V and an FF of 74.5462%, tuning out a PCE of 18.8535%. The composition of the 1.5 mol/L perovskite film is Cs0.1FA0.9PbI2.8Br0.2. The precursor solution was spin-coated on the substrate at 985 rpm for 10 s and 5000 rpm for 30 s. 160 µL CB as the antisolvent was dripped on the film at 6 s before the end of the last procedure. The substrates were sequentially heated at 110 °C for 25 min for perovskite crystal formation.</w:t>
      </w:r>
    </w:p>
    <w:p/>
    <w:p>
      <w:r>
        <w:t>30641. The combined treatment featured a PCE of 18.947%, FF of 72.8487%, Voc of 1.1001 V, and Jsc of 23.642 mA/cm². By dissolving Cs0.1FA0.9PbI2.8Br0.2 at 1.5 mol/L as the primary ingredient, the perovskite precursor was effectively prepared. A sequential spin-coating procedure was employed, first at 990 rpm for 10 s, followed by 5000 rpm for 30 s. During the spin-coating, 180 µL CB solution was dripped at 6 s before the end of the spin-coating process. The device architecture benefited from a final anneal at 110 °C for 25 min, ensuring robust crystallinity.</w:t>
      </w:r>
    </w:p>
    <w:p/>
    <w:p>
      <w:r>
        <w:t>30646. The PSCs show a champion PCE of 17.9744% with VOC of 1.0852 V, JSC of 23.824 mA/cm² and FF of 69.5222%. The 1.5 mol/L perovskite solution (Cs0.1FA0.9PbI2.8Br0.2) was prepared, shaken overnight to fully dissolve, and then used to prepare perovskite films. A meticulously timed spin procedure included 985 rpm for 10 s, succeeded by 5000 rpm for 30 s to refine crystal growth. During the second step, 180 µL of CB as anti-solvent was quickly dripped onto the centre of the perovskite film 6 s before the end of the spin-coating process. A post-deposition anneal at 110 °C for 25 min stabilized the absorber layer and enhanced device performance.</w:t>
      </w:r>
    </w:p>
    <w:p/>
    <w:p>
      <w:r>
        <w:t>30651. The PCE of devices reached 19.0753%, featuring VOC of 1.0862 V, FF of 72.5845%, and JSC of 24.194 mA/cm². Starting with a Cs0.1FA0.9PbI2.8Br0.2 (1.5 mol/L) solution, the perovskite precursor was carefully crafted for optimal performance. The perovskite precursor solutions were spin-coated on the substrate at 980 rpm for 10 s and then at 4950 rpm for 30 s. CB (160 µL) was dropped at the center of the spinning substrate approximately 6 s before the end of the spin coating procedure. The resulting perovskite film was then annealed at 110 °C for 25 min.</w:t>
      </w:r>
    </w:p>
    <w:p/>
    <w:p>
      <w:r>
        <w:t>30653. Through iterative refinements in substrate preparation, solution concentration, and coating protocols, this perovskite device was fabricated, echoing a PCE of 18.6398%, FF of 72.9677%, Voc of 1.0836 V, and Jsc of 23.575 mA/cm². Starting with a Cs0.1FA0.9PbI2.8Br0.2 solution at 1.5 mol/L, the base solution was formulated to form the core perovskite layer. The perovskite solution was deposited on the substrate by two consecutive spin-coating steps of 980 rpm for 10 s and 5000 rpm for 30 s, respectively. CB (160 µL) was dropped on the film at 6 s before the end of the spinning. The resulting wet perovskite films were annealed at 110 °C for 25 min.</w:t>
      </w:r>
    </w:p>
    <w:p/>
    <w:p>
      <w:r>
        <w:t>30660. The best performance device showed a 16.4065% certificated efficiency with a VOC of 1.082 V, a JSC of 22.741 mA/cm², and a FF of 66.68%. The perovskite (Cs0.1FA0.9PbI2.8Br0.2) solution was prepared with a concentration of 1.5 mol/L in mixed solvent of DMF and DMSO. The perovskite solution was spin-coated in two steps, namely 987 rpm for 10 s and 5015 rpm for 30 s. By delivering 160 µL of antisolvent at last 6 s, the final film exhibited improved surface coverage and reduced pinholes. The films were dried inside an N2 environment on a hot plate at a temperature of 110 °C for 25 min.</w:t>
      </w:r>
    </w:p>
    <w:p/>
    <w:p>
      <w:r>
        <w:t>30668. By interlinking experimental conditions with device architecture, a perovskite solar cell was fabricated, affirming a PCE of 16.3251%, FF of 65.3843%, Voc of 1.0772 V, and Jsc of 23.18 mA/cm². The perovskite precursor solution (1.5 mol/L) was prepared in mixed solvents of DMF and DMSO according to chemical formula of Cs0.1FA0.9PbI2.8Br0.2. The perovskite precursor solution was dripped onto the substrate, and a two-step spin-coating procedure was applied. The first step was carried out at 980 rpm, followed by 5050 rpm for 30 s. A gentle antisolvent drop of 160 µL at last 7 s guided the perovskite crystals into a more ideal arrangement. The films were then annealed on a hot plate at 110 °C for 25 min.</w:t>
      </w:r>
    </w:p>
    <w:p/>
    <w:p>
      <w:r>
        <w:t>30672. Each step—from solution concentration to annealing—was tuned to shape this perovskite solar cell, which was fabricated, yielding a PCE of 17.0842%, an FF of 67.9511%, a Voc of 1.1414 V, and a Jsc of 22.026 mA/cm². The perovskite precursor solution (1.5 mol/L) was prepared in a solvent mixture of DMF and DMSO according to the formula of Cs0.1FA0.9PbI2.8Br0.2. The perovskite film was deposited by spin-coating at 985 rpm for 10 s and 4950 rpm for 30 s. When the countdown was 6 s, 160 µL CB serving as antisolvent was dropped onto the substrates. The substrates were immediately transferred to the hotplate and annealed at 110 °C for 25 min.</w:t>
      </w:r>
    </w:p>
    <w:p/>
    <w:p>
      <w:r>
        <w:t>30675. Each step—from solution concentration to annealing—was tuned to shape this perovskite solar cell, which was fabricated, yielding a PCE of 18.7185%, an FF of 75.0047%, a Voc of 1.0676 V, and a Jsc of 23.375 mA/cm². The perovskite precursor solution (1.5 mol/L) was prepared in mixed solvents of DMF and DMSO according to chemical formula of Cs0.1FA0.9PbI2.8Br0.2. The chosen spin-coating regimen first applied 985 rpm for 10 s, then 4950 rpm for 30 s, ensuring layer consistency. 180 µL of antisolvent was dropped on the film 6 s before the end of the program. The perovskite film was annealed at 110 °C for 25 min.</w:t>
      </w:r>
    </w:p>
    <w:p/>
    <w:p>
      <w:r>
        <w:t>30677. The PCE for the device reached 19.5099%, with a JSC of 23.495 mA/cm², a VOC of 1.1144 V and a FF of 74.5139%. The 1.5 mol/L perovskite solution (Cs0.1FA0.9PbI2.8Br0.2) was prepared, shaken overnight to fully dissolve, and then used to prepare perovskite films. The prepared precursor solution was spin-coated onto the substrate at 975 rpm for 10 s and 4980 rpm for 30 s. The controlled addition of 175 µL antisolvent at last 6 s facilitated uniform crystal nucleation. The perovskite film was obtained by annealing at 110 °C for 25 min.</w:t>
      </w:r>
    </w:p>
    <w:p/>
    <w:p>
      <w:r>
        <w:t>30681. The solar cells showed a drastically enhanced VOC, which led to a maximum efficiency of 19.0135% (with FF of 74.3367%, JSC of 23.66 mA/cm², and VOC of 1.081 V). Starting with a Cs0.1FA0.9PbI2.8Br0.2 (1.5 mol/L) solution, the perovskite precursor was carefully crafted for optimal performance. The perovskite solution was spin-coated on the substrate at 985 rpm for 10 s and at 4900 rpm for 30 s, respectively. During the spin-coating, 181 µL CB solution was dripped at 6 s before the end of the spin-coating process. To lock in the desired crystal phase, the film was heated at 110 °C for 25 min.</w:t>
      </w:r>
    </w:p>
    <w:p/>
    <w:p>
      <w:r>
        <w:t>30685. The PSC device gives the highest PCE of 20.4843%, with VOC of 1.1321 V, JSC of 24.032 mA/cm², and FF of 75.2924%. The perovskite solution (1.5 mol/L) was made according to the composition of Cs0.1FA0.9PbI2.8Br0.2 in a mixed solvent of DMF/DMSO. The perovskite precursor was spin-coated on the substrates at 970 rpm for 10 s and 5000 rpm for 30 s. During the spin-coating process, 180 µL of CB antisolvent was quickly dripped onto the centre of the perovskite film 9 s before the end of the process. Heat-treatment was implemented with the substrates for 25 min at 110 °C.</w:t>
      </w:r>
    </w:p>
    <w:p/>
    <w:p>
      <w:r>
        <w:t>30691. Informed by incremental parameter refinements, the perovskite assembly was fabricated, resulting in a PCE of 17.4965%, FF of 71.6284%, Voc of 1.0984 V, and Jsc of 22.239 mA/cm². The perovskite precursor solutions were prepared by dissolving 1.5 mol/L Cs0.1FA0.9PbI2.8Br0.2. The perovskite precursor solutions were spin-coated on the substrates at 980 rpm for 10 s and 4950 rpm for 30 s. An antisolvent injection of 170 µL at last 6 s stabilized the intermediate phase, leading to enhanced film quality. The films were then annealed at 110 °C for 25 min.</w:t>
      </w:r>
    </w:p>
    <w:p/>
    <w:p>
      <w:r>
        <w:t>30693. The PCE for the device reached 19.402%, with a JSC of 22.685 mA/cm², a VOC of 1.1261 V and a FF of 75.949%. Starting with a Cs0.1FA0.9PbI2.8Br0.2 (1.5 mol/L) solution, the perovskite precursor was carefully crafted for optimal performance. A sequential spin-coating procedure was employed, first at 975 rpm for 10 s, followed by 4950 rpm for 30 s. A total of 170 µL of CB was dripped onto the center of film at 6 s before the end of spin-coating. The as-coated film was then annealed at 110 °C for 25 min.</w:t>
      </w:r>
    </w:p>
    <w:p/>
    <w:p>
      <w:r>
        <w:t>30700. The champion device achieved a remarkable power conversion efficiency (PCE) of 18.5181%, with a VOC of 1.1156 V, a JSC of 22.605 mA/cm², and a FF of 73.4326%, outperforming devices modified with other SAMs. By preparing a base solution of Cs0.1FA0.9PbI2.8Br0.2 at 1.5 mol/L, the perovskite precursor was ready for further enhancements. Then the filtered perovskite precursor was spin-coated on the substrate at 1000 rpm for 10 s and 4950 rpm for 30 s. During the second step, antisolvent CB (200 µL) was dropped at the middle of the spinning substrate 6 s prior to the end of the spinning. After spin-coating, the films were annealed on the hot plate at 110 °C for 25 min.</w:t>
      </w:r>
    </w:p>
    <w:p/>
    <w:p>
      <w:r>
        <w:t>30701. The PSCs demonstrated improved PCE of 18.8773% (with FF of 70.2785%, VOC of 1.1575 V, and JSC of 23.206 mA/cm²). The perovskite composition was Cs0.1FA0.9PbI2.8Br0.2, and the initial stock perovskite solution was 1.5 mol/L. The perovskite solutions were spin-coated onto the substrate at 980 rpm for 10 s and at 5000 rpm for 30 s. 180 µL CB as the antisolvent was dripped on the film at 6 s before the end of the last procedure. The substrate was immediately placed on a hotplate and annealed at 110 °C for 25 min.</w:t>
      </w:r>
    </w:p>
    <w:p/>
    <w:p>
      <w:r>
        <w:t>30709. The solar cells showed a drastically enhanced VOC, which led to a maximum efficiency of 18.7977% (with FF of 74.2892%, JSC of 23.962 mA/cm², and VOC of 1.056 V). The composition of perovskite is 1.73 mol/L Cs0.05MA0.16FA0.79PbI2.9Br0.1. The precursor solution was spin-coated onto the substrate surface at 980 rpm for 10 s, then accelerated to 5000 rpm and maintained at this speed for 30 s. When the countdown was 6 s, 160 µL CB serving as antisolvent was dropped onto the substrates. The substrates were immediately transferred to the hotplate and annealed at 110 °C for 25 min.</w:t>
      </w:r>
    </w:p>
    <w:p/>
    <w:p>
      <w:r>
        <w:t>30713. The best performance, which showed 19.4221% certificated efficiency with a VOC of 1.0717 V, a JSC of 24.231 mA/cm², and a FF of 74.7936%. The mixed perovskite (Cs0.05MA0.16FA0.79PbI2.9Br0.1) precursor solution was prepared with a total concentration of 1.73 mol/L in DMF/DMSO co-solvent. The film was deposited under controlled conditions, involving an initial spin of 990 rpm (10 s) followed by a second spin at 4850 rpm (30 s). At the last 6 s, 160 µL of anti-solvent was rapidly dropped on top of the spinning substrate. After the whole spin-coating process, the substrate was annealed at 110 °C for 25 min.</w:t>
      </w:r>
    </w:p>
    <w:p/>
    <w:p>
      <w:r>
        <w:t>30720. The inverted PSCs achieved a champion PCE of 19.3622% with an open-circuit voltage (VOC) of 1.0439 V, short-circuit current density (JSC) of 24.875 mA/cm², and fill factor (FF) of 74.5672%. The 1.73 mol/L perovskite precursor solution with a chemical formula of Cs0.05MA0.16FA0.79PbI2.9Br0.1 was prepared. To establish a stable perovskite film, the substrate was spun at 950 rpm for 10 s, then at 4800 rpm for 30 s, ensuring even layer formation. 160 µL of chlorobenzene was quickly poured to extract the mixed solvents at the last of 6 s. The wet perovskite films were then transferred onto a hot plate and annealed at 110 °C for 25 min.</w:t>
      </w:r>
    </w:p>
    <w:p/>
    <w:p>
      <w:r>
        <w:t>30724. The PCE of the device was increased to 19.1513% with an FF of 75.0196%, VOC of 1.0522 V and JSC of 24.261 mA/cm². The perovskite solution, 1.73 mol/L Cs0.05MA0.16FA0.79PbI2.9Br0.1 was prepared. The perovskite precursor solutions were spin-coated on the substrate at 980 rpm for 10 s and then at 4700 rpm for 35 s. During the second spin-coating step, 160 µL of antisolvent was introduced at last 8 s. The deposited perovskite films were subsequently annealed on a hotplate at 110 °C for 25 min.</w:t>
      </w:r>
    </w:p>
    <w:p/>
    <w:p>
      <w:r>
        <w:t>30727. In contrast, the device achieves a notably enhanced PCE of 18.4748%, with a JSC of 24.779 mA/cm², VOC of 1.0459 V, and FF of 71.2834%. For the perovskite composition Cs0.05MA0.16FA0.79PbI2.9Br0.1, 1.73 mol/L perovskite precursor solution was prepared. The perovskite solution was spin-coated in two steps, namely 950 rpm for 10 s and 4800 rpm for 30 s. A strategic antisolvent application (160 µL at last 6 s) resulted in well-defined crystal domains. The substrate was immediately placed on a hotplate and annealed at 110 °C for 25 min.</w:t>
      </w:r>
    </w:p>
    <w:p/>
    <w:p>
      <w:r>
        <w:t>30732. The PSCs exhibited a superior PCE of 19.2223% (JSC: 24.673 mA/cm², VOC: 1.0448 V, FF: 74.5685%). The Cs0.05MA0.16FA0.79PbI2.9Br0.1 perovskite film was prepared with a concentration of 1.73 mol/L. The precursor solution was deposited on the substrate and spin-coated with a two-step spin-coating procedure: 980 rpm for 10 s and 4750 rpm for 30 s. When the countdown was 6 s, 160 µL CB serving as antisolvent was dropped onto the substrates. The films were then annealed at 110 °C for 25 min.</w:t>
      </w:r>
    </w:p>
    <w:p/>
    <w:p>
      <w:r>
        <w:t>30736. This resulted in improved performance with a PCE beyond 19.3285%, a JSC of 24.32 mA/cm², a VOC of 1.0533 V and an FF of 75.4515%. The perovskite precursor solution (1.73 mol/L) was prepared in a solvent mixture of DMF and DMSO according to the formula of Cs0.05MA0.16FA0.79PbI2.9Br0.1. The film was deposited under controlled conditions, involving an initial spin of 980 rpm (10 s) followed by a second spin at 4700 rpm (30 s). At 6 s before the end of the spin-coating procedure, 160 µL CB was dropped onto the substrates. Subsequently, the as-deposited films were annealed at 110 °C for 25 min.</w:t>
      </w:r>
    </w:p>
    <w:p/>
    <w:p>
      <w:r>
        <w:t>30737. The device displayed a champion PCE of 18.9028%, with a VOC of 1.0545 V, a JSC of 24.565 mA/cm², and an FF of 72.9718%. For the inorganic perovskite layers, 1.73 mol/L Cs0.05MA0.16FA0.79PbI2.9Br0.1 inorganic perovskite precursor solution was prepared in DMF/DMSO solvent. The perovskite film was deposited by spin-coating onto the substrate using a two-step spin-coating process, first at 990 rpm for 10 s and then at 4800 rpm for 30 s. During the last 6 s of the second step, the anti-solvent (160 µL of chlorobenzene) was dropped in the center at a constant rate The film was immediately annealed at 110 °C for 25 min.</w:t>
      </w:r>
    </w:p>
    <w:p/>
    <w:p>
      <w:r>
        <w:t>30744. The PCE reached for the device was 18.8897%, with a JSC of 24.062 mA/cm², a VOC of 1.0532 V and an FF of 74.5415%. The perovskite ink, prepared from Cs0.05MA0.16FA0.79PbI2.9Br0.1 at 1.73 mol/L, formed the base layer for subsequent fabrication steps. The perovskite solution was deposited on the substrate and spun cast at 980 rpm for 10 s followed by 5000 rpm for 30 s. The addition of 160 µL antisolvent at last 6 s proved instrumental in achieving uniform film thickness and grain distribution. Then, the precursor films were placed on a 110 °C hotplate for 25 min.</w:t>
      </w:r>
    </w:p>
    <w:p/>
    <w:p>
      <w:r>
        <w:t>30747. The device shows the highest PCE of 19.716% with negligible hysteresis, a VOC of 1.0539 V, a JSC of 24.94 mA/cm² and a FF of 75.0103%. A solution of Cs0.05MA0.16FA0.79PbI2.9Br0.1 at 1.73 mol/L provided the foundational matrix for the perovskite layer. The layer was cast via a two-step spin approach: initially at 1000 rpm for 10 s, then accelerated to 5000 rpm for 30 s. During the second step, antisolvent CB (160 µL) was dropped at the middle of the spinning substrate 6 s prior to the end of the spinning. The films were then dried on a hot plate at 110 °C for 25 min.</w:t>
      </w:r>
    </w:p>
    <w:p/>
    <w:p>
      <w:r>
        <w:t>30751. Informed by incremental parameter refinements, the perovskite assembly was fabricated, resulting in a PCE of 19.0947%, FF of 85.1265%, Voc of 0.9139 V, and Jsc of 24.544 mA/cm². For perovskite film, the solution concentration of Cs0.05MA0.16FA0.79PbI2.9Br0.1 was 1.73 mol/L. The perovskite precursor solutions were spin-coated on the substrate at 980 rpm for 10 s and then at 4950 rpm for 30 s. During the last 6 s of the second step, the anti-solvent (160 µL of chlorobenzene) was dropped in the center at a constant rate The substrates were immediately transferred to the hotplate and annealed at 110 °C for 25 min.</w:t>
      </w:r>
    </w:p>
    <w:p/>
    <w:p>
      <w:r>
        <w:t>30756. A champion PCE of 18.1545% with a JSC of 23.944 mA/cm², a VOC of 1.0422 V, and a FF of 72.7487% was achieved with optimized perovskite layer prepared with non-stoichiometric precursor solution (NSPS). By preparing a base solution of Cs0.05MA0.16FA0.79PbI2.9Br0.1 at 1.73 mol/L, the perovskite precursor was ready for further enhancements. The perovskite layer was deposited via a two-step spin-coating procedure with 980 rpm for 10 s and 4900 rpm for 30 s. A total of 160 µL of CB was dripped onto the center of film at 6 s before the end of spin-coating. The samples were subsequently annealed on a hotplate at 110 °C for 25 min.</w:t>
      </w:r>
    </w:p>
    <w:p/>
    <w:p>
      <w:r>
        <w:t>30764. With this engineering, the resulting PSCs obtained a PCE of 19.2592%, a VOC of 1.0537 V, FF of 74.129%, and JSC of 24.656 mA/cm². The perovskite (Cs0.05MA0.16FA0.79PbI2.9Br0.1) solution was prepared with a concentration of 1.73 mol/L in mixed solvent of DMF and DMSO. The perovskite solutions were spin-coated at 990 rpm for 10 s and 4950 rpm for 30 s, respectively. During the second spin coating step, 160 µL CB was dripped onto the perovskite film at 6 s before ending the program. The substrates were immediately transferred to the hotplate and annealed at 110 °C for 25 min.</w:t>
      </w:r>
    </w:p>
    <w:p/>
    <w:p>
      <w:r>
        <w:t>30767. The device exhibited a PCE of 19.9653%, with VOC of 1.0639 V, FF of 75.1571%, and JSC of 24.968 mA/cm². The perovskite (Cs0.05MA0.16FA0.79PbI2.9Br0.1) solution was prepared with a concentration of 1.73 mol/L in mixed solvent of DMF and DMSO. The perovskite precursor solution was then spin-coated at 990 rpm for 10 s followed by an additional spin at 4800 rpm for 30 s. An antisolvent injection of 150 µL at last 6 s stabilized the intermediate phase, leading to enhanced film quality. The substrates were sequentially heated at 110 °C for 25 min for perovskite crystal formation.</w:t>
      </w:r>
    </w:p>
    <w:p/>
    <w:p>
      <w:r>
        <w:t>30772. The solar cells showed a champion PCE of 18.8997% with a VOC of 1.0951 V, a JSC of 23.77 mA/cm², and a FF of 72.6088%. 1.73 mol/L perovskite precursor solution with the composition of Cs0.05MA0.16FA0.79PbI2.9Br0.1 was prepared. The perovskite precursor solution was then spin-coated onto a substrate at 980 rpm for 10 s followed by an additional spin at 5000 rpm for 30 s. A strategic antisolvent application (160 µL at last 6 s) resulted in well-defined crystal domains. Then, the precursor films were placed on a 110 °C hotplate for 25 min.</w:t>
      </w:r>
    </w:p>
    <w:p/>
    <w:p>
      <w:r>
        <w:t>30773. The PCE of devices reached 19.7456%, featuring VOC of 1.0667 V, FF of 74.6022%, and JSC of 24.814 mA/cm². The Cs0.05MA0.16FA0.79PbI2.9Br0.1 precursor solution (1.73 mol/L) was prepared in the mixed solvent of DMF and DMSO. For the fabrication of perovskite films, the perovskite solutions were spin-coated onto the substrates at 1000 rpm for 10 s and 5000 rpm for 30 s. 160 µL CB was dripped onto the center of film at 6 s before the end of spin-coating. The film was immediately annealed at 110 °C for 25 min.</w:t>
      </w:r>
    </w:p>
    <w:p/>
    <w:p>
      <w:r>
        <w:t>30779. The device shows the highest PCE of 20.1356% with a VOC of 1.0634 V, a JSC of 25.36 mA/cm², and an FF of 74.663%. 1.73 mol/L Cs0.05MA0.16FA0.79PbI2.9Br0.1 perovskite precursors were prepared. Afterwards, the perovskite precursor solution was deposited on the substrate via a two-step spin coating process; first, the solution was spin-coated at 1050 rpm for 10 s and then at 5000 rpm for 30 s. At 6 s before the end of the spin-coating procedure, 170 µL CB was dropped onto the substrates. Subsequently, the as-deposited films were annealed at 110 °C for 25 min.</w:t>
      </w:r>
    </w:p>
    <w:p/>
    <w:p>
      <w:r>
        <w:t>30783. The PSCs achieved a champion power conversion efficiency (PCE) of 19.5258%, with VOC of 1.0623 V, FF of 73.4223%, and JSC of 25.034 mA/cm². The perovskite composition of Cs0.05MA0.16FA0.79PbI2.9Br0.1 was prepared with a concentration of 1.73 mol/L. For the perovskite deposition process, the perovskite solutions were deposited using a two-step spin-coating process at 1050 rpm for 10 s and 4950 rpm for 30 s. 160 µL of CB as antisolvent was dripped onto the substrate quickly at the last 6 s during the second spinning step. The perovskite film was obtained by annealing at 110 °C for 25 min.</w:t>
      </w:r>
    </w:p>
    <w:p/>
    <w:p>
      <w:r>
        <w:t>30788. The fabricated device resulted in a PCE of 13.2315%, with VOC of 1.0252 V, JSC of 22.536 mA/cm², and FF of 57.2689%. For the Cs0.05MA0.16FA0.79PbI2.9Br0.1, 1.73 mol/L perovskite precursor solution was prepared. The perovskite precursor solution was then spin-coated at 950 rpm for 10 s followed by an additional spin at 4800 rpm for 30 s. CB (170 µL) was dropped at the center of the spinning substrate approximately 6 s before the end of the spin coating procedure. The deposited perovskite films were subsequently annealed on a hotplate at 110 °C for 30 min.</w:t>
      </w:r>
    </w:p>
    <w:p/>
    <w:p>
      <w:r>
        <w:t>30791. A PCE of 19.4459% with a VOC of 1.0606 V, a JSC of 24.39 mA/cm², and an FF of 75.1725% was obtained. The perovskite precursor solutions were prepared using 1.73 mol/L Cs0.05MA0.16FA0.79PbI2.9Br0.1. The as-prepared perovskite precursor was spin-coated onto the substrates at 950 rpm for 10 s and 4800 rpm for 30 s, respectively. 160 µL CB was dropped on the perovskite film at 7 s before the end of the program. The film was subsequently annealed at 110 °C for 25 min.</w:t>
      </w:r>
    </w:p>
    <w:p/>
    <w:p>
      <w:r>
        <w:t>30795. The device shows the highest PCE of 19.4474% with negligible hysteresis, a VOC of 1.0308 V, a JSC of 25.274 mA/cm² and a FF of 74.6475%. The perovskite (Cs0.05MA0.16FA0.79PbI2.9Br0.1) solution was prepared with a concentration of 1.73 mol/L in mixed solvent of DMF and DMSO. The perovskite solution was spin-coated in two steps, namely 990 rpm for 10 s and 4900 rpm for 30 s. During the spin-coating, 160 µL CB solution was dripped at 7 s before the end of the spin-coating process. Subsequently, the sample was annealed at 110 °C for 25 min.</w:t>
      </w:r>
    </w:p>
    <w:p/>
    <w:p>
      <w:r>
        <w:t>30799. The devices exhibited an increased PCE from 20.0825% to 20.0825%, with a VOC of 1.087 V, FF of 76.1751%, and JSC of 24.253 mA/cm². For the Cs0.05MA0.16FA0.79PbI2.9Br0.1, 1.73 mol/L perovskite precursor solution was prepared. The perovskite film was deposited by spin-coating at 1000 rpm for 10 s and 4900 rpm for 30 s. During the spin-coating process, 160 µL of CB was dropped on the perovskite 7 s prior to the end of the second procedure. The wet perovskite films were then transferred onto a hot plate and annealed at 110 °C for 25 min.</w:t>
      </w:r>
    </w:p>
    <w:p/>
    <w:p>
      <w:r>
        <w:t>30801. Based on a systematically tuned set of experimental parameters, this perovskite solar cell was fabricated, ultimately achieving a PCE of 19.5129%, FF of 74.8238%, Voc of 1.0911 V, and Jsc of 23.901 mA/cm². The perovskite solution, 1.73 mol/L Cs0.05MA0.16FA0.79PbI2.9Br0.1 was prepared. The perovskite was deposited via a two-step spin-coating procedure, first at 1010 rpm for 10 s and finally at 4900 rpm for 30 s. 155 µL CB was dropped on the perovskite film at 7 s before the end of the program. The samples were subsequently annealed on a hotplate at 110 °C for 25 min.</w:t>
      </w:r>
    </w:p>
    <w:p/>
    <w:p>
      <w:r>
        <w:t>30811. The champion PCE of the device can be further improved to 19.3662% (VOC of 1.082 V, JSC of 24.532 mA/cm², and FF of 72.9605%). The perovskite (Cs0.05MA0.16FA0.79PbI2.9Br0.1) precursor solution was prepared with a concentration of 1.73 mol/L in a mixed solvent of DMF and DMSO. For the perovskite deposition process, the perovskite solutions were deposited using a two-step spin-coating process at 980 rpm for 10 s and 4750 rpm for 30 s. At 6 s before the end of the spinning program, 160 µL of antisolvent was dripped onto the center of the film during the second step. The substrates were immediately transferred to the hotplate and annealed at 110 °C for 25 min.</w:t>
      </w:r>
    </w:p>
    <w:p/>
    <w:p>
      <w:r>
        <w:t>30824. A significantly higher JSC of 23.497 mA/cm² is obtained while preserving VOC of 1.0848 V and FF of 73.017%, resulting in the highest PCE of 18.6108% at reverse scan. The perovskite precursor solution (1.73 mol/L) was prepared in a solvent mixture of DMF and DMSO according to the formula of Cs0.05MA0.16FA0.79PbI2.9Br0.1. The perovskite solution was spin-coated on the substrate at 990 rpm for 10 s and at 4800 rpm for 30 s, respectively. 150 µL of antisolvent was dripped on the spinning substrate at the last 6 s of the second spin-coating step. The resulting wet perovskite films were annealed at 110 °C for 25 min.</w:t>
      </w:r>
    </w:p>
    <w:p/>
    <w:p>
      <w:r>
        <w:t>30832. In contrast, the device achieves a notably enhanced PCE of 19.3696%, with a JSC of 23.926 mA/cm², VOC of 1.0866 V, and FF of 74.507%. The Cs0.05MA0.16FA0.79PbI2.9Br0.1 (1.73 mol/L) perovskite precursor solution was prepared. The precursor solution was spin-coated in a two-step process at 1000 rpm for 10 s and 5000 rpm for 30 s, respectively. The carefully timed introduction of 160 µL antisolvent at last 6 s played a crucial role in controlling film morphology. A post-deposition anneal at 110 °C for 25 min stabilized the absorber layer and enhanced device performance.</w:t>
      </w:r>
    </w:p>
    <w:p/>
    <w:p>
      <w:r>
        <w:t>30833. The PSCs achieved a champion power conversion efficiency (PCE) of 20.9256% under an active area of 0.09 cm², with a VOC value of 1.0957 V, an FF value of 79.3085%, and a current density (JSC) of 24.081 mA/cm². The perovskite precursor solution (Cs0.05MA0.16FA0.79PbI2.9Br0.1) was prepared with a concentration of 1.73 mol/L in a mixed anhydrous solvent of DMF/DMSO. The perovskite precursor solution was then spin-coated at 980 rpm for 10 s followed by an additional spin at 4900 rpm for 30 s. During the last 6 s of the second step, 170 µL of chlorobenzene (CB) was added as the antisolvent. Heat-treatment was implemented with the substrates for 25 min at 110 °C.</w:t>
      </w:r>
    </w:p>
    <w:p/>
    <w:p>
      <w:r>
        <w:t>30841. Systematic parameter adjustments underlie the fabrication of a perovskite cell that was fabricated, capturing how controlled conditions influence a PCE of 15.9702%, FF of 67.9898%, Voc of 0.9759 V, and Jsc of 24.068 mA/cm². The Cs0.05MA0.16FA0.79PbI2.9Br0.1 perovskite film was prepared with a concentration of 1.73 mol/L. A meticulously timed spin procedure included 985 rpm for 10 s, succeeded by 4900 rpm for 30 s to refine crystal growth. The carefully timed introduction of 160 µL antisolvent at last 6 s played a crucial role in controlling film morphology. An annealing process at 110 °C for 25 min allowed the perovskite grains to fully mature.</w:t>
      </w:r>
    </w:p>
    <w:p/>
    <w:p>
      <w:r>
        <w:t>30852. The device demonstrated a champion efficiency of 18.7381%, with a VOC of 1.0823 V, JSC of 23.254 mA/cm², and FF of 74.4532%.The device achieved a champion PCE of 18.7381% with a VOC of 1.0823 V, JSC of 23.254 mA/cm², and FF of 74.4532%. The Cs0.05MA0.16FA0.79PbI2.9Br0.1 perovskite film was prepared with a concentration of 1.73 mol/L. The spin coating procedure was done in ambient air by a consecutive two-step spin-coating process, with the first step at 985 rpm for 10 s and the second step at 4950 rpm for 30 s. 160 µL of antisolvent was dropped on the film 6 s before the end of the program. The perovskite layer was thermally conditioned at 110 °C for 25 min, consolidating its morphology.</w:t>
      </w:r>
    </w:p>
    <w:p/>
    <w:p>
      <w:r>
        <w:t>30855. The PSCs displayed a significantly enhanced PCE of 19.2277%, with VOC of 1.1073 V, JSC of 23.663 mA/cm², and FF of 73.3809%. For perovskite film, the solution concentration of Cs0.05MA0.16FA0.79PbI2.9Br0.1 was 1.73 mol/L. Afterwards, the perovskite precursor solution was deposited on the substrate via a two-step spin coating process; first, the solution was spin-coated at 1000 rpm for 10 s and then at 4950 rpm for 30 s. During the second spin coating step, 160 µL CB was dripped onto the perovskite film at 6 s before ending the program. The wet film was annealed at 110 °C for 25 min.</w:t>
      </w:r>
    </w:p>
    <w:p/>
    <w:p>
      <w:r>
        <w:t>30857. The fabricated device resulted in a PCE of 17.3081%, with VOC of 1.0949 V, JSC of 23.329 mA/cm², and FF of 67.7608%. The perovskite precursor solution was prepared based on the perovskite composition of Cs0.05MA0.16FA0.79PbI2.9Br0.1 in DMF/DMSO solvent (total concentration of 1.73 mol/L). The perovskite solutions were spin-coated at 1050 rpm for 10 s and 4900 rpm for 30 s, respectively. During the last 6 s of the second step, the anti-solvent (160 µL of chlorobenzene) was dropped in the center at a constant rate The films were dried inside an N2 environment on a hot plate at a temperature of 110 °C for 25 min.</w:t>
      </w:r>
    </w:p>
    <w:p/>
    <w:p>
      <w:r>
        <w:t>30864. This study emerges from parameter-centric experimentation, producing a perovskite solar cell that was fabricated, with a PCE of 19.151%, FF of 74.3483%, Voc of 1.0904 V, and Jsc of 23.623 mA/cm². 1.73 mol/L perovskite precursor solutions were prepared with the chemical formula of Cs0.05MA0.16FA0.79PbI2.9Br0.1. Employing a staged spin protocol, the film underwent 1005 rpm for 10 s, then 4980 rpm for 30 s, enhancing film morphology. At the last 6 s, 160 µL of CB solution was dropped on the perovskite. The perovskite layer was thermally conditioned at 110 °C for 25 min, consolidating its morphology.</w:t>
      </w:r>
    </w:p>
    <w:p/>
    <w:p>
      <w:r>
        <w:t>30865. A PCE of 19.1703% with a VOC of 1.0823 V, a JSC of 23.699 mA/cm², and an FF of 74.742% was obtained. The Cs0.05MA0.1FA0.85PbI3.0 (1.73 mol/L) perovskite precursor solution was prepared. Spin-coating was conducted in two stages: 980 rpm for 10 s, then 4800 rpm for 35 s. 160 µL CB was dripped onto the center of film at 9 s before the end of the spin-coating procedure. The resulting perovskite film was then annealed at 110 °C for 25 min.</w:t>
      </w:r>
    </w:p>
    <w:p/>
    <w:p>
      <w:r>
        <w:t>30869. The device displayed a champion PCE of 19.3208%, with a VOC of 1.085 V, a JSC of 24.758 mA/cm², and an FF of 71.9289%. The process involved first dissolving Cs0.05MA0.1FA0.85PbI3.0 at 1.73 mol/L to create the primary perovskite solution. Employing a staged spin protocol, the film underwent 980 rpm for 10 s, then 4700 rpm for 35 s, enhancing film morphology. During the last 8 s of the second step, 160 µL CB was dropped as antisolvent. The films were then annealed at 110 °C for 25 min.</w:t>
      </w:r>
    </w:p>
    <w:p/>
    <w:p>
      <w:r>
        <w:t>30873. Consequently, the device resulted in device efficiency of 19.9005%, together with an enhanced fill factor (FF) of 74.0305%, short-circuit current density of 24.786 mA/cm²and open circuit voltage (VOC) of 1.0845 V. The perovskite precursor solution was prepared based on the perovskite composition of Cs0.05MA0.1FA0.85PbI3.0 in DMF/DMSO solvent (total concentration of 1.73 mol/L). The perovskite precursor solution was deposited on the substrate via a two-step spin coating process; first, the solution was spin-coated at 1020 rpm for 10 s and then at 4900 rpm for 35 s. At 10 s before the end of the spinning program, 180 µL of antisolvent was dripped onto the center of the film during the second step. The substrate was then transferred to a thermostatic heater and annealed at 110 °C for 30 min.</w:t>
      </w:r>
    </w:p>
    <w:p/>
    <w:p>
      <w:r>
        <w:t>30879. PSCs based on additives achieved a PCE of 19.2529%, with a VOC of 1.0423 V, FF of 75.275%, and JSC of 24.538 mA/cm². The perovskite precursor solution (Cs0.05MA0.1FA0.85PbI3.0) was prepared with a concentration of 1.73 mol/L in a mixed anhydrous solvent of DMF/DMSO. The perovskite precursor was spin-coated onto the substrates with a two-stage program at 980 rpm for 10 s, and 4800 rpm for 35 s, respectively. At the last 8 s, 160 µL of anti-solvent was rapidly dropped on top of the spinning substrate. The perovskite layer was thermally conditioned at 110 °C for 30 min, consolidating its morphology.</w:t>
      </w:r>
    </w:p>
    <w:p/>
    <w:p>
      <w:r>
        <w:t>30887. Through iterative refinements in substrate preparation, solution concentration, and coating protocols, this perovskite device was fabricated, echoing a PCE of 19.1598%, FF of 76.0784%, Voc of 1.0418 V, and Jsc of 24.175 mA/cm². For the perovskite composition Cs0.05MA0.1FA0.85PbI3.0, 1.73 mol/L perovskite precursor solution was prepared. A sequential spin-coating procedure was employed, first at 1020 rpm for 12 s, followed by 5100 rpm for 40 s. At last 10 s, the injection of 190 µL antisolvent aided in reducing defect density within the perovskite layer. The perovskite sample was subsequently annealed at 110 °C for 30 min.</w:t>
      </w:r>
    </w:p>
    <w:p/>
    <w:p>
      <w:r>
        <w:t>30889. The champion device showed a JSC of 24.843 mA/cm², a VOC of 1.087 V, and a FF of 72.0501%, resulting in a PCE of 19.4559%. 1.73 mol/L perovskite precursor solutions were prepared with the chemical formula of Cs0.05MA0.1FA0.85PbI3.0. The perovskite solution was spin-coated in two steps, namely 995 rpm for 12 s and 5000 rpm for 40 s. During the spin-coating process, 205 µL of CB antisolvent was quickly dripped onto the centre of the perovskite film 10 s before the end of the process. The film was immediately annealed at 110 °C for 25 min.</w:t>
      </w:r>
    </w:p>
    <w:p/>
    <w:p>
      <w:r>
        <w:t>30896.  The device achieves a notably enhanced PCE of 19.1646%, corresponding to a JSC of 24.184 mA/cm², a VOC of 1.0741 V, and an FF of 73.7776%.  The perovskite (Cs0.05MA0.1FA0.85PbI3.0) solution was prepared with a concentration of 1.73 mol/L in mixed solvent of DMF and DMSO. The perovskite solution was spin-coated on the substrates at 1010 rpm for 13 s and at 5000 rpm for 40 s, respectively. During the spin-coating process, 205 µL of CB was dropped on the perovskite at 10 s, prior to the end of the second procedure. After the spin coating was completed, it was annealed on a hot stage at 110 °C for 25 min.</w:t>
      </w:r>
    </w:p>
    <w:p/>
    <w:p>
      <w:r>
        <w:t>30900. The inverted devices achieved optimal PCEs of 18.5833%, a VOC of 1.0756 V, FF of 72.7332%, and JSC of 23.754 mA/cm². The perovskite precursor solution (1.73 mol/L) was prepared in mixed solvents of DMF and DMSO according to chemical formula of Cs0.05MA0.1FA0.85PbI3.0. The perovskite precursor solution was spin-coated at 985 rpm for 12 s and 4850 rpm for 40 s. To promote better film morphology, 200 µL of antisolvent was added at last 10 s in the latter spin-coating step. The as-coated film was then annealed at 110 °C for 25 min.</w:t>
      </w:r>
    </w:p>
    <w:p/>
    <w:p>
      <w:r>
        <w:t>30908. The device demonstrated a champion efficiency of 19.3949%, with a VOC of 1.0812 V, JSC of 24.613 mA/cm², and FF of 72.8846%.The device achieved a champion PCE of 19.3949% with a VOC of 1.0812 V, JSC of 24.613 mA/cm², and FF of 72.8846%. For the perovskite composition Cs0.05MA0.1FA0.85PbI3.0, 1.73 mol/L perovskite precursor solution was prepared. For perovskite film fabrication, the perovskite precursor was spin-coated on the as-prepared substrates at 1018 rpm for 12 s, subsequently at 5020 rpm for 40 s. During the spin-coating, 200 µL CB solution was dripped at 10 s before the end of the spin-coating process. The resulting wet perovskite films were annealed at 110 °C for 25 min.</w:t>
      </w:r>
    </w:p>
    <w:p/>
    <w:p>
      <w:r>
        <w:t>30909. Consequently, the device resulted in device efficiency of 19.905%, together with an enhanced fill factor (FF) of 72.0455%, short-circuit current density of 25.296 mA/cm²and open circuit voltage (VOC) of 1.0922 V. The core perovskite solution, composed of Cs0.05MA0.1FA0.85PbI3.0 at 1.73 mol/L, served as the foundational matrix for the solar cell. The precursor solution was spin-coated in a two-step process at 1010 rpm for 12 s and 5050 rpm for 40 s, respectively. During the spin-coating process, 195 µL of CB antisolvent was quickly dripped onto the centre of the perovskite film 10 s before the end of the process. The resulting wet perovskite films were annealed at 110 °C for 25 min.</w:t>
      </w:r>
    </w:p>
    <w:p/>
    <w:p>
      <w:r>
        <w:t>30913. The champion device fabricated by perovskite film showed a PCE of 20.3675% with open-circuit voltage (VOC) of 1.0929 V, short current density (JSC) of 24.964 mA/cm², and a fill factor (FF) of 74.6554%. The perovskite (Cs0.05MA0.1FA0.85PbI3.0) solution was prepared with a concentration of 1.73 mol/L in mixed solvent of DMF and DMSO. The film formation relied on a two-phase spin cycle: 1010 rpm for 12 s and 5050 rpm for 40 s, optimizing thickness uniformity. 190 µL CB was dropped onto the substrate during the last 10 s of the spinning, resulting in the formation of dark brown films. Afterwards, the perovskite film was annealed at 110 °C for 25 min.</w:t>
      </w:r>
    </w:p>
    <w:p/>
    <w:p>
      <w:r>
        <w:t>30917. The best performance device showed a 20.0295% certificated efficiency with a VOC of 1.0924 V, a JSC of 24.588 mA/cm², and a FF of 74.5686%. A 1.73 mol/L Cs0.05MA0.1FA0.85PbI3.0 precursor solution was similarly prepared using a mixture of DMF and DMSO. The perovskite film was deposited by spin-coating at 990 rpm for 12 s and 5000 rpm for 40 s. Then, with 10 s of spin time remaining, chlorobenzene (200 µL) was dispensed onto the middle of the substrate. The films were then annealed at 110 °C for 25 min.</w:t>
      </w:r>
    </w:p>
    <w:p/>
    <w:p>
      <w:r>
        <w:t>30923. The PSCs displayed a significantly enhanced PCE of 18.2081%, with VOC of 1.0946 V, JSC of 24.078 mA/cm², and FF of 69.0843%. The perovskite precursor solution (1.73 mol/L) composed of a formula of Cs0.05MA0.1FA0.85PbI3.0. Specifically, the perovskite precursor solution was first deposited at 990 rpm for 14 s, and then at 5030 rpm for 42 s. During the second step, 210 µL of chlorobenzene was dropped on the spinning substrate 9 s before the end of the process. The wet perovskite films were then transferred onto a hot plate and annealed at 110 °C for 25 min.</w:t>
      </w:r>
    </w:p>
    <w:p/>
    <w:p>
      <w:r>
        <w:t>30928. The PCE reached for the device was 19.0751%, with a JSC of 23.91 mA/cm², a VOC of 1.0728 V and an FF of 74.3703%. For the perovskite composition Cs0.05MA0.1FA0.85PbI3.0, 1.73 mol/L perovskite precursor solution was prepared. The perovskite solutions were spin-coated at 1070 rpm for 13 s and 5000 rpm for 40 s, respectively. 200 µL CB was dropped onto the substrate during the last 14 s of the spinning, resulting in the formation of dark brown films. The perovskite sample was subsequently annealed at 110 °C for 30 min.</w:t>
      </w:r>
    </w:p>
    <w:p/>
    <w:p>
      <w:r>
        <w:t>30936. The target PSCs achieved an average power conversion efficiency (PCE) of 17.8774% with a short-circuit current density (JSC) of 23.133 mA/cm², an open-circuit voltage (VOC) of 1.0827 V, and a fill factor (FF) of 71.38%. A perovskite precursor solution was first prepared using Cs0.05MA0.1FA0.85PbI3.0 at 1.73 mol/L. Then, the prepared precursor solution was spin-coated onto the ITO substrate at 985 rpm for 10 s and 4780 rpm for 35 s. During the last 9 s of the second step, the anti-solvent (160 µL of CB) was dropped in the center of the substrate. The films were then annealed at 110 °C for 25 min.</w:t>
      </w:r>
    </w:p>
    <w:p/>
    <w:p>
      <w:r>
        <w:t>30937. By refining specific fabrication parameters, a perovskite solar cell was fabricated, culminating in performance metrics including a PCE of 19.4173%, FF of 77.9948%, Voc of 1.0098 V, and Jsc of 24.654 mA/cm². The Cs0.05MA0.1FA0.85PbI3.0 perovskite film was prepared with a concentration of 1.73 mol/L. The spin coating procedure was done in ambient air by a consecutive two-step spin-coating process, with the first step at 1100 rpm for 10 s and the second step at 5000 rpm for 40 s. 180 µL chlorobenzene as antisolvent was dropped 10 s before the end of the spin-coating procedure. Then, the as-prepared perovskite films were transferred onto a hotplate and annealed at 115 °C for 30 min.</w:t>
      </w:r>
    </w:p>
    <w:p/>
    <w:p>
      <w:r>
        <w:t>30941. Using a parameter-driven approach, we have engineered a perovskite solar cell that was fabricated, thus realizing a PCE of 19.9583%, FF of 72.7027%, Voc of 1.0941 V, and Jsc of 25.09 mA/cm². Starting with a Cs0.05MA0.1FA0.85PbI3.0 (1.73 mol/L) solution, the perovskite precursor was carefully crafted for optimal performance. For perovskite film fabrication, the perovskite precursor was spin-coated on the as-prepared substrates at 985 rpm for 10 s and at 4950 rpm for 35 s. During the second step, CB as antisolvent (160 µL) was dropped at the middle of the spinning substrate 8 s prior to the end of the spinning. Thermal annealing at 110 °C for 30 min improved crystal ordering and reduced defect density.</w:t>
      </w:r>
    </w:p>
    <w:p/>
    <w:p>
      <w:r>
        <w:t>30945. The PSC device gives the highest PCE of 19.5727%, with VOC of 1.0937 V, JSC of 25.106 mA/cm², and FF of 71.2782%. The core perovskite solution, composed of Cs0.05MA0.1FA0.85PbI3.0 at 1.73 mol/L, served as the foundational matrix for the solar cell. Spin-coating was conducted in two stages: 985 rpm for 10 s, then 4850 rpm for 35 s. At the last 8 s, 160 µL of anti-solvent was rapidly dropped on top of the spinning substrate. The films were then annealed at 110 °C for 30 min.</w:t>
      </w:r>
    </w:p>
    <w:p/>
    <w:p>
      <w:r>
        <w:t>30952. The PSCs displayed a significantly enhanced PCE of 18.9514%, with VOC of 1.083 V, JSC of 24.225 mA/cm², and FF of 72.2312%. The perovskite precursor solutions were prepared using 1.73 mol/L Cs0.05MA0.1FA0.85PbI3.0. The perovskite was deposited via a two-step spin-coating procedure with 980 rpm for 10 s and 4750 rpm for 35 s. During the spin-coating process, 160 µL of CB antisolvent was quickly dripped onto the centre of the perovskite film 10 s before the end of the process. The deposited perovskite films were subsequently annealed on a hotplate at 110 °C for 30 min.</w:t>
      </w:r>
    </w:p>
    <w:p/>
    <w:p>
      <w:r>
        <w:t>30953. The combined treatment featured a PCE of 19.0237%, FF of 70.9545%, Voc of 1.0757 V, and Jsc of 24.924 mA/cm². The perovskite precursor solution (Cs0.05MA0.1FA0.85PbI3.0) was prepared with a concentration of 1.73 mol/L in a mixed anhydrous solvent of DMF/DMSO. The perovskite solution was deposited on the substrate by two consecutive spin-coating steps of 980 rpm for 10 s and 4900 rpm for 35 s, respectively. A total of 170 µL of CB was dripped onto the center of film at 8 s before the end of spin-coating. Then, the as-prepared perovskite films were transferred onto a hotplate and annealed at 110 °C for 30 min.</w:t>
      </w:r>
    </w:p>
    <w:p/>
    <w:p>
      <w:r>
        <w:t>30957. Through deliberate control of solution composition, coating speeds, and thermal treatments, this perovskite cell was fabricated, leading to a PCE of 19.8252%, a fill factor of 72.1109%, a Voc of 1.0885 V, and a Jsc of 25.257 mA/cm². A perovskite precursor featuring Cs0.05MA0.1FA0.85PbI3.0 at 1.73 mol/L was prepared to initiate the fabrication process. Then the filtered perovskite precursor was spin-coated on the substrate at 1100 rpm for 10 s and 5050 rpm for 40 s. During the spin-coating process, 190 µL of CB was dropped on the perovskite at 10 s, prior to the end of the second procedure. Next, the substrates were quickly transferred for annealing at 110 °C for 30 min.</w:t>
      </w:r>
    </w:p>
    <w:p/>
    <w:p>
      <w:r>
        <w:t>30961. The champion PCE of the device can be further improved to 19.4967% (VOC of 1.1022 V, JSC of 24.508 mA/cm², and FF of 72.172%). The perovskite precursor solution was prepared based on the perovskite composition of Cs0.05MA0.1FA0.85PbI3.0 in DMF/DMSO solvent (total concentration of 1.73 mol/L). The film was deposited under controlled conditions, involving an initial spin of 980 rpm (10 s) followed by a second spin at 4800 rpm (35 s). 160 µL CB as the antisolvent was dripped on the film at 8 s before the end of the last procedure. After the spin coating was completed, it was annealed on a hot stage at 110 °C for 25 min.</w:t>
      </w:r>
    </w:p>
    <w:p/>
    <w:p>
      <w:r>
        <w:t>30969. The control device displays a JSC of 24.284 mA/cm², a VOC of 1.1032 V and an FF of 70.2472%, tuning out a PCE of 18.8194%. 1.73 mol/L perovskite precursor solutions were prepared with the chemical formula of Cs0.05MA0.1FA0.85PbI3.0. The perovskite film was deposited by spin-coating at 980 rpm for 10 s and 4750 rpm for 35 s. 160 µL CB was dropped on the perovskite film at 8 s before the end of the program. Thermal annealing at 110 °C for 30 min improved crystal ordering and reduced defect density.</w:t>
      </w:r>
    </w:p>
    <w:p/>
    <w:p>
      <w:r>
        <w:t>30973. The PSCs demonstrated improved PCE of 19.2841% (with FF of 70.5787%, VOC of 1.099 V, and JSC of 24.861 mA/cm²). The perovskite (Cs0.05MA0.1FA0.85PbI3.0) precursor solution was prepared with a concentration of 1.73 mol/L in a mixed solvent of DMF and DMSO. Then the filtered perovskite precursor was spin-coated on the substrate at 1050 rpm for 10 s and 4900 rpm for 35 s. CB (170 µL) was dropped on the film at 8 s before the end of the spinning. It was then heated at 110 °C for 30 min, resulting in the formation of the perovskite thin films.</w:t>
      </w:r>
    </w:p>
    <w:p/>
    <w:p>
      <w:r>
        <w:t>30980. The PCE devices reached 18.0854% and featured a VOC of 1.0787 V, FF of 67.5757%, and short-circuit current density (JSC) of 24.81 mA/cm². The perovskite precursor solution (1.73 mol/L, Cs0.05MA0.1FA0.85PbI3.0) was prepared. Employing a staged spin protocol, the film underwent 980 rpm for 10 s, then 4700 rpm for 35 s, enhancing film morphology. 160 µL CB was dropped onto the substrate at the last 10 s of the spin-coating, resulting in the formation of dark brown films. The deposited perovskite films were subsequently annealed on a hotplate at 110 °C for 30 min.</w:t>
      </w:r>
    </w:p>
    <w:p/>
    <w:p>
      <w:r>
        <w:t>30983. Drawing upon carefully optimized conditions, the perovskite device was fabricated, resulting in a PCE of 19.4178%, with a fill factor of 73.4544%, an open-circuit voltage of 1.0907 V, and a short-circuit current density of 24.236 mA/cm². The Cs0.05MA0.1FA0.85PbI3.0 (1.73 mol/L) perovskite precursor solution was prepared. The perovskite precursor was spin-coated onto the substrates with a two-stage program at 980 rpm for 10 s, and 4700 rpm for 35 s, respectively. During the second spin-coating step, 160 µL of CB was quickly poured onto the substrate at the last 8. The perovskite film was annealed at 110 °C for 25 min.</w:t>
      </w:r>
    </w:p>
    <w:p/>
    <w:p>
      <w:r>
        <w:t>30987. The resulting hybrid SAMs-modified PSC achieve a champion PCE of 19.9211%, with VOC of 1.0894 V, FF of 73.9327%, and JSC of 24.733 mA/cm². The composition of the 1.73 mol/L perovskite film is Cs0.05MA0.1FA0.85PbI3.0. Then the filtered perovskite precursor was spin-coated on the substrate at 990 rpm for 10 s and 4800 rpm for 35 s. 160 µL CB was dropped on the perovskite film at 10 s before the end of the program. Then, the precursor films were placed on a 110 °C hotplate for 25 min.</w:t>
      </w:r>
    </w:p>
    <w:p/>
    <w:p>
      <w:r>
        <w:t>30991. The device demonstrated a champion efficiency of 19.5792%, with a VOC of 1.0863 V, JSC of 24.192 mA/cm², and FF of 74.5047%.The device achieved a champion PCE of 19.5792% with a VOC of 1.0863 V, JSC of 24.192 mA/cm², and FF of 74.5047%. 1.73 mol/L Cs0.05MA0.1FA0.85PbI3.0 perovskite precursors were prepared. For the perovskite deposition process, the perovskite solutions were deposited using a two-step spin-coating process at 1100 rpm for 10 s and 5000 rpm for 40 s. A timed antisolvent drop (180 µL at last 12 s) enhanced the perovskite crystallization kinetics. The perovskite film was annealed at 115 °C for 30 min.</w:t>
      </w:r>
    </w:p>
    <w:p/>
    <w:p>
      <w:r>
        <w:t>30995. The certified PCE was determined to be 19.3811% with JSC of 24.474 mA/cm², VOC of 1.0935 V, and FF of 72.4216%. The perovskite composition was Cs0.05MA0.1FA0.85PbI3.0, and the initial stock perovskite solution was 1.73 mol/L. The prepared precursor solution was spin-coated onto the substrate at 985 rpm for 10 s and 4750 rpm for 35 s. During the last 8 s of the second step, 160 µL CB was dropped as antisolvent. Post-synthesis annealing at 110 °C for 25 min promoted uniform grain growth and optimal device characteristics.</w:t>
      </w:r>
    </w:p>
    <w:p/>
    <w:p>
      <w:r>
        <w:t>30999. The PSCs exhibited a superior PCE of 19.6184% (JSC: 24.471 mA/cm², VOC: 1.0922 V, FF: 73.3995%). The perovskite precursor solution with a molar concentration of 1.73 mol/L was prepared according to the formula of Cs0.05MA0.1FA0.85PbI3.0. Spin-coating was conducted in two stages: 1020 rpm for 10 s, then 5000 rpm for 35 s. During the spin-coating process, 170 µL of CB antisolvent was quickly dripped onto the centre of the perovskite film 8 s before the end of the process. The perovskite film was annealed at 110 °C for 30 min.</w:t>
      </w:r>
    </w:p>
    <w:p/>
    <w:p>
      <w:r>
        <w:t>31004. Guided by experimental parameters such as spin speeds, antisolvent timing, and annealing profiles, this device was fabricated, realizing a PCE of 19.6402%, FF of 74.4972%, Voc of 1.0836 V, and Jsc of 24.329 mA/cm². Perovskite precursor solution (1.73 mol/L) was prepared based on the stoichiometric ratio of Cs0.05MA0.1FA0.85PbI3.0. The perovskite solutions were spin-coated at 1300 rpm for 10 s and 5100 rpm for 40 s, respectively. The carefully timed introduction of 180 µL antisolvent at last 10 s played a crucial role in controlling film morphology. The substrates were immediately transferred to the hotplate and annealed at 115 °C for 30 min.</w:t>
      </w:r>
    </w:p>
    <w:p/>
    <w:p>
      <w:r>
        <w:t>31005. Each step—from solution concentration to annealing—was tuned to shape this perovskite solar cell, which was fabricated, yielding a PCE of 19.7737%, an FF of 73.1782%, a Voc of 1.1 V, and a Jsc of 24.564 mA/cm². By dissolving Cs0.05MA0.1FA0.85PbI3.0 at 1.73 mol/L as the primary ingredient, the perovskite precursor was effectively prepared. The precursor solution was spin-coated onto the substrate surface at 980 rpm for 10 s, then accelerated to 4600 rpm and maintained at this speed for 35 s. By delivering 170 µL of antisolvent at last 8 s, the final film exhibited improved surface coverage and reduced pinholes. The substrates were immediately transferred to the hotplate and annealed at 110 °C for 25 min.</w:t>
      </w:r>
    </w:p>
    <w:p/>
    <w:p>
      <w:r>
        <w:t>31009. The champion device achieves an outstanding PCE of 19.7374%, with a VOC of 0.9316 V, JSC of 24.577 mA/cm², and FF of 86.2023%, marking a significant improvement over the control device. The mixed perovskite (Cs0.05MA0.1FA0.85PbI3.0) precursor solution was prepared with a total concentration of 1.73 mol/L in DMF/DMSO co-solvent. A two-tier spin-coating strategy (1100 rpm/10 s and 4800 rpm/35 s) produced a uniform and defect-minimized perovskite layer. 160 µL CB was dropped onto the substrate at the last 10 s of the spin-coating, resulting in the formation of dark brown films. The films were then annealed at 110 °C for 30 min.</w:t>
      </w:r>
    </w:p>
    <w:p/>
    <w:p>
      <w:r>
        <w:t>31015. Using a parameter-driven approach, we have engineered a perovskite solar cell that was fabricated, thus realizing a PCE of 19.3661%, FF of 71.7383%, Voc of 1.0941 V, and Jsc of 24.673 mA/cm². Starting with a Cs0.05MA0.1FA0.85PbI3.0 solution at 1.73 mol/L, the base solution was formulated to form the core perovskite layer. The perovskite was deposited via a two-step spin-coating procedure with 980 rpm for 10 s and 4800 rpm for 35 s. 160 µL of chlorobenzene was quickly poured to extract the mixed solvents at the last of 10 s. Then, the as-prepared perovskite films were transferred onto a hotplate and annealed at 110 °C for 25 min.</w:t>
      </w:r>
    </w:p>
    <w:p/>
    <w:p>
      <w:r>
        <w:t>31019. Remarkably, it achieved an impressive PCE of 19.4014% with a high VOC of 1.0336 V, JSC of 24.726 mA/cm², and FF of 75.9179%. The perovskite precursor solutions were prepared by dissolving 1.73 mol/L Cs0.05MA0.1FA0.85PbI3.0. The precursor solution was spin-coated onto the substrate surface at 995 rpm for 10 s, then accelerated to 4784 rpm and maintained at this speed for 35 s. At the last 10 s, 160 µL of chlorobenzene solution was dropped on the perovskite. The resulting perovskite film was then annealed at 110 °C for 25 min.</w:t>
      </w:r>
    </w:p>
    <w:p/>
    <w:p>
      <w:r>
        <w:t>31021. The device displayed a champion PCE of 18.8704%, with a VOC of 1.0956 V, a JSC of 24.513 mA/cm², and an FF of 70.2604%. The perovskite precursor solutions were prepared using 1.73 mol/L Cs0.05MA0.1FA0.85PbI3.0. Employing a staged spin protocol, the film underwent 1100 rpm for 8 s, then 4900 rpm for 37 s, enhancing film morphology. During the last 11 s of the second step, the anti-solvent (150 µL of chlorobenzene) was dropped in the center at a constant rate An annealing process at 110 °C for 30 min allowed the perovskite grains to fully mature.</w:t>
      </w:r>
    </w:p>
    <w:p/>
    <w:p>
      <w:r>
        <w:t>31032. Remarkably, it achieved an impressive PCE of 19.1007% with a high VOC of 1.1384 V, JSC of 23.076 mA/cm², and FF of 72.709%. The composition of perovskite is 1.5 mol/L Cs0.1FA0.9PbI2.8Br0.2. The precursor solution was spin-coated in a two-step process at 990 rpm for 10 s and 4750 rpm for 30 s, respectively. 190 µL CB was dropped onto the substrate at the last 8 s of the spin-coating, resulting in the formation of dark brown films. Subsequently, the sample was annealed at 110 °C for 30 min.</w:t>
      </w:r>
    </w:p>
    <w:p/>
    <w:p>
      <w:r>
        <w:t>31037. The champion device achieved a remarkable power conversion efficiency (PCE) of 18.8369%, with a VOC of 1.1504 V, a JSC of 23.143 mA/cm², and a FF of 70.7509%, outperforming devices modified with other SAMs. By preparing a base solution of Cs0.1FA0.9PbI2.8Br0.2 at 1.5 mol/L, the perovskite precursor was ready for further enhancements. The perovskite precursor solutions were spin-coated on the substrates at 975 rpm for 10 s and 4800 rpm for 30 s. During the second spin coating step, 175 µL CB was dripped onto the perovskite film at 6 s before ending the program. The deposited perovskite films were subsequently annealed on a hotplate at 110 °C for 25 min.</w:t>
      </w:r>
    </w:p>
    <w:p/>
    <w:p>
      <w:r>
        <w:t>31042. The PSCs achieved a champion power conversion efficiency (PCE) of 19.3418%, with VOC of 1.083 V, FF of 74.5303%, and JSC of 23.962 mA/cm². Commencing with a Cs0.1FA0.9PbI2.8Br0.2 solution at 1.5 mol/L, the perovskite precursor was meticulously formulated. The perovskite solution was spin-coated on the substrate at 1218 rpm for 10 s and at 4990 rpm for 30 s, respectively. During the last 8 s of the second step, 199 µL of chlorobenzene (CB) was added as the antisolvent. Next, the substrates were quickly transferred for annealing at 110 °C for 30 min.</w:t>
      </w:r>
    </w:p>
    <w:p/>
    <w:p>
      <w:r>
        <w:t>31057. The device demonstrated a champion efficiency of 18.8827%, with a VOC of 1.0816 V, JSC of 22.921 mA/cm², and FF of 76.1649%.The device achieved a champion PCE of 18.8827% with a VOC of 1.0816 V, JSC of 22.921 mA/cm², and FF of 76.1649%. A 1.5 mol/L perovskite precursor solution was constructed by mixing FAI, PbI2, methylammonium iodide and caesium iodide in DMF: DMSO mixed solvent with the chemical formula of Cs0.1FA0.9PbI2.8Br0.2. The perovskite solutions were spin-coated at 1032 rpm for 9 s (acceleration rate 500 rpm/s) and 4986 rpm for 30 s (acceleration rate 1000 rpm/s), respectively. During the second step, 200 µL of chlorobenzene was dropped on the spinning substrate 6 s before the end of the process. Subsequently, the as-deposited films were annealed at 110 °C for 30 min.</w:t>
      </w:r>
    </w:p>
    <w:p/>
    <w:p>
      <w:r>
        <w:t>31061. A significantly higher JSC of 23.111 mA/cm² is obtained while preserving VOC of 1.0756 V and FF of 73.4242%, resulting in the highest PCE of 18.2522% at reverse scan. The perovskite precursor solution (Cs0.1FA0.9PbI2.8Br0.2) was prepared with a concentration of 1.5 mol/L in a mixed anhydrous solvent of DMF/DMSO. The perovskite precursor solution was dripped onto the substrate, and a two-step spin-coating procedure was applied. The first step was carried out at 1168 rpm, followed by 5013 rpm for 30 s. The carefully timed introduction of 201 µL antisolvent at last 8 s played a crucial role in controlling film morphology. The substrate was then transferred to a thermostatic heater and annealed at 110 °C for 30 min.</w:t>
      </w:r>
    </w:p>
    <w:p/>
    <w:p>
      <w:r>
        <w:t>31070. The device demonstrated a champion efficiency of 16.1735%, with a VOC of 0.9956 V, JSC of 23.23 mA/cm², and FF of 69.9261%.The device achieved a champion PCE of 16.1735% with a VOC of 0.9956 V, JSC of 23.23 mA/cm², and FF of 69.9261%. The perovskite precursor solution (1.5 mol/L, Cs0.1FA0.9PbI2.8Br0.2) was prepared. The perovskite precursor was spin-coated onto the substrates with a two-stage program at 985 rpm for 10 s, and 5008 rpm for 30 s, respectively. 201 µL chlorobenzene as antisolvent was dropped 6 s before the end of the spin-coating procedure. After the spin coating was completed, it was annealed on a hot stage at 110 °C for 30 min.</w:t>
      </w:r>
    </w:p>
    <w:p/>
    <w:p>
      <w:r>
        <w:t>31074. The device achieves a champion PCE of 18.4833% with an open-circuit voltage (VOC) of 1.0804 V, a short-circuit current (JSC) of 22.788 mA/cm², and a fill factor (FF) of 75.0716%. For the preparation of perovskite precursor solution, 1.5 mol/L Cs0.1FA0.9PbI2.8Br0.2 perovskite precursor was prepared in DMF:DMSO (4:1 volume ratio, v:v) mixed solvent. To establish a stable perovskite film, the substrate was spun at 990 rpm for 10 s, then at 5006 rpm for 30 s, ensuring even layer formation. During the spin-coating, 161 µL CB solution was dripped at 7 s before the end of the spin-coating process. The film was then annealed at 110 °C for 25 min.</w:t>
      </w:r>
    </w:p>
    <w:p/>
    <w:p>
      <w:r>
        <w:t>31077. Through deliberate control of solution composition, coating speeds, and thermal treatments, this perovskite cell was fabricated, leading to a PCE of 19.0295%, a fill factor of 75.5528%, a Voc of 1.0826 V, and a Jsc of 23.265 mA/cm². For the perovskite composition Cs0.1FA0.9PbI2.8Br0.2, 1.5 mol/L perovskite precursor solution was prepared. The perovskite precursor solutions were spin-coated on the substrates at 1195 rpm for 10 s and 5003 rpm for 30 s. The crystallization process was refined by injecting 200 µL of antisolvent at last 7 s during spin-coating. The film was subsequently annealed at 110 °C for 30 min.</w:t>
      </w:r>
    </w:p>
    <w:p/>
    <w:p>
      <w:r>
        <w:t>31081. The device shows the highest PCE of 18.2612% with a VOC of 1.0725 V, a JSC of 22.742 mA/cm², and an FF of 74.8694%. A perovskite precursor solution was first prepared using Cs0.1FA0.9PbI2.8Br0.2 at 1.5 mol/L. The perovskite solutions were spin-coated at 1204 rpm for 10 s and then at 4996 rpm for 30 s. At last 7 s, the injection of 199 µL antisolvent aided in reducing defect density within the perovskite layer. By subjecting the film to 110 °C for 30 min, the perovskite lattice attained its ideal orientation.</w:t>
      </w:r>
    </w:p>
    <w:p/>
    <w:p>
      <w:r>
        <w:t>31086. By interlinking experimental conditions with device architecture, a perovskite solar cell was fabricated, affirming a PCE of 18.8335%, FF of 72.2378%, Voc of 1.073 V, and Jsc of 24.298 mA/cm². 1.5 mol/L perovskite precursor solutions were prepared with the chemical formula of Cs0.1FA0.9PbI2.8Br0.2. For the perovskite deposition process, the perovskite films were deposited using a two-step spin-coating process at 998 rpm for 10 s and 5002 rpm for 30 s. During the spin-coating process, 201 µL of CB as anti-solvent was quickly dropped onto the samples at the last time of 7 s. The resulting perovskite film was then annealed at 110 °C for 30 min.</w:t>
      </w:r>
    </w:p>
    <w:p/>
    <w:p>
      <w:r>
        <w:t>31089. With this engineering, the resulting PSCs obtained a PCE of 18.4666%, a VOC of 1.0785 V, FF of 74.8429%, and JSC of 22.877 mA/cm². Then, perovskite precursor solution (1.5 mol/L) was prepared at the stoichiometric ratio of Cs0.1FA0.9PbI2.8Br0.2. The deposition process involved a two-step spin sequence (1000 rpm/10 s and 4700 rpm/30 s) to achieve a controlled film thickness. During the last 8 s of the second step, 200 µL CB was dropped as antisolvent. The as-coated film was then annealed at 110 °C for 30 min.</w:t>
      </w:r>
    </w:p>
    <w:p/>
    <w:p>
      <w:r>
        <w:t>31108. By interlinking experimental conditions with device architecture, a perovskite solar cell was fabricated, affirming a PCE of 14.2547%, FF of 61.9526%, Voc of 0.9989 V, and Jsc of 23.034 mA/cm². The perovskite (Cs0.1FA0.9PbI2.8Br0.2) solution was prepared with a concentration of 1.5 mol/L in mixed solvent of DMF and DMSO. The precursor solution was spin-coated in a two-step process at 1000 rpm for 10 s and 4700 rpm for 30 s, respectively. During the second spin coating step, 200 µL CB was dripped onto the perovskite film at 8 s before ending the program. The resulting perovskite film was then annealed at 115 °C for 30 min.</w:t>
      </w:r>
    </w:p>
    <w:p/>
    <w:p>
      <w:r>
        <w:t>31114. The PCE for the device reached 19.3732%, with a JSC of 24.565 mA/cm², a VOC of 1.0589 V and a FF of 74.4772%. The 1.5 mol/L perovskite precursor solution with a chemical formula of Cs0.1FA0.9PbI2.8Br0.2. For the perovskite films, the spin-coating process was divided into a consecutive two-step procedure: the spin rate of the first step was 930 rpm for 10 s, and that of the second step was 4700 rpm for 30 s. An antisolvent injection of 200 µL at last 8 s stabilized the intermediate phase, leading to enhanced film quality. The resulting wet perovskite films were annealed at 110 °C for 30 min.</w:t>
      </w:r>
    </w:p>
    <w:p/>
    <w:p>
      <w:r>
        <w:t>31129. The target PSCs achieved an average power conversion efficiency (PCE) of 19.4054% with a short-circuit current density (JSC) of 23.681 mA/cm², an open-circuit voltage (VOC) of 1.0765 V, and a fill factor (FF) of 76.1217%. The composition of the 1.5 mol/L perovskite film is Cs0.1FA0.9PbI2.8Br0.2. The precursor solution was spin-coated in a two-step process at 1200 rpm for 10 s and 5000 rpm for 30 s, respectively. With 8 s of spin time remaining, CB (200 µL) was dispensed onto the middle of the substrate. The sample underwent a controlled anneal at 110 °C for 30 min, optimizing the film’s morphological and crystalline properties.</w:t>
      </w:r>
    </w:p>
    <w:p/>
    <w:p>
      <w:r>
        <w:t>31138. The resulting hybrid SAMs-modified PSC achieve a champion PCE of 19.7159%, with VOC of 1.0894 V, FF of 75.9258%, and JSC of 23.836 mA/cm². In formulating the active solution, Cs0.1FA0.9PbI2.8Br0.2 at 1.5 mol/L was utilized to establish the perovskite layer. The precursor solution was deposited on the substrate and spin-coated with a two-step spin-coating procedure: 1300 rpm for 15 s and 5600 rpm for 35 s. The crystallization process was refined by injecting 230 µL of antisolvent at last 11 s during spin-coating. Post-synthesis annealing at 115 °C for 20 min promoted uniform grain growth and optimal device characteristics.</w:t>
      </w:r>
    </w:p>
    <w:p/>
    <w:p>
      <w:r>
        <w:t>31146. The device achieves a champion PCE of 18.6766% with an open-circuit voltage (VOC) of 0.9162 V, a short-circuit current (JSC) of 22.791 mA/cm², and a fill factor (FF) of 89.4398%. The perovskite precursor solution was prepared with a concentration of 1.5 mol/L using PbI2 and MAI dissolved in a mixed DMF/DMSO solvent. The perovskite solutions were spin-coated at 997 rpm for 10 s and then at 4701 rpm for 35 s. The addition of 200 µL antisolvent at last 8 s proved instrumental in achieving uniform film thickness and grain distribution. The perovskite layer was thermally conditioned at 115 °C for 30 min, consolidating its morphology.</w:t>
      </w:r>
    </w:p>
    <w:p/>
    <w:p>
      <w:r>
        <w:t>31150. With the improved uniformity of SAM, the SAM-based devices showed a maximum PCE of 19.6067%, with a VOC of 1.0838 V, FF of 76.1689%, and JSC of 23.751 mA/cm². The perovskite precursor solution (1.5 mol/L) was prepared in a solvent mixture of DMF and DMSO according to the formula of Cs0.1FA0.9PbI2.8Br0.2. The perovskite solution was spin-coated on the substrates at 942 rpm for 9 s and at 5980 rpm for 35 s, respectively. A total of 179 µL of CB was dripped onto the center of film at 9 s before the end of spin-coating. Heat-treatment was implemented with the substrates for 30 min at 110 °C.</w:t>
      </w:r>
    </w:p>
    <w:p/>
    <w:p>
      <w:r>
        <w:t>31156. PSCs based on additives achieved a PCE of 18.5343%, with a VOC of 0.986 V, FF of 80.0732%, and JSC of 23.475 mA/cm². The Cs0.1FA0.9PbI2.8Br0.2 perovskite precursor (1.5 mol/L) was spin-coated onto the substrate. The perovskite precursor was spin-coated onto the substrates with a two-stage program at 1039 rpm for 9 s, and 4682 rpm for 30 s, respectively. The controlled addition of 199 µL antisolvent at last 8 s facilitated uniform crystal nucleation. The substrates were sequentially heated at 115 °C for 30 min for perovskite crystal formation.</w:t>
      </w:r>
    </w:p>
    <w:p/>
    <w:p>
      <w:r>
        <w:t>31161. The PSCs exhibited a superior PCE of 18.3397% (JSC: 24.162 mA/cm², VOC: 1.0754 V, FF: 70.5824%). By dissolving Cs0.1FA0.9PbI2.8Br0.2 at 1.5 mol/L as the primary ingredient, the perovskite precursor was effectively prepared. Then the filtered perovskite precursor was spin-coated on the substrate at 998 rpm for 10 s and 4701 rpm for 35 s. With 8 s of spin time remaining, CB (200 µL) was dispensed onto the middle of the substrate. The substrate was immediately placed on a hotplate and annealed at 115 °C for 30 min.</w:t>
      </w:r>
    </w:p>
    <w:p/>
    <w:p>
      <w:r>
        <w:t>31166. The PSCs achieved a champion power conversion efficiency (PCE) of 19.2073% under an active area of 0.09 cm², with a VOC value of 1.0828 V, an FF value of 75.9605%, and a current density (JSC) of 23.352 mA/cm². The perovskite composition was Cs0.1FA0.9PbI2.8Br0.2, and the initial stock perovskite solution was 1.5 mol/L. For the perovskite film fabrication, the substrate was spun at 912 rpm for 10 s, and then at 5992 rpm for 35 s. When the countdown was 9 s, 179 µL CB serving as antisolvent was dropped onto the substrates. The film was immediately annealed at 110 °C for 30 min.</w:t>
      </w:r>
    </w:p>
    <w:p/>
    <w:p>
      <w:r>
        <w:t>31169. A methodical exploration of fabrication parameters ensured the perovskite cell was fabricated, translating each controlled variable into a PCE of 19.7946%, FF of 77.5319%, Voc of 1.0888 V, and Jsc of 23.449 mA/cm². Commencing with a Cs0.1FA0.9PbI2.8Br0.2 solution at 1.5 mol/L, the perovskite precursor was meticulously formulated. The perovskite layer was deposited via a two-step spin-coating procedure with 1002 rpm for 9 s and 4635 rpm for 30 s. During the spin-coating process, 209 µL of CB was dropped on the perovskite at 8 s, prior to the end of the second procedure. The resulting films were then annealed at 110 °C for 30 min.</w:t>
      </w:r>
    </w:p>
    <w:p/>
    <w:p>
      <w:r>
        <w:t>31174. The champion target devices showed a JSC of 22.558 mA/cm², a VOC of 1.069 V, and a FF of 77.7897%, resulting in a PCE of 18.7578%. The perovskite (Cs0.1FA0.9PbI2.8Br0.2) solution was prepared with a concentration of 1.5 mol/L in mixed solvent of DMF and DMSO. For the perovskite deposition process, the perovskite solutions were deposited using a two-step spin-coating process at 915 rpm for 10 s and 5991 rpm for 35 s. Anti-solvent (179 µL) was dropped on the film at 9 s before the end of the spinning. The wet perovskite films were then transferred onto a hot plate and annealed at 110 °C for 30 min.</w:t>
      </w:r>
    </w:p>
    <w:p/>
    <w:p>
      <w:r>
        <w:t>31177. The performance parameters (PCE, open-circuit voltage (VOC), short-circuit current density (JSC) and fill factor (FF)) of the control PSCs are significantly improved (19.2008%, 1.0836 V, 22.927 mA/cm², and 77.2838%). The perovskite precursor solution with a molar concentration of 1.5 mol/L was prepared according to the formula of Cs0.1FA0.9PbI2.8Br0.2. For the perovskite layer, the prepared perovskite solution was spin-coated at 1197 rpm for 10 s and 5001 rpm for 30 s. The carefully timed introduction of 200 µL antisolvent at last 8 s played a crucial role in controlling film morphology. The substrates were sequentially heated at 110 °C for 30 min for perovskite crystal formation.</w:t>
      </w:r>
    </w:p>
    <w:p/>
    <w:p>
      <w:r>
        <w:t>31182. PSCs with (111)-preferred crystallographic orientation displayed a remarkable PCE of 19.6053%, with VOC of 1.0851 V, JSC of 23.416 mA/cm², and FF of 77.1566%. The perovskite composition was Cs0.1FA0.9PbI2.8Br0.2, and the initial stock perovskite solution was 1.5 mol/L. The perovskite precursor solution was deposited on the substrate via a two-step spin coating process; first, the solution was spin-coated at 1213 rpm for 10 s and then at 4992 rpm for 30 s. 199 µL CB was dripped onto the center of film at 8 s before the end of spin-coating. Subsequent thermal treatment was carried out at 110 °C for 30 min to finalize the perovskite crystal structure.</w:t>
      </w:r>
    </w:p>
    <w:p/>
    <w:p>
      <w:r>
        <w:t>31192. The inverted devices achieved optimal PCEs of 19.5671%, a VOC of 1.0986 V, FF of 76.3958%, and JSC of 23.313 mA/cm². The perovskite composition was Cs0.05MA0.16FA0.79PbI2.9Br0.1, and the initial stock perovskite solution was 1.73 mol/L. The perovskite solution was deposited on the substrate by two consecutive spin-coating steps of 1069 rpm for 9 s and 4968 rpm for 30 s, respectively. During the second step, 158 µL of chlorobenzene was dropped on the spinning substrate 7 s before the end of the process. The substrates were sequentially heated at 110 °C for 30 min for perovskite crystal formation.</w:t>
      </w:r>
    </w:p>
    <w:p/>
    <w:p>
      <w:r>
        <w:t>31196. The best performance, which showed 19.6687% certificated efficiency with a VOC of 1.0817 V, a JSC of 23.786 mA/cm², and a FF of 76.4461%. By dissolving Cs0.05MA0.16FA0.79PbI2.9Br0.1 at 1.73 mol/L as the primary ingredient, the perovskite precursor was effectively prepared. The perovskite solution was spin-coated on the substrate at 1034 rpm for 9 s and at 4984 rpm for 30 s, respectively. 159 µL CB as the antisolvent was dripped on the film at 6 s before the end of the last procedure. The samples were subsequently annealed on a hotplate at 110 °C for 25 min.</w:t>
      </w:r>
    </w:p>
    <w:p/>
    <w:p>
      <w:r>
        <w:t>31199. The certified PCE was determined to be 19.6547% with JSC of 23.776 mA/cm², VOC of 1.1021 V, and FF of 75.0033%. For the perovskite composition Cs0.05MA0.16FA0.79PbI2.9Br0.1, 1.73 mol/L perovskite precursor solution was prepared. The layer was cast via a two-step spin approach: initially at 1000 rpm for 10 s, then accelerated to 5000 rpm for 30 s. With 6 s of spin time remaining, CB (160 µL) was dispensed onto the middle of the substrate. The sample underwent a controlled anneal at 110 °C for 25 min, optimizing the film’s morphological and crystalline properties.</w:t>
      </w:r>
    </w:p>
    <w:p/>
    <w:p>
      <w:r>
        <w:t>31204. PSCs with (111)-preferred crystallographic orientation displayed a remarkable PCE of 12.5515%, with VOC of 1.0376 V, JSC of 19.786 mA/cm², and FF of 61.134%. The composition of the 1.73 mol/L perovskite film is Cs0.05MA0.16FA0.79PbI2.9Br0.1. The film was deposited under controlled conditions, involving an initial spin of 1000 rpm (10 s) followed by a second spin at 4700 rpm (30 s). During the last 11 s of the second step, the anti-solvent (160 µL of chlorobenzene) was dropped in the center. The deposited perovskite films were subsequently annealed on a hotplate at 115 °C for 30 min.</w:t>
      </w:r>
    </w:p>
    <w:p/>
    <w:p>
      <w:r>
        <w:t>31209. PSCs based on additives achieved a PCE of 19.7424%, with a VOC of 1.0894 V, FF of 76.1975%, and JSC of 23.784 mA/cm². A stable precursor mixture was achieved by taking a Cs0.05MA0.16FA0.79PbI2.9Br0.1 solution (1.73 mol/L) as the base. The precursor solution was spin-coated onto the substrate surface at 1090 rpm for 8 s, then accelerated to 4658 rpm for 30 s. During the second step, 157 µL of chlorobenzene was dropped on the spinning substrate 7 s before the end of the process. Heat-treatment was implemented with the substrates for 30 min at 115 °C.</w:t>
      </w:r>
    </w:p>
    <w:p/>
    <w:p>
      <w:r>
        <w:t>31214. Remarkably, it achieved an impressive PCE of 20.2518% with a high VOC of 1.0526 V, JSC of 23.875 mA/cm², and FF of 80.5872%. For the preparation of perovskite precursor solution, 1.73 mol/L Cs0.05MA0.16FA0.79PbI2.9Br0.1 perovskite precursor was prepared in DMF:DMSO (4:1 volume ratio, v:v) mixed solvent. To ensure uniform film deposition, we utilized a double spin stage, starting at 1019 rpm (10 s) and subsequently 4991 rpm (30 s). During the last 6 s of the second step, the anti-solvent (159 µL of CB) was dropped in the center of the substrate. Then, the precursor films were placed on a 110 °C hotplate for 30 min.</w:t>
      </w:r>
    </w:p>
    <w:p/>
    <w:p>
      <w:r>
        <w:t>31217. PSCs based on additives achieved a PCE of 16.8563%, with a VOC of 1.0938 V, FF of 67.8332%, and JSC of 22.719 mA/cm². For the inorganic perovskite layers, 1.73 mol/L Cs0.05MA0.16FA0.79PbI2.9Br0.1 inorganic perovskite precursor solution was prepared in DMF/DMSO solvent. A meticulously timed spin procedure included 1400 rpm for 10 s, succeeded by 5700 rpm for 28 s to refine crystal growth. Anti-solvent (200 µL) was dropped on the film at 9 s before the end of the spinning. The as-coated film was then annealed at 110 °C for 25 min.</w:t>
      </w:r>
    </w:p>
    <w:p/>
    <w:p>
      <w:r>
        <w:t>31221. The resulting hybrid SAMs-modified PSC achieve a champion PCE of 17.5351%, with VOC of 1.0627 V, FF of 74.3893%, and JSC of 22.182 mA/cm². With Cs0.05MA0.16FA0.79PbI2.9Br0.1 at 1.73 mol/L forming the primary solution, the perovskite precursor was synthesized accordingly. Afterwards, the perovskite precursor solution was deposited on the substrate via a two-step spin coating process; first, the solution was spin-coated at 966 rpm for 11 s and then at 4716 rpm for 30 s. Then, with 11 s of spin time remaining, chlorobenzene (161 µL) was dispensed onto the middle of the substrate. By subjecting the film to 115 °C for 30 min, the perovskite lattice attained its ideal orientation.</w:t>
      </w:r>
    </w:p>
    <w:p/>
    <w:p>
      <w:r>
        <w:t>31236. The device achieved an impressive PCE of 19.9528% with an open-circuit voltage of 1.0274 V, short-circuit current density of 23.558 mA/cm², and fill factor of 82.433%. The core perovskite solution, composed of Cs0.05MA0.16FA0.79PbI2.9Br0.1 at 1.73 mol/L, served as the foundational matrix for the solar cell. The perovskite was deposited via a two-step spin-coating procedure, first at 1000 rpm for 15 s and finally at 5000 rpm for 35 s. At 12 s before the end of the spin-coating procedure, 160 µL CB was dropped onto the substrates. Then the film was annealed at 110 °C for 30 min.</w:t>
      </w:r>
    </w:p>
    <w:p/>
    <w:p>
      <w:r>
        <w:t>31237. The PCE of devices reached 11.5943%, featuring VOC of 1.0652 V, FF of 53.2607%, and JSC of 20.437 mA/cm². A perovskite precursor featuring Cs0.05MA0.16FA0.79PbI2.9Br0.1 at 1.73 mol/L was prepared to initiate the fabrication process. Specifically, the perovskite precursor solution was first deposited at 1100 rpm for 10 s, and then at 5000 rpm for 30 s. At the last 5 s, 170 µL of CB solution was dropped on the perovskite. The device architecture benefited from a final anneal at 100 °C for 20 min, ensuring robust crystallinity.</w:t>
      </w:r>
    </w:p>
    <w:p/>
    <w:p>
      <w:r>
        <w:t>31244. The inverted devices achieved optimal PCEs of 16.7878%, a VOC of 1.1159 V, FF of 63.1543%, and JSC of 23.82 mA/cm². The perovskite precursor solution was prepared based on the perovskite composition of Cs0.05MA0.16FA0.79PbI2.9Br0.1 in DMF/DMSO solvent (total concentration of 1.73 mol/L). The film was deposited under controlled conditions, involving an initial spin of 1000 rpm (15 s) followed by a second spin at 5000 rpm (35 s). According to the antisolvent method, 220 µL of antisolvent was dropped on the film 12 s before the end of the program. The resulting wet perovskite films were annealed at 110 °C for 20 min.</w:t>
      </w:r>
    </w:p>
    <w:p/>
    <w:p>
      <w:r>
        <w:t>31246. Consequently, the device resulted in device efficiency of 17.952%, together with an enhanced fill factor (FF) of 71.34%, short-circuit current density of 23.53 mA/cm²and open circuit voltage (VOC) of 1.0694 V. For the perovskite film, 1.73 mol/L precursor solution was prepared according to the chemical formula of Cs0.05MA0.16FA0.79PbI2.9Br0.1. For perovskite film fabrication, the perovskite precursor was spin-coated on the as-prepared substrates at 1000 rpm for 15 s and at 5000 rpm for 35 s. At 10 s before the end of the second step, 180 µL of CB was drop-coated to treat the perovskite films. A post-deposition anneal at 110 °C for 30 min stabilized the absorber layer and enhanced device performance.</w:t>
      </w:r>
    </w:p>
    <w:p/>
    <w:p>
      <w:r>
        <w:t>31249. The PSCs demonstrated a champion PCE of 12.8124%, with a VOC of 1.0718 V, JSC of 23.785 mA/cm², and FF of 50.26%. The 1.73 mol/L perovskite solution (Cs0.05MA0.16FA0.79PbI2.9Br0.1) was prepared, shaken overnight to fully dissolve, and then used to prepare perovskite films. The precursor solution was spin-coated onto the substrate surface at 1200 rpm for 10 s, then accelerated to 5200 rpm for 35 s. During the second spin-coating step, 180 µL of CB was quickly poured onto the substrate at the last 7. Thermal annealing at 110 °C for 30 min improved crystal ordering and reduced defect density.</w:t>
      </w:r>
    </w:p>
    <w:p/>
    <w:p>
      <w:r>
        <w:t>31257. The device showed the highest certified PCE of 17.8536%, with VOC of 1.0761 V, JSC of 23.41 mA/cm², and FF of 70.8716%.The device shows a maximum PCE of 17.8536%, with an open-circuit voltage (VOC) of 1.0761 V, a short-circuit current density (JSC) of 23.41 mA/cm², and a fill factor (FF) of 70.8716%. The perovskite (Cs0.05MA0.16FA0.79PbI2.9Br0.1) solution was prepared with a concentration of 1.73 mol/L in mixed solvent of DMF and DMSO. The perovskite precursor was spin-coated onto the substrates with a two-stage program at 1200 rpm for 10 s, and 5000 rpm for 30 s, respectively. 200 µL chlorobenzene as antisolvent was dropped 12 s before the end of the spin-coating procedure. The substrate was then transferred to a thermostatic heater and annealed at 110 °C for 25 min.</w:t>
      </w:r>
    </w:p>
    <w:p/>
    <w:p>
      <w:r>
        <w:t>31261. The cells showed an increase in VOC to 1.0736 V, accompanied by a slight increase in FF to 70.3645% and JSC to 23.004 mA/cm², resulting in a peak PCE of 17.3787%. By preparing a base solution of Cs0.05MA0.16FA0.79PbI2.9Br0.1 at 1.73 mol/L, the perovskite precursor was ready for further enhancements. For the perovskite films, the spin-coating process was divided into a consecutive two-step procedure: the spin rate of the first step was 1200 rpm for 10 s, and that of the second step was 5000 rpm for 30 s. During the second spin-coating step, 180 µL of CB was quickly poured onto the substrate at the last 12. The perovskite layer was thermally conditioned at 110 °C for 30 min, consolidating its morphology.</w:t>
      </w:r>
    </w:p>
    <w:p/>
    <w:p>
      <w:r>
        <w:t>31266. This resulted in improved performance with a PCE beyond 18.7302%, a JSC of 24.861 mA/cm², a VOC of 1.1009 V and an FF of 68.4365%. Starting with a Cs0.05MA0.16FA0.79PbI2.9Br0.1 (1.73 mol/L) solution, the perovskite precursor was carefully crafted for optimal performance. The perovskite solutions were spin-coated at 1002 rpm for 15 s and 4999 rpm for 35 s, respectively. At 10 s before the end of the spin-coating procedure, 160 µL CB was dropped onto the substrates. Subsequently, the as-deposited films were annealed at 105 °C for 30 min.</w:t>
      </w:r>
    </w:p>
    <w:p/>
    <w:p>
      <w:r>
        <w:t>31270. Based on a systematically tuned set of experimental parameters, this perovskite solar cell was fabricated, ultimately achieving a PCE of 17.4621%, FF of 69.0789%, Voc of 1.085 V, and Jsc of 23.297 mA/cm². A 1.73 mol/L perovskite precursor solution was constructed by mixing FAI, PbI2, methylammonium iodide and caesium iodide in DMF: DMSO mixed solvent with the chemical formula of Cs0.05MA0.16FA0.79PbI2.9Br0.1. The perovskite solution was spin-coated on the substrate at 1033 rpm for 14 s and at 4985 rpm for 35 s, respectively. 179 µL anti-solvent was quickly dripped at the 10 s before the end of spin coating step. The perovskite was annealed at 110 °C for 30 min.</w:t>
      </w:r>
    </w:p>
    <w:p/>
    <w:p>
      <w:r>
        <w:t>31273. The performance parameters (PCE, open-circuit voltage (VOC), short-circuit current density (JSC) and fill factor (FF)) of the control PSCs are significantly improved (17.5496%, 1.0771 V, 22.976 mA/cm², and 70.9174%). The formulation began with Cs0.05MA0.16FA0.79PbI2.9Br0.1 at 1.73 mol/L, establishing the core perovskite solution. The perovskite precursor solution was spin-coated at 1200 rpm for 10 s, and then at 5200 rpm for 35 s. Then, with 10 s of spin time remaining, chlorobenzene (180 µL) was dispensed onto the middle of the substrate. Subsequently, the samples were annealed at 110 °C for 30 min.</w:t>
      </w:r>
    </w:p>
    <w:p/>
    <w:p>
      <w:r>
        <w:t>31279. Each step—from solution concentration to annealing—was tuned to shape this perovskite solar cell, which was fabricated, yielding a PCE of 19.1596%, an FF of 86.5375%, a Voc of 0.9179 V, and a Jsc of 24.121 mA/cm². The Cs0.05MA0.16FA0.79PbI2.9Br0.1 perovskite precursor (1.73 mol/L) was spin-coated onto the substrate. The perovskite film was deposited by spin-coating at 1000 rpm for 15 s and 5000 rpm for 35 s. During the second spin-coating step, 160 µL of antisolvent was introduced at last 10 s. An annealing process at 105 °C for 30 min allowed the perovskite grains to fully mature.</w:t>
      </w:r>
    </w:p>
    <w:p/>
    <w:p>
      <w:r>
        <w:t>31281. The resulting hybrid SAMs-modified PSC achieve a champion PCE of 17.5041%, with VOC of 1.0963 V, FF of 69.0287%, and JSC of 23.13 mA/cm². The perovskite precursor solution (Cs0.05MA0.16FA0.79PbI2.9Br0.1) was prepared with a concentration of 1.73 mol/L in a mixed anhydrous solvent of DMF/DMSO (4/1, v/v). The perovskite precursor solution was spin-coated at 981 rpm for 15 s, and then at 5009 rpm for 35 s. 221 µL anti-solvent was quickly dripped at the 12 s before the end of spin coating step. The films were then annealed at 110 °C for 20 min.</w:t>
      </w:r>
    </w:p>
    <w:p/>
    <w:p>
      <w:r>
        <w:t>31286. The device exhibited a PCE of 17.4028%, with VOC of 1.0638 V, FF of 69.6676%, and JSC of 23.482 mA/cm². The perovskite composition of Cs0.05MA0.16FA0.79PbI2.9Br0.1 was prepared with a concentration of 1.73 mol/L. The perovskite solution was spin-coated in two steps, namely 970 rpm for 16 s and 5014 rpm for 35 s. During the second spin coating step, 161 µL CB was dripped onto the perovskite film at 12 s before ending the program. Post-synthesis annealing at 110 °C for 30 min promoted uniform grain growth and optimal device characteristics.</w:t>
      </w:r>
    </w:p>
    <w:p/>
    <w:p>
      <w:r>
        <w:t>31293. The resulting hybrid SAMs-modified PSC achieve a champion PCE of 17.1003%, with VOC of 1.0665 V, FF of 68.7824%, and JSC of 23.311 mA/cm². 1.73 mol/L perovskite precursor solution with the composition of Cs0.05MA0.16FA0.79PbI2.9Br0.1 was prepared. The perovskite precursor solutions were spin-coated on the substrate at 1221 rpm for 10 s and then at 5190 rpm for 35 s. During the second step, 179 µL of chlorobenzene was dropped on the spinning substrate 7 s before the end of the process. The as-coated film was then annealed at 110 °C for 30 min.</w:t>
      </w:r>
    </w:p>
    <w:p/>
    <w:p>
      <w:r>
        <w:t>31297. Based on a systematically tuned set of experimental parameters, this perovskite solar cell was fabricated, ultimately achieving a PCE of 20.3175%, FF of 75.9596%, Voc of 1.1032 V, and Jsc of 24.245 mA/cm². 1.73 mol/L perovskite precursor solution with the composition of Cs0.05MA0.16FA0.79PbI2.9Br0.1 was prepared. The perovskite precursor solutions were spin-coated on the substrate at 1005 rpm for 15 s and then at 4998 rpm for 35 s. The addition of 160 µL antisolvent at last 10 s proved instrumental in achieving uniform film thickness and grain distribution. The perovskite film was annealed at 105 °C for 30 min.</w:t>
      </w:r>
    </w:p>
    <w:p/>
    <w:p>
      <w:r>
        <w:t>31302. PSCs with a PCE of 20.9182%, a JSC of 24.772 mA/cm², a VOC of 1.1043 V and an FF of 76.4645% are demonstrated. The perovskite precursor solution with a molar concentration of 1.73 mol/L was prepared according to the formula of Cs0.05MA0.16FA0.79PbI2.9Br0.1. The perovskite film was deposited by spin-coating with 1000 rpm for 15 s and 5000 rpm for 35 s. During the second spin coating step, 160 µL CB was dripped onto the perovskite film at 10 s before ending the program. The perovskite film was annealed at 105 °C for 30 min.</w:t>
      </w:r>
    </w:p>
    <w:p/>
    <w:p>
      <w:r>
        <w:t>31312. The PCE of the device was increased to 19.8837% with an FF of 74.5219%, VOC of 1.105 V and JSC of 24.146 mA/cm². The composition of perovskite is 1.73 mol/L Cs0.05MA0.16FA0.79PbI2.9Br0.1. The film was deposited under controlled conditions, involving an initial spin of 1000 rpm (15 s) followed by a second spin at 5000 rpm (35 s). Then, 180 µL CB was dropped onto the substrate during the second spin-coating step at the last 10 s of the spin-coating. The perovskite sample was subsequently annealed at 110 °C for 30 min.</w:t>
      </w:r>
    </w:p>
    <w:p/>
    <w:p>
      <w:r>
        <w:t>31313. PSCs based on additives achieved a PCE of 19.1519%, with a VOC of 1.1031 V, FF of 74.3366%, and JSC of 23.355 mA/cm². For the inorganic perovskite layers, 1.73 mol/L Cs0.05MA0.16FA0.79PbI2.9Br0.1 inorganic perovskite precursor solution was prepared in DMF/DMSO solvent. The perovskite precursor solutions were spin-coated on the substrate at 1500 rpm for 10 s and then at 4800 rpm for 35 s. A strategic antisolvent application (170 µL at last 6 s) resulted in well-defined crystal domains. By subjecting the film to 110 °C for 30 min, the perovskite lattice attained its ideal orientation.</w:t>
      </w:r>
    </w:p>
    <w:p/>
    <w:p>
      <w:r>
        <w:t>31317. Using a parameter-driven approach, we have engineered a perovskite solar cell that was fabricated, thus realizing a PCE of 20.1178%, FF of 72.7265%, Voc of 1.1038 V, and Jsc of 25.06 mA/cm². The process involved first dissolving Cs0.05MA0.16FA0.79PbI2.9Br0.1 at 1.73 mol/L to create the primary perovskite solution. The film formation relied on a two-phase spin cycle: 2000 rpm for 10 s and 5500 rpm for 28 s, optimizing thickness uniformity. During the last step, 180 µL of chlorobenzene was dropped on the film at last 5 s. The substrates were immediately transferred to the hotplate and annealed at 100 °C for 25 min.</w:t>
      </w:r>
    </w:p>
    <w:p/>
    <w:p>
      <w:r>
        <w:t>31321. The inverted devices achieved optimal PCEs of 18.2808%, a VOC of 1.1069 V, FF of 74.0352%, and JSC of 22.307 mA/cm². The perovskite (Cs0.05MA0.16FA0.79PbI2.9Br0.1) solution was prepared with a concentration of 1.73 mol/L in mixed solvent of DMF and DMSO. The perovskite film was deposited by spin-coating at 2000 rpm for 10 s and 5500 rpm for 28 s. During the second spin-coating step, 180 µL of antisolvent was introduced at last 5 s. Then the substrate was annealed at 100 °C for 30 min to form the perovskite layer.</w:t>
      </w:r>
    </w:p>
    <w:p/>
    <w:p>
      <w:r>
        <w:t>31329. A champion PCE of 19.0451% with a JSC of 23.063 mA/cm², a VOC of 1.1112 V, and a FF of 74.3165% was achieved with optimized perovskite layer prepared with non-stoichiometric precursor solution (NSPS). A perovskite precursor solution was first prepared using Cs0.05MA0.16FA0.79PbI2.9Br0.1 at 1.73 mol/L. The precursor solution was spin-coated on the substrate at 1949 rpm for 11 s and 5523 rpm for 28 s. 182 µL of chlorobenzene was quickly poured to extract the mixed solvents at the last of 5 s. The as-coated film was then annealed at 100 °C for 25 min.</w:t>
      </w:r>
    </w:p>
    <w:p/>
    <w:p>
      <w:r>
        <w:t>31336. A champion PCE of 15.0034% with a JSC of 23.051 mA/cm², a VOC of 1.1164 V, and a FF of 58.2985% was achieved with optimized perovskite layer prepared with non-stoichiometric precursor solution (NSPS). The perovskite precursor solution was prepared based on the perovskite composition of Cs0.05MA0.16FA0.79PbI2.9Br0.1 in DMF/DMSO solvent (total concentration of 1.73 mol/L). Specifically, the perovskite precursor solution was first spun at 1982 rpm for 12 s, and then at 5008 rpm for 30 s. During the second step, CB as antisolvent (191 µL) was dropped at the middle of the spinning substrate 6 s prior to the end of the spinning. The resulting films were then annealed at 110 °C for 30 min.</w:t>
      </w:r>
    </w:p>
    <w:p/>
    <w:p>
      <w:r>
        <w:t>31340. The cells showed an increase in VOC to 1.104 V, accompanied by a slight increase in FF to 70.3416% and JSC to 22.675 mA/cm², resulting in a peak PCE of 17.6082%. A perovskite precursor solution was first prepared using Cs0.05MA0.16FA0.79PbI2.9Br0.1 at 1.73 mol/L. The precursor solution was deposited on the substrate and spin-coated with a two-step spin-coating procedure: 1477 rpm for 10 s and 4811 rpm for 35 s. During the spin-coating process, 171 µL of CB was dropped on the perovskite 6 s prior to the end of the second procedure. The films were then annealed at 110 °C for 30 min.</w:t>
      </w:r>
    </w:p>
    <w:p/>
    <w:p>
      <w:r>
        <w:t>31345. The best performance, which showed 19.7971% certificated efficiency with a VOC of 1.1542 V, a JSC of 23.893 mA/cm², and a FF of 71.7893%. The Cs0.05MA0.1FA0.85PbI3.0 (1.73 mol/L) perovskite precursor solution was prepared. The perovskite film was deposited by spin-coating with 1000 rpm for 10 s and 4800 rpm for 35 s. During the last 8 s of the second step, the anti-solvent (160 µL of chlorobenzene) was dropped in the center. The films were then annealed on a hot plate at 110 °C for 20 min.</w:t>
      </w:r>
    </w:p>
    <w:p/>
    <w:p>
      <w:r>
        <w:t>31352. The PSCs show a champion PCE of 20.264% with VOC of 1.0733 V, JSC of 23.088 mA/cm² and FF of 81.7726%. The composition of the 1.73 mol/L perovskite film is Cs0.05MA0.1FA0.85PbI3.0. The perovskite solutions were spin-coated onto the substrate at 1000 rpm for 10 s and then 4800 rpm for 35 s. At the last 8 s, 170 µL of anti-solvent was rapidly dropped on top of the spinning substrate. After spin-coating, the films were annealed on the hot plate at 110 °C for 25 min.</w:t>
      </w:r>
    </w:p>
    <w:p/>
    <w:p>
      <w:r>
        <w:t>31357. The champion device offers a high PCE of 18.7369% for the reverse scan (JSC of 22.667 mA/cm², VOC of 1.145 V, and FF of 72.1905%). The perovskite solution, 1.73 mol/L Cs0.05MA0.1FA0.85PbI3.0 was prepared. Spin-coating was conducted in two stages: 1000 rpm for 10 s, then 4800 rpm for 35 s. 160 µL CB was dropped onto the substrate during the last 8 s of the spinning, resulting in the formation of dark brown films. The deposited perovskite films were subsequently annealed on a hotplate at 110 °C for 25 min.</w:t>
      </w:r>
    </w:p>
    <w:p/>
    <w:p>
      <w:r>
        <w:t>31361. The target PSCs achieved an average power conversion efficiency (PCE) of 19.0806% with a short-circuit current density (JSC) of 23.357 mA/cm², an open-circuit voltage (VOC) of 1.1147 V, and a fill factor (FF) of 73.2872%. For the inorganic perovskite layers, 1.73 mol/L Cs0.05MA0.1FA0.85PbI3.0 inorganic perovskite precursor solution was prepared in DMF/DMSO solvent. The perovskite solutions were spin-coated onto the substrate at 1004 rpm for 10 s and 4798 rpm for 35 s. During the second step, 160 µL of chlorobenzene was dropped on the spinning substrate 8 s before the end of the process. The sample was then annealed at 110 °C for 25 min.</w:t>
      </w:r>
    </w:p>
    <w:p/>
    <w:p>
      <w:r>
        <w:t>31366. With the improved uniformity of SAM, the SAM-based devices showed a maximum PCE of 20.6571%, with a VOC of 1.124 V, FF of 75.5662%, and JSC of 24.32 mA/cm². For the perovskite film, 1.73 mol/L precursor solution was prepared according to the chemical formula of Cs0.05MA0.1FA0.85PbI3.0. For perovskite film fabrication, the perovskite precursor was spin-coated on the as-prepared substrates at 1020 rpm for 10 s and at 4791 rpm for 30 s. Then, with 8 s of spin time remaining, chlorobenzene (159 µL) was dispensed onto the middle of the substrate. The as-coated film was then annealed at 110 °C for 25 min.</w:t>
      </w:r>
    </w:p>
    <w:p/>
    <w:p>
      <w:r>
        <w:t>31370. A methodical exploration of fabrication parameters ensured the perovskite cell was fabricated, translating each controlled variable into a PCE of 20.1443%, FF of 75.5609%, Voc of 1.1246 V, and Jsc of 23.706 mA/cm². For the perovskite composition Cs0.05MA0.1FA0.85PbI3.0, 1.73 mol/L perovskite precursor solution was prepared. The perovskite solution was spin-coated on the substrates at 1000 rpm for 10 s and at 4800 rpm for 35 s, respectively. To promote better film morphology, 160 µL of antisolvent was added at last 10 s in the latter spin-coating step. By subjecting the film to 110 °C for 25 min, the perovskite lattice attained its ideal orientation.</w:t>
      </w:r>
    </w:p>
    <w:p/>
    <w:p>
      <w:r>
        <w:t>31374. Informed by incremental parameter refinements, the perovskite assembly was fabricated, resulting in a PCE of 19.9318%, FF of 73.5183%, Voc of 1.1366 V, and Jsc of 23.852 mA/cm². Cs0.05MA0.1FA0.85PbI3.0 was prepared at a concentration of 1.73 mol/L. A sequential spin-coating procedure was employed, first at 1000 rpm for 10 s, followed by 4800 rpm for 30 s. The controlled addition of 160 µL antisolvent at last 8 s facilitated uniform crystal nucleation. The sample was then annealed at 110 °C for 20 min.</w:t>
      </w:r>
    </w:p>
    <w:p/>
    <w:p>
      <w:r>
        <w:t>31382. The resulting hybrid SAMs-modified PSC achieve a champion PCE of 15.8026%, with VOC of 1.1136 V, FF of 55.7728%, and JSC of 25.443 mA/cm². The perovskite precursor solution (1.73 mol/L) was prepared in mixed solvents of DMF and DMSO according to chemical formula of Cs0.05MA0.1FA0.85PbI3.0. The precursor solution was spin-coated onto the substrate surface at 1093 rpm for 8 s, then accelerated to 4857 rpm for 35 s. 177 µL CB was dripped onto the center of film at 7 s before the end of spin-coating. The deposited perovskite films were subsequently annealed on a hotplate at 110 °C for 25 min.</w:t>
      </w:r>
    </w:p>
    <w:p/>
    <w:p>
      <w:r>
        <w:t>31385. The PSCs demonstrated improved PCE of 20.4477% (with FF of 76.0375%, VOC of 1.1374 V, and JSC of 23.643 mA/cm²). The precursor solutions for all Cs0.05MA0.1FA0.85PbI3.0 films were prepared by dissolving equimolar concentrations (1.73 mol/L). The precursor solution was spin-coated onto the substrate surface at 1022 rpm for 10 s, then accelerated to 4790 rpm for 30 s. At 8 s before the end of the second step, 159 µL of CB was drop-coated to treat the perovskite films. The films were then annealed on a hot plate at 110 °C for 20 min.</w:t>
      </w:r>
    </w:p>
    <w:p/>
    <w:p>
      <w:r>
        <w:t>31390. The devices exhibited an increased PCE from 20.4787% to 20.4787%, with a VOC of 1.1423 V, FF of 75.1827%, and JSC of 23.846 mA/cm². A stable precursor mixture was achieved by taking a Cs0.05MA0.1FA0.85PbI3.0 solution (1.73 mol/L) as the base. The perovskite solutions were spin-coated at 986 rpm for 10 s and 4806 rpm for 35 s, respectively. During the spin-coating process, 170 µL of CB antisolvent was quickly dripped onto the centre of the perovskite film 8 s before the end of the process. Heat-treatment was implemented with the substrates for 25 min at 110 °C.</w:t>
      </w:r>
    </w:p>
    <w:p/>
    <w:p>
      <w:r>
        <w:t>31393. By refining specific fabrication parameters, a perovskite solar cell was fabricated, culminating in performance metrics including a PCE of 19.2479%, FF of 71.9212%, Voc of 1.1171 V, and Jsc of 23.958 mA/cm². The composition of perovskite is 1.73 mol/L Cs0.05MA0.1FA0.85PbI3.0. The film formation relied on a two-phase spin cycle: 1026 rpm for 10 s and 4888 rpm for 35 s, optimizing thickness uniformity. 179 µL anti-solvent was quickly dripped at the 6 s before the end of spin coating step. The perovskite film was obtained by annealing at 110 °C for 25 min.</w:t>
      </w:r>
    </w:p>
    <w:p/>
    <w:p>
      <w:r>
        <w:t>31397. With this engineering, the resulting PSCs obtained a PCE of 18.7284%, a VOC of 1.1325 V, FF of 74.9378%, and JSC of 22.068 mA/cm². Starting with a Cs0.05MA0.1FA0.85PbI3.0 (1.73 mol/L) solution, the perovskite precursor was carefully crafted for optimal performance. The precursor solution was deposited on the substrate and spin-coated with a two-step spin-coating procedure: 1006 rpm for 10 s and 4797 rpm for 35 s. During the second spin-coating step, 170 µL of CB was quickly poured onto the substrate at the last 8. The perovskite film was annealed at 110 °C for 25 min.</w:t>
      </w:r>
    </w:p>
    <w:p/>
    <w:p>
      <w:r>
        <w:t>31404. Informed by incremental parameter refinements, the perovskite assembly was fabricated, resulting in a PCE of 20.3641%, FF of 75.8713%, Voc of 1.1448 V, and Jsc of 23.445 mA/cm². The perovskite (Cs0.05MA0.1FA0.85PbI3.0) solution was prepared with a concentration of 1.73 mol/L in mixed solvent of DMF and DMSO. The perovskite solutions were spin-coated at 1022 rpm for 10 s and 4790 rpm for 35 s, respectively. 169 µL CB was dropped onto the substrate during the last 8 s of the spinning, resulting in the formation of dark brown films. It was then heated at 110 °C for 25 min, resulting in the formation of the perovskite thin films.</w:t>
      </w:r>
    </w:p>
    <w:p/>
    <w:p>
      <w:r>
        <w:t>31421. The champion device showed a JSC of 24.795 mA/cm², a VOC of 1.1136 V, and a FF of 77.168%, resulting in a PCE of 21.3077%. The perovskite precursor solution (1.73 mol/L) was prepared in a solvent mixture of DMF and DMSO according to the formula of Cs0.05MA0.1FA0.85PbI3.0. The perovskite solution was spin-coated on the substrates at 940 rpm for 11 s and at 4828 rpm for 35 s, respectively. At 9 s before the end of the spin-coating procedure, 162 µL CB was dropped onto the substrates. After the spin coating was completed, it was annealed at 110 °C for 25 min.</w:t>
      </w:r>
    </w:p>
    <w:p/>
    <w:p>
      <w:r>
        <w:t>31432. The control device displays a JSC of 23.349 mA/cm², a VOC of 1.1429 V and an FF of 73.4893%, turning out a moderate PCE of 19.6123%. The precursor solutions for all Cs0.05MA0.1FA0.85PbI3.0 films were prepared by dissolving equimolar concentrations (1.73 mol/L). The perovskite was deposited via a two-step spin-coating procedure, first at 949 rpm for 11 s and finally at 4824 rpm for 35 s. 162 µL CB was dropped onto the substrate at the last 10 s of the spin-coating, resulting in the formation of dark brown films. The wet perovskite films were then transferred onto a hot plate and annealed at 110 °C for 25 min.</w:t>
      </w:r>
    </w:p>
    <w:p/>
    <w:p>
      <w:r>
        <w:t>31433. The device achieves a champion PCE of 18.6762% with an open-circuit voltage (VOC) of 1.1158 V, a short-circuit current (JSC) of 23.293 mA/cm², and a fill factor (FF) of 71.8573%. A stable precursor mixture was achieved by taking a Cs0.05MA0.1FA0.85PbI3.0 solution (1.73 mol/L) as the base. Employing a staged spin protocol, the film underwent 1025 rpm for 10 s, then 4789 rpm for 35 s, enhancing film morphology. At 8 s before the end of the spinning program, 159 µL of antisolvent was dripped onto the center of the film during the second step. Then the film was annealed at 110 °C for 25 min.</w:t>
      </w:r>
    </w:p>
    <w:p/>
    <w:p>
      <w:r>
        <w:t>31437. The resulting hybrid SAMs-modified PSC achieve a champion PCE of 20.4873%, with VOC of 1.1316 V, FF of 77.223%, and JSC of 23.445 mA/cm². The 1.73 mol/L perovskite solution (Cs0.05MA0.1FA0.85PbI3.0) was prepared, shaken overnight to fully dissolve, and then used to prepare perovskite films. The precursor solution was spin-coated onto the substrate surface at 980 rpm for 10 s, then accelerated to 4809 rpm and maintained at this speed for 35 s. During the last 8 s of the second step, 161 µL CB was dropped as antisolvent. The perovskite sample was subsequently annealed at 110 °C for 20 min.</w:t>
      </w:r>
    </w:p>
    <w:p/>
    <w:p>
      <w:r>
        <w:t>31445. Through iterative refinements in substrate preparation, solution concentration, and coating protocols, this perovskite device was fabricated, echoing a PCE of 20.0322%, FF of 74.9701%, Voc of 1.1215 V, and Jsc of 23.826 mA/cm². The perovskite precursor solution was prepared with a concentration of 1.73 mol/L using PbI2 and MAI dissolved in a mixed DMF/DMSO solvent. The perovskite layer was deposited via a two-step spin-coating procedure with 1100 rpm for 10 s and 4900 rpm for 35 s. At 10 s before the end of the spinning program, 210 µL of antisolvent was dripped onto the center of the film during the second step. The sample underwent a controlled anneal at 110 °C for 25 min, optimizing the film’s morphological and crystalline properties.</w:t>
      </w:r>
    </w:p>
    <w:p/>
    <w:p>
      <w:r>
        <w:t>31468. The device shows the highest PCE of 21.0453% with negligible hysteresis, a VOC of 1.1375 V, a JSC of 24.264 mA/cm² and a FF of 76.2485%. The perovskite solution (1.73 mol/L) was prepared according to chemical formula of Cs0.05MA0.1FA0.85PbI3.0. The perovskite solutions were spin-coated onto the substrate at 1100 rpm for 10 s and 4900 rpm for 35 s. During the spin-coating process, 210 µL of CB antisolvent was quickly dripped onto the centre of the perovskite film 10 s before the end of the process. After the spin coating was completed, it was annealed on a hot stage at 110 °C for 25 min.</w:t>
      </w:r>
    </w:p>
    <w:p/>
    <w:p>
      <w:r>
        <w:t>31477. The device achieved an impressive PCE of 19.9895% with an open-circuit voltage of 1.1413 V, short-circuit current density of 23.562 mA/cm², and fill factor of 74.3336%. Commencing with a Cs0.05MA0.1FA0.85PbI3.0 solution at 1.73 mol/L, the perovskite precursor was meticulously formulated. Spin-coating was conducted in two stages: 1200 rpm for 10 s, then 5000 rpm for 40 s. Antisolvent (170 µL) was dripped onto the center of film at 10 s before the end of spin-coating. The film was then annealed at 110 °C for 25 min.</w:t>
      </w:r>
    </w:p>
    <w:p/>
    <w:p>
      <w:r>
        <w:t>31489. Through deliberate control of solution composition, coating speeds, and thermal treatments, this perovskite cell was fabricated, leading to a PCE of 17.8514%, a fill factor of 69.5267%, a Voc of 1.1241 V, and a Jsc of 22.842 mA/cm². The 1.73 mol/L perovskite solution (Cs0.05MA0.1FA0.85PbI3.0) was prepared, shaken overnight to fully dissolve, and then used to prepare perovskite films. The film was deposited under controlled conditions, involving an initial spin of 1016 rpm (10 s) followed by a second spin at 4792 rpm (35 s). During the spin-coating process, 169 µL of CB antisolvent was quickly dripped onto the centre of the perovskite film 10 s before the end of the process. It was then heated at 115 °C for 25 min, resulting in the formation of the perovskite thin films.</w:t>
      </w:r>
    </w:p>
    <w:p/>
    <w:p>
      <w:r>
        <w:t>31496. The PSCs displayed a significantly enhanced PCE of 20.207%, with VOC of 1.1449 V, JSC of 23.334 mA/cm², and FF of 75.634%. A stable precursor mixture was achieved by taking a Cs0.05MA0.1FA0.85PbI3.0 solution (1.73 mol/L) as the base. The perovskite layer was deposited via a two-step spin-coating procedure with 1009 rpm for 10 s and 4796 rpm for 35 s. In the second step, 170 µL CB was dropped onto the substrate during the last 10 s of the spinning. The perovskite was annealed at 110 °C for 25 min.</w:t>
      </w:r>
    </w:p>
    <w:p/>
    <w:p>
      <w:r>
        <w:t>31500. The PSCs demonstrated improved PCE of 20.134% (with FF of 74.2037%, VOC of 1.146 V, and JSC of 23.676 mA/cm²). The perovskite (Cs0.05MA0.1FA0.85PbI3.0) solution was prepared with a concentration of 1.73 mol/L in mixed solvent of DMF and DMSO. A sequential spin-coating procedure was employed, first at 1131 rpm for 11 s, followed by 5032 rpm for 40 s. According to the antisolvent method, 172 µL of antisolvent was dropped on the film 9 s before the end of the program. By subjecting the film to 110 °C for 25 min, the perovskite lattice attained its ideal orientation.</w:t>
      </w:r>
    </w:p>
    <w:p/>
    <w:p>
      <w:r>
        <w:t>31506. The solar cells showed a champion PCE of 19.8198% with a VOC of 1.0848 V, a JSC of 24.122 mA/cm², and a FF of 75.7382%. The 1.5 mol/L perovskite solution (Cs0.1FA0.9PbI2.8Br0.2) was prepared, shaken overnight to fully dissolve, and then used to prepare perovskite films. The film was deposited under controlled conditions, involving an initial spin of 1003 rpm (10 s) followed by a second spin at 5000 rpm (30 s). 160 µL CB as the antisolvent was dripped on the film at 6 s before the end of the last procedure. The deposited perovskite films were subsequently annealed on a hotplate at 110 °C for 25 min.</w:t>
      </w:r>
    </w:p>
    <w:p/>
    <w:p>
      <w:r>
        <w:t>31510. The PSCs achieved a champion power conversion efficiency (PCE) of 19.6507% under an active area of 0.09 cm², with a VOC value of 1.0861 V, an FF value of 75.6935%, and a current density (JSC) of 23.902 mA/cm². In formulating the active solution, Cs0.1FA0.9PbI2.8Br0.2 at 1.5 mol/L was utilized to establish the perovskite layer. Then, the prepared precursor solution was spin-coated onto the ITO substrate at 1174 rpm for 11 s and 5011 rpm for 30 s. A gentle antisolvent drop of 200 µL at last 8 s guided the perovskite crystals into a more ideal arrangement. The films were then dried on a hot plate at 110 °C for 30 min.</w:t>
      </w:r>
    </w:p>
    <w:p/>
    <w:p>
      <w:r>
        <w:t>31513. Within a framework of controlled experimental inputs, a perovskite cell configuration was fabricated, ultimately manifesting a PCE of 18.0744%, FF of 73.3734%, Voc of 1.0723 V, and Jsc of 22.972 mA/cm². The perovskite (Cs0.1FA0.9PbI2.8Br0.2) solution was prepared with a concentration of 1.5 mol/L in mixed solvent of DMF and DMSO. The perovskite layer was deposited via a two-step spin-coating procedure with 1180 rpm for 10 s and 5009 rpm for 30 s. During the spin-coating, 201 µL CB solution was dripped at 8 s before the end of the spin-coating process. After the whole spin-coating process, the substrate was annealed at 110 °C for 30 min.</w:t>
      </w:r>
    </w:p>
    <w:p/>
    <w:p>
      <w:r>
        <w:t>31518. The fabricated device resulted in a PCE of 18.4342%, with VOC of 0.9566 V, JSC of 25.063 mA/cm², and FF of 76.8875%. The perovskite (Cs0.1FA0.9PbI2.8Br0.2) solution was prepared with a concentration of 1.5 mol/L in mixed solvent of DMF and DMSO. For the perovskite films, the spin-coating process was divided into a consecutive two-step procedure: the spin rate of the first step was 1175 rpm for 10 s, and that of the second step was 5012 rpm for 30 s. Integrating 201 µL of antisolvent at last 8 s prompted more uniform perovskite grain growth. The as-coated film was then annealed at 110 °C for 30 min.</w:t>
      </w:r>
    </w:p>
    <w:p/>
    <w:p>
      <w:r>
        <w:t>31525. PSCs with a PCE of 17.9399%, a JSC of 23.355 mA/cm², a VOC of 1.1244 V and an FF of 68.3151% are demonstrated. The Cs0.05MA0.1FA0.85PbI3.0 (1.73 mol/L) perovskite precursor solution was prepared. A meticulously timed spin procedure included 1000 rpm for 10 s, succeeded by 5000 rpm for 40 s to refine crystal growth. 160 µL CB was dripped onto the center of film at 10 s before the end of spin-coating. Thermal annealing at 110 °C for 25 min improved crystal ordering and reduced defect density.</w:t>
      </w:r>
    </w:p>
    <w:p/>
    <w:p>
      <w:r>
        <w:t>31532. The champion device achieves an outstanding PCE of 20.5395%, with a VOC of 1.1029 V, JSC of 22.725 mA/cm², and FF of 81.955%, marking a significant improvement over the control device. A 1.73 mol/L perovskite precursor solution was constructed by mixing FAI, PbI2, methylammonium iodide and caesium iodide in DMF: DMSO mixed solvent with the chemical formula of Cs0.05MA0.1FA0.85PbI3.0. The precursor solution was spin-coated onto the substrate surface at 1000 rpm for 10 s, then accelerated to 5000 rpm and maintained at this speed for 40 s. 160 µL of chlorobenzene was quickly poured to extract the mixed solvents at the last of 10 s. After the spin coating was completed, it was annealed on a hot stage at 115 °C for 25 min.</w:t>
      </w:r>
    </w:p>
    <w:p/>
    <w:p>
      <w:r>
        <w:t>31540. The resulting hybrid SAMs-modified PSC achieve a champion PCE of 22.4819%, with VOC of 1.1081 V, FF of 82.0232%, and JSC of 24.734 mA/cm². For the preparation of perovskite precursor solution, 1.73 mol/L Cs0.05MA0.1FA0.85PbI3.0 perovskite precursor was prepared in DMF:DMSO (4:1 volume ratio, v:v) mixed solvent. Then the filtered perovskite precursor was spin-coated on the substrate at 1000 rpm for 10 s and 4800 rpm for 35 s. During the second step, 160 µL of chlorobenzene was dropped on the spinning substrate 10 s before the end of the process. The films were dried inside an N2 environment on a hot plate at a temperature of 110 °C for 25 min.</w:t>
      </w:r>
    </w:p>
    <w:p/>
    <w:p>
      <w:r>
        <w:t>31544. The control device displays a JSC of 23.721 mA/cm², a VOC of 1.114 V and an FF of 81.7907%, turning out a moderate PCE of 21.6123%. The perovskite (Cs0.05MA0.1FA0.85PbI3.0) solution was prepared with a concentration of 1.73 mol/L in mixed solvent of DMF and DMSO. The prepared precursor solution was spin-coated onto the substrate at 1000 rpm for 12 s and 4800 rpm for 35 s. Integrating 180 µL of antisolvent at last 10 s prompted more uniform perovskite grain growth. Subsequently, the sample was annealed at 110 °C for 25 min.</w:t>
      </w:r>
    </w:p>
    <w:p/>
    <w:p>
      <w:r>
        <w:t>31545. The device exhibited a PCE of 23.3349%, with VOC of 1.1156 V, FF of 83.9151%, and JSC of 24.926 mA/cm². The perovskite precursor solution (1.73 mol/L) was prepared in mixed solvents of DMF and DMSO according to chemical formula of Cs0.05MA0.1FA0.85PbI3.0. A meticulously timed spin procedure included 1000 rpm for 10 s, succeeded by 5000 rpm for 40 s to refine crystal growth. According to the antisolvent method, 160 µL of antisolvent was dropped on the film 12 s before the end of the program. An annealing process at 110 °C for 25 min allowed the perovskite grains to fully mature.</w:t>
      </w:r>
    </w:p>
    <w:p/>
    <w:p>
      <w:r>
        <w:t>31553. The PSCs displayed a significantly enhanced PCE of 22.5874%, with VOC of 1.0276 V, JSC of 24.822 mA/cm², and FF of 88.5531%. The perovskite precursor solution (1.73 mol/L) was prepared in mixed solvents of DMF and DMSO according to chemical formula of Cs0.05MA0.1FA0.85PbI3.0. A well-optimized dual-stage spin routine (1000 rpm for 10 s and 5000 rpm for 40 s) was chosen to facilitate smooth and homogeneous layer formation. Then, 180 µL CB was dropped onto the substrate during the second spin-coating step at the last 10 s of the spin-coating. The deposited perovskite films were subsequently annealed on a hotplate at 110 °C for 25 min.</w:t>
      </w:r>
    </w:p>
    <w:p/>
    <w:p>
      <w:r>
        <w:t>31559. The champion device achieved a remarkable power conversion efficiency (PCE) of 23.3462%, with a VOC of 1.1222 V, a JSC of 25.166 mA/cm², and a FF of 82.6682%, outperforming devices modified with other SAMs. In formulating the active solution, Cs0.05MA0.1FA0.85PbI3.0 at 1.73 mol/L was utilized to establish the perovskite layer. The deposition process involved a two-step spin sequence (1000 rpm/10 s and 5000 rpm/40 s) to achieve a controlled film thickness. 160 µL chlorobenzene as antisolvent was dropped 10 s before the end of the spin-coating procedure. After the spin coating was completed, it was annealed on a hot stage at 110 °C for 25 min.</w:t>
      </w:r>
    </w:p>
    <w:p/>
    <w:p>
      <w:r>
        <w:t>31561. The device achieved an impressive PCE of 21.8441% with an open-circuit voltage of 1.1278 V, short-circuit current density of 23.71 mA/cm², and fill factor of 81.6883%. For the perovskite composition Cs0.05MA0.1FA0.85PbI3.0, 1.73 mol/L perovskite precursor solution was prepared. Spin-coating was conducted in two stages: 1000 rpm for 12 s, then 5000 rpm for 35 s. An antisolvent injection of 160 µL at last 10 s stabilized the intermediate phase, leading to enhanced film quality. After the whole spin-coating process, the substrate was annealed at 110 °C for 25 min.</w:t>
      </w:r>
    </w:p>
    <w:p/>
    <w:p>
      <w:r>
        <w:t>31565. The solar cells showed a champion PCE of 21.996% with a VOC of 1.1089 V, a JSC of 24.04 mA/cm², and a FF of 82.5127%. The core perovskite solution, composed of Cs0.05MA0.1FA0.85PbI3.0 at 1.73 mol/L, served as the foundational matrix for the solar cell. The perovskite solutions were spin-coated at 1000 rpm for 10 s and 5000 rpm for 40 s, respectively. Integrating 190 µL of antisolvent at last 10 s prompted more uniform perovskite grain growth. After the whole spin-coating process, the substrate was annealed at 110 °C for 25 min.</w:t>
      </w:r>
    </w:p>
    <w:p/>
    <w:p>
      <w:r>
        <w:t>31572. The combined treatment featured a PCE of 18.19%, FF of 67.4267%, Voc of 1.0985 V, and Jsc of 24.558 mA/cm². The Cs0.05MA0.1FA0.85PbI3.0 perovskite precursor (1.73 mol/L) was spin-coated onto the substrate. The perovskite precursor solutions were spin-coated on the substrates at 1000 rpm for 10 s and 5000 rpm for 35 s. During the second step, CB as antisolvent (160 µL) was dropped at the middle of the spinning substrate 10 s prior to the end of the spinning. The wet film was annealed at 110 °C for 25 min.</w:t>
      </w:r>
    </w:p>
    <w:p/>
    <w:p>
      <w:r>
        <w:t>31579. The best performance, which showed 23.0036% certificated efficiency with a VOC of 1.1268 V, a JSC of 25.082 mA/cm², and a FF of 81.3952%. The 1.73 mol/L perovskite precursor solution with a chemical formula of Cs0.05MA0.1FA0.85PbI3.0. The perovskite was deposited via a two-step spin-coating procedure, first at 1000 rpm for 10 s and finally at 5000 rpm for 40 s. At 10 s before the end of the second step, 200 µL of CB was drop-coated to treat the perovskite films. The resulting wet perovskite films were annealed at 110 °C for 25 min.</w:t>
      </w:r>
    </w:p>
    <w:p/>
    <w:p>
      <w:r>
        <w:t>31583. The champion device fabricated by perovskite film showed a PCE of 22.1757% with open-circuit voltage (VOC) of 1.1028 V, short current density (JSC) of 23.556 mA/cm², and a fill factor (FF) of 85.3685%. Then, perovskite precursor solution (1.73 mol/L) was prepared at the stoichiometric ratio of Cs0.05MA0.1FA0.85PbI3.0. The perovskite solutions were spin-coated onto the substrate at 1000 rpm for 10 s and at 4800 rpm for 35 s. 160 µL anti-solvent was quickly dripped at the 12 s before the end of spin coating step. The samples were subsequently annealed on a hotplate at 110 °C for 25 min.</w:t>
      </w:r>
    </w:p>
    <w:p/>
    <w:p>
      <w:r>
        <w:t>31585. The combined treatment featured a PCE of 21.6741%, FF of 79.8725%, Voc of 1.1187 V, and Jsc of 24.256 mA/cm². The 1.73 mol/L perovskite precursor solution with a chemical formula of Cs0.05MA0.1FA0.85PbI3.0. The perovskite solutions were spin-coated onto the substrate at 1000 rpm for 12 s and 5000 rpm for 40 s. During the spin-coating process, 200 µL of CB was dropped on the perovskite at 10 s, prior to the end of the second procedure. The samples were subsequently annealed on a hotplate at 110 °C for 25 min.</w:t>
      </w:r>
    </w:p>
    <w:p/>
    <w:p>
      <w:r>
        <w:t>31592. The device shows the highest PCE of 22.3119% with negligible hysteresis, a VOC of 1.1057 V, a JSC of 24.785 mA/cm² and a FF of 81.4144%. The perovskite precursor solutions were prepared by dissolving 1.73 mol/L Cs0.05MA0.1FA0.85PbI3.0. The perovskite solutions were spin-coated at 1000 rpm for 10 s and 5000 rpm for 40 s, respectively. 200 µL of chlorobenzene was quickly poured to extract the mixed solvents at the last of 8 s. Then the films were annealed at 110 °C for 25 min to form the perovskite layer.</w:t>
      </w:r>
    </w:p>
    <w:p/>
    <w:p>
      <w:r>
        <w:t>31598. The champion target devices showed a JSC of 25.305 mA/cm², a VOC of 1.1194 V, and a FF of 81.9773%, resulting in a PCE of 23.2223%. Perovskite precursor solution (1.73 mol/L) was prepared based on the stoichiometric ratio of Cs0.05MA0.1FA0.85PbI3.0. For the perovskite deposition process, the perovskite solutions were deposited using a two-step spin-coating process at 1000 rpm for 15 s and 5000 rpm for 35 s. During the spin-coating process, 160 µL of CB antisolvent was quickly dripped onto the centre of the perovskite film 10 s before the end of the process. The film was immediately annealed at 110 °C for 25 min.</w:t>
      </w:r>
    </w:p>
    <w:p/>
    <w:p>
      <w:r>
        <w:t>31603. The device exhibited a PCE of 22.1606%, with VOC of 1.1109 V, FF of 78.9314%, and JSC of 25.272 mA/cm². A stable precursor mixture was achieved by taking a Cs0.05MA0.1FA0.85PbI3.0 solution (1.73 mol/L) as the base. The precursor solution was spin-coated in a two-step process at 1000 rpm for 10 s and 4800 rpm for 35 s, respectively. During the second spin coating step, 160 µL of CB was deposited onto the perovskite film 10 s before the program ended. The film was then annealed at 110 °C for 25 min.</w:t>
      </w:r>
    </w:p>
    <w:p/>
    <w:p>
      <w:r>
        <w:t>31608. PSCs with a PCE of 22.066%, a JSC of 24.164 mA/cm², a VOC of 1.1082 V and an FF of 82.4007% are demonstrated. For the perovskite film, 1.73 mol/L precursor solution was prepared according to the chemical formula of Cs0.05MA0.1FA0.85PbI3.0. The perovskite solutions were spin-coated onto the substrate at 1000 rpm for 10 s and 5000 rpm for 35 s. At 8 s before the end of the spin-coating procedure, 160 µL CB was dropped onto the substrates. The samples were subsequently annealed on a hotplate at 110 °C for 25 min.</w:t>
      </w:r>
    </w:p>
    <w:p/>
    <w:p>
      <w:r>
        <w:t>31612. The PCE of devices reached 16.5984%, featuring VOC of 1.098 V, FF of 59.8101%, and JSC of 25.276 mA/cm². 1.73 mol/L Cs0.05MA0.1FA0.85PbI3.0 perovskite precursors were prepared. The perovskite precursor solutions were spin-coated on the substrate at 1100 rpm for 10 s and then at 5000 rpm for 40 s. During the spin-coating, 160 µL CB solution was dripped at 12 s before the end of the spin-coating process. The film was immediately annealed at 110 °C for 20 min.</w:t>
      </w:r>
    </w:p>
    <w:p/>
    <w:p>
      <w:r>
        <w:t>31616. The resulting hybrid SAMs-modified PSC achieve a champion PCE of 21.0813%, with VOC of 1.1081 V, FF of 78.2286%, and JSC of 24.319 mA/cm². The perovskite composition is Cs0.05MA0.1FA0.85PbI3.0, and the initial stock perovskite solution is 1.73 mol/L. The perovskite was deposited via a two-step spin-coating procedure, first at 1000 rpm for 12 s and finally at 5000 rpm for 40 s. At 8 s before the end of the spin-coating procedure, 200 µL CB was dropped onto the substrates. Subsequent thermal treatment was carried out at 110 °C for 25 min to finalize the perovskite crystal structure.</w:t>
      </w:r>
    </w:p>
    <w:p/>
    <w:p>
      <w:r>
        <w:t>31620. The solar cells showed a champion PCE of 22.3178% with a VOC of 1.1163 V, a JSC of 24.342 mA/cm², and a FF of 82.1345%. 1.73 mol/L perovskite precursor solutions were prepared with the chemical formula of Cs0.05MA0.1FA0.85PbI3.0. The perovskite layer was spin-coated with a two-step recipe, first at 1000 rpm for 12 s followed by 5000 rpm for 40 s. 200 µL CB was dripped onto the center of film at 8 s before the end of spin-coating. Then the films were annealed at 110 °C for 20 min to form the perovskite layer.</w:t>
      </w:r>
    </w:p>
    <w:p/>
    <w:p>
      <w:r>
        <w:t>31624. The champion device showed a PCE of 20.6535%, with JSC of 23.311 mA/cm², FF of 80.7697%, and VOC of 1.0969 V. A 1.73 mol/L perovskite precursor solution was constructed by mixing FAI, PbI2, methylammonium iodide and caesium iodide in DMF: DMSO mixed solvent with the chemical formula of Cs0.05MA0.1FA0.85PbI3.0. The perovskite was deposited via a two-step spin-coating procedure with 1000 rpm for 10 s and 5000 rpm for 30 s. 160 µL CB was dripped onto the center of film at 8 s before the end of the spin-coating procedure. The perovskite was annealed at 110 °C for 25 min.</w:t>
      </w:r>
    </w:p>
    <w:p/>
    <w:p>
      <w:r>
        <w:t>31631. The solar cells showed a drastically enhanced VOC, which led to a maximum efficiency of 21.5637% (with FF of 79.9762%, JSC of 24.368 mA/cm², and VOC of 1.1065 V). The perovskite composition is Cs0.05MA0.1FA0.85PbI3.0, and the initial stock perovskite solution is 1.73 mol/L. The perovskite film was deposited by spin-coating at 1000 rpm for 10 s and 4800 rpm for 35 s. A total of 160 µL of CB was dripped onto the center of film at 8 s before the end of spin-coating. The substrate was immediately placed on a hotplate and annealed at 110 °C for 25 min.</w:t>
      </w:r>
    </w:p>
    <w:p/>
    <w:p>
      <w:r>
        <w:t>31633. PSC with device efficiency (PCE) of 23.0533%, VOC of 1.1168 V, JSC of 25.179 mA/cm², and FF of 81.9805% was obtained. The perovskite precursor is Cs0.05MA0.1FA0.85PbI3.0. The perovskite precursor solutions were spin-coated on the substrate at 1000 rpm for 10 s and then at 5000 rpm for 30 s. A total of 160 µL of CB was dripped onto the center of film at 6 s before the end of spin-coating. The sample was then annealed at 110 °C for 25 min.</w:t>
      </w:r>
    </w:p>
    <w:p/>
    <w:p>
      <w:r>
        <w:t>31639. Drawing upon carefully optimized conditions, the perovskite device was fabricated, resulting in a PCE of 22.4638%, with a fill factor of 82.0899%, an open-circuit voltage of 1.1124 V, and a short-circuit current density of 24.6 mA/cm². The perovskite precursor is Cs0.05MA0.1FA0.85PbI3.0. The film formation relied on a two-phase spin cycle: 1000 rpm for 10 s and 5000 rpm for 35 s, optimizing thickness uniformity. Antisolvent (170 µL) was dripped onto the center of film at 10 s before the end of spin-coating. The resulting wet perovskite films were annealed at 110 °C for 25 min.</w:t>
      </w:r>
    </w:p>
    <w:p/>
    <w:p>
      <w:r>
        <w:t>31656. The devices exhibited an increased PCE from 21.4411% to 21.4411%, with a VOC of 1.1137 V, FF of 79.789%, and JSC of 24.129 mA/cm². Then, perovskite precursor solution (1.73 mol/L) was prepared at the stoichiometric ratio of Cs0.05MA0.1FA0.85PbI3.0. For the perovskite film fabrication, the substrate was spun at 1050 rpm for 10 s, and then at 5000 rpm for 35 s. 170 µL CB was dropped onto the substrate during the last 10 s of the spinning, resulting in the formation of dark brown films. The film was immediately annealed at 110 °C for 25 min.</w:t>
      </w:r>
    </w:p>
    <w:p/>
    <w:p>
      <w:r>
        <w:t>31659. The inverted devices achieved optimal PCEs of 22.4088%, a VOC of 1.1173 V, FF of 87.3171%, and JSC of 22.969 mA/cm². For the perovskite composition Cs0.05MA0.1FA0.85PbI3.0, 1.73 mol/L perovskite precursor solution was prepared. A sequential spin-coating procedure was employed, first at 1000 rpm for 12 s, followed by 5000 rpm for 40 s. 200 µL CB was dropped onto the substrate at the last 15 s of the spin-coating, resulting in the formation of dark brown films. Then the substrate was annealed at 110 °C for 20 min to form the perovskite layer.</w:t>
      </w:r>
    </w:p>
    <w:p/>
    <w:p>
      <w:r>
        <w:t>31666. The solar cells showed a drastically enhanced VOC, which led to a maximum efficiency of 20.1951% (with FF of 77.5213%, JSC of 23.736 mA/cm², and VOC of 1.0976 V). The perovskite precursor solutions were prepared using 1.73 mol/L Cs0.05MA0.1FA0.85PbI3.0. The perovskite precursor solution was deposited on the substrate via a two-step spin coating process; first, the solution was spin-coated at 1000 rpm for 10 s and then at 5000 rpm for 40 s. CB (160 µL) was dropped on the film at 10 s before the end of the spinning. It was then heated at 110 °C for 25 min, resulting in the formation of the perovskite thin films.</w:t>
      </w:r>
    </w:p>
    <w:p/>
    <w:p>
      <w:r>
        <w:t>31671. The cells showed an increase in VOC to 1.0933 V, accompanied by a slight increase in FF to 79.7357% and JSC to 24.338 mA/cm², resulting in a peak PCE of 21.2164%. The 1.73 mol/L perovskite precursor solution with a chemical formula of Cs0.05MA0.1FA0.85PbI3.0. The perovskite solution was deposited in two steps, first at 1000 rpm for 10 s and then at 4800 rpm for 35 s. During the spin-coating process, 160 µL of CB was dropped on the perovskite at 10 s, prior to the end of the second procedure. The substrate was immediately placed on a hotplate and annealed at 110 °C for 20 min.</w:t>
      </w:r>
    </w:p>
    <w:p/>
    <w:p>
      <w:r>
        <w:t>31673. The PSCs exhibited a superior PCE of 21.5477% (JSC: 24.899 mA/cm², VOC: 1.0965 V, FF: 78.9223%). The perovskite ink, prepared from Cs0.05MA0.1FA0.85PbI3.0 at 1.73 mol/L, formed the base layer for subsequent fabrication steps. The perovskite precursor solution was deposited on the substrate via a two-step spin coating process; first, the solution was spin-coated at 1000 rpm for 10 s and then at 4800 rpm for 35 s. During the last 8 s of the second step, the anti-solvent (160 µL of chlorobenzene) was dropped in the center. After the whole spin-coating process, the substrate was annealed at 110 °C for 25 min.</w:t>
      </w:r>
    </w:p>
    <w:p/>
    <w:p>
      <w:r>
        <w:t>31678. A higher PCE of 21.189% is achieved with JSC of 23.588 mA/cm², VOC of 1.0891 V, and FF of 82.4836%. A perovskite precursor solution was first prepared using Cs0.05MA0.1FA0.85PbI3.0 at 1.73 mol/L. The precursor solution was spin-coated in a two-step process at 1000 rpm for 10 s and 4800 rpm for 35 s, respectively. When the countdown was 10 s, 170 µL CB serving as antisolvent was dropped onto the substrates. The resulting perovskite film was then annealed at 110 °C for 25 min.</w:t>
      </w:r>
    </w:p>
    <w:p/>
    <w:p>
      <w:r>
        <w:t>31681. The champion target devices showed a JSC of 24.666 mA/cm², a VOC of 1.0956 V, and a FF of 80.3874%, resulting in a PCE of 21.7247%. Cs0.05MA0.1FA0.85PbI3.0 was prepared at a concentration of 1.73 mol/L. The perovskite precursor was spin-coated onto the substrates with a two-stage program at 996 rpm for 12 s, and 4788 rpm for 35 s, respectively. During the last 12 s of the second step, the anti-solvent (160 µL of chlorobenzene) was dropped in the center. Then, the as-prepared perovskite films were transferred onto a hotplate and annealed at 110 °C for 25 min.</w:t>
      </w:r>
    </w:p>
    <w:p/>
    <w:p>
      <w:r>
        <w:t>31687. The champion target devices showed a JSC of 23.606 mA/cm², a VOC of 0.9954 V, and a FF of 83.7285%, resulting in a PCE of 19.6732%. The precursor solutions for all Cs0.05MA0.1FA0.85PbI3.0 films were prepared by dissolving equimolar concentrations (1.73 mol/L). Employing a staged spin protocol, the film underwent 1000 rpm for 10 s, then 4800 rpm for 35 s, enhancing film morphology. 170 µL CB was dropped 10 s before the end of the procedure. Subsequently, the as-deposited films were annealed at 110 °C for 20 min.</w:t>
      </w:r>
    </w:p>
    <w:p/>
    <w:p>
      <w:r>
        <w:t>31690. The PSCs achieved a champion power conversion efficiency (PCE) of 22.0555%, with VOC of 1.0974 V, FF of 79.3407%, and JSC of 25.331 mA/cm². For perovskite film, the solution concentration of Cs0.05MA0.1FA0.85PbI3.0 was 1.73 mol/L. The precursor solution was spin-coated on the substrate at 1000 rpm for 12 s and then 4800 rpm for 35 s. Integrating 200 µL of antisolvent at last 10 s prompted more uniform perovskite grain growth. The as-coated film was then annealed at 110 °C for 25 min.</w:t>
      </w:r>
    </w:p>
    <w:p/>
    <w:p>
      <w:r>
        <w:t>31693. With the improved uniformity of SAM, the SAM-based devices showed a maximum PCE of 21.5141%, with a VOC of 1.0893 V, FF of 79.8188%, and JSC of 24.743 mA/cm². The perovskite precursor solution (1.73 mol/L) was prepared in a solvent mixture of DMF and DMSO according to the formula of Cs0.05MA0.1FA0.85PbI3.0. The perovskite precursor solution was spin-coated at 1000 rpm for 10 s and 5000 rpm for 35 s. A total of 160 µL of CB was dripped onto the center of film at 10 s before the end of spin-coating. The deposited perovskite films were subsequently annealed on a hotplate at 110 °C for 25 min.</w:t>
      </w:r>
    </w:p>
    <w:p/>
    <w:p>
      <w:r>
        <w:t>31700. The champion device achieves an outstanding PCE of 20.2477%, with a VOC of 1.098 V, JSC of 23.68 mA/cm², and FF of 77.8725%, marking a significant improvement over the control device. The perovskite composition of Cs0.05MA0.1FA0.85PbI3.0 was prepared with a concentration of 1.73 mol/L. Specifically, the perovskite precursor solution was first spun at 1000 rpm for 12 s, and then at 5000 rpm for 40 s. At the last 10 s, 200 µL of chlorobenzene solution was dropped on the perovskite. The deposited perovskite films were subsequently annealed on a hotplate at 110 °C for 25 min.</w:t>
      </w:r>
    </w:p>
    <w:p/>
    <w:p>
      <w:r>
        <w:t>31704. The PCE reached for the device was 21.0978%, with a JSC of 24.249 mA/cm², a VOC of 1.0928 V and an FF of 79.6135%. A 1.73 mol/L perovskite precursor solution was constructed by mixing FAI, PbI2, methylammonium iodide and caesium iodide in DMF: DMSO mixed solvent with the chemical formula of Cs0.05MA0.1FA0.85PbI3.0. A sequential spin-coating procedure was employed, first at 1100 rpm for 10 s, followed by 5000 rpm for 40 s. A timed antisolvent drop (180 µL at last 8 s) enhanced the perovskite crystallization kinetics. After the whole spin-coating process, the substrate was annealed at 110 °C for 25 min.</w:t>
      </w:r>
    </w:p>
    <w:p/>
    <w:p>
      <w:r>
        <w:t>31708. The PSCs exhibited a superior PCE of 19.5995% (JSC: 24.797 mA/cm², VOC: 1.0988 V, FF: 71.9318%). The perovskite precursor solution with a molar concentration of 1.73 mol/L was prepared according to the formula of Cs0.05MA0.1FA0.85PbI3.0. For the perovskite deposition process, the perovskite films were deposited using a two-step spin-coating process at 1000 rpm for 15 s and 5000 rpm for 35 s. During the spin-coating process, 170 µL of CB was dropped on the perovskite 10 s prior to the end of the second procedure. Subsequently, the samples were annealed at 110 °C for 25 min.</w:t>
      </w:r>
    </w:p>
    <w:p/>
    <w:p>
      <w:r>
        <w:t>31709. Through iterative refinements in substrate preparation, solution concentration, and coating protocols, this perovskite device was fabricated, echoing a PCE of 20.6484%, FF of 75.7974%, Voc of 1.1189 V, and Jsc of 24.347 mA/cm². The perovskite ink, prepared from Cs0.05MA0.1FA0.85PbI3.0 at 1.73 mol/L, formed the base layer for subsequent fabrication steps. The perovskite solutions were spin-coated at 1900 rpm for 28 s and 5700 rpm for 32 s, respectively. During the last 14 s of the second step, the anti-solvent (250 µL of chlorobenzene) was dropped in the center at a constant rate The films were then annealed at 110 °C for 30 min.</w:t>
      </w:r>
    </w:p>
    <w:p/>
    <w:p>
      <w:r>
        <w:t>31716. The target device achieved a champion PCE of 19.9548% (VOC: 1.0763 V, JSC: 23.468 mA/cm², FF: 79.0006%).The target PSCs achieved an average power conversion efficiency (PCE) of 19.9548% with a short-circuit current density (JSC) of 23.468 mA/cm², an open-circuit voltage (VOC) of 1.0763 V and a fill factor (FF) of 79.0006%. The perovskite precursor solution with a molar concentration of 1.73 mol/L was prepared according to the formula of Cs0.05MA0.1FA0.85PbI3.0. The prepared precursor solution was spin-coated onto the substrate at 1000 rpm for 12 s and 5000 rpm for 35 s. During the spin-coating process, 160 µL of CB antisolvent was quickly dripped onto the centre of the perovskite film 12 s before the end of the process. Then the film was annealed at 110 °C for 25 min.</w:t>
      </w:r>
    </w:p>
    <w:p/>
    <w:p>
      <w:r>
        <w:t>31724. The devices exhibited an increased PCE from 21.64% to 21.64%, with a VOC of 1.1097 V, FF of 79.812%, and JSC of 24.434 mA/cm². For the Cs0.05MA0.1FA0.85PbI3.0, 1.73 mol/L perovskite precursor solution was prepared. The perovskite solution was deposited on the substrate by two consecutive spin-coating steps of 1120 rpm for 13 s and 4950 rpm for 38 s, respectively. At the last 15 s, 175 µL of chlorobenzene solution was dropped on the perovskite. Post-synthesis annealing at 110 °C for 30 min promoted uniform grain growth and optimal device characteristics.</w:t>
      </w:r>
    </w:p>
    <w:p/>
    <w:p>
      <w:r>
        <w:t>31728. The device shows the highest PCE of 21.6839% with negligible hysteresis, a VOC of 1.1188 V, a JSC of 24.317 mA/cm² and a FF of 79.7027%. For the perovskite film, 1.73 mol/L precursor solution was prepared according to the chemical formula of Cs0.05MA0.1FA0.85PbI3.0. The perovskite solution was spin-coated on the substrate at 1000 rpm for 15 s and at 5000 rpm for 45 s, respectively. The crystallization process was refined by injecting 180 µL of antisolvent at last 9 s during spin-coating. The resulting wet perovskite films were annealed at 105 °C for 25 min.</w:t>
      </w:r>
    </w:p>
    <w:p/>
    <w:p>
      <w:r>
        <w:t>31729. PSCs based on additives achieved a PCE of 21.9181%, with a VOC of 1.1209 V, FF of 79.789%, and JSC of 24.507 mA/cm². 1.73 mol/L Cs0.05MA0.1FA0.85PbI3.0 perovskite precursors were prepared. The film formation relied on a two-phase spin cycle: 1300 rpm for 14 s and 4950 rpm for 38 s, optimizing thickness uniformity. During the second spin-coating step, 175 µL of antisolvent was introduced at last 15 s. To lock in the desired crystal phase, the film was heated at 110 °C for 30 min.</w:t>
      </w:r>
    </w:p>
    <w:p/>
    <w:p>
      <w:r>
        <w:t>31735. Systematic parameter adjustments underlie the fabrication of a perovskite cell that was fabricated, capturing how controlled conditions influence a PCE of 21.5766%, FF of 78.7307%, Voc of 1.1039 V, and Jsc of 24.827 mA/cm². The Cs0.05MA0.1FA0.85PbI3.0 perovskite film was prepared with a concentration of 1.73 mol/L. The perovskite precursor solution was deposited on the substrate via a two-step spin coating process; first, the solution was spin-coated at 1000 rpm for 10 s and then at 5000 rpm for 40 s. During the last 15 s of the second step, the anti-solvent (200 µL of chlorobenzene) was dropped in the center at a constant rate The samples were subsequently annealed on a hotplate at 110 °C for 20 min.</w:t>
      </w:r>
    </w:p>
    <w:p/>
    <w:p>
      <w:r>
        <w:t>31748. Guided by experimental parameters such as spin speeds, antisolvent timing, and annealing profiles, this device was fabricated, realizing a PCE of 21.4389%, FF of 80.6411%, Voc of 1.0977 V, and Jsc of 24.22 mA/cm². The Cs0.05MA0.1FA0.85PbI3.0 (1.73 mol/L) perovskite precursor solution was prepared. The perovskite solution was spin-coated on the substrates at 1100 rpm for 10 s and at 5000 rpm for 35 s, respectively. Anti-solvent (170 µL) was dropped on the film at 10 s before the end of the spinning. By subjecting the film to 110 °C for 25 min, the perovskite lattice attained its ideal orientation.</w:t>
      </w:r>
    </w:p>
    <w:p/>
    <w:p>
      <w:r>
        <w:t>31749. The PSCs achieved a champion power conversion efficiency (PCE) of 20.6367%, with VOC of 1.1016 V, FF of 78.0016%, and JSC of 24.017 mA/cm². A solution of Cs0.05MA0.1FA0.85PbI3.0 at 1.73 mol/L provided the foundational matrix for the perovskite layer. The perovskite film was deposited by spin-coating onto the substrate using a two-step spin-coating process, first at 1100 rpm for 10 s and then at 4900 rpm for 35 s. The controlled addition of 180 µL antisolvent at last 10 s facilitated uniform crystal nucleation. The substrate was then transferred to a thermostatic heater and annealed at 110 °C for 25 min.</w:t>
      </w:r>
    </w:p>
    <w:p/>
    <w:p>
      <w:r>
        <w:t>31753. The PCE for the device reached 21.9997%, with a JSC of 24.716 mA/cm², a VOC of 1.107 V and a FF of 80.408%. Starting with a Cs0.05MA0.1FA0.85PbI3.0 (1.73 mol/L) solution, the perovskite precursor was carefully crafted for optimal performance. The perovskite solution was spin-coated on the substrates at 1100 rpm for 10 s and at 4900 rpm for 35 s, respectively. During the last 10 s of the second step, 170 µL CB was dropped as antisolvent. The substrates were immediately transferred to the hotplate and annealed at 110 °C for 25 min.</w:t>
      </w:r>
    </w:p>
    <w:p/>
    <w:p>
      <w:r>
        <w:t>31776. Using a parameter-driven approach, we have engineered a perovskite solar cell that was fabricated, thus realizing a PCE of 21.2715%, FF of 80.4571%, Voc of 1.1036 V, and Jsc of 23.956 mA/cm². The perovskite solution (1.73 mol/L) was made according to the composition of Cs0.05MA0.1FA0.85PbI3.0 in a mixed solvent of DMF/DMSO. To establish a stable perovskite film, the substrate was spun at 1000 rpm for 10 s, then at 4900 rpm for 35 s, ensuring even layer formation. The carefully timed introduction of 180 µL antisolvent at last 10 s played a crucial role in controlling film morphology. After the spin coating was completed, it was annealed at 110 °C for 25 min.</w:t>
      </w:r>
    </w:p>
    <w:p/>
    <w:p>
      <w:r>
        <w:t>31781. Through deliberate control of solution composition, coating speeds, and thermal treatments, this perovskite cell was fabricated, leading to a PCE of 19.5507%, a fill factor of 70.338%, a Voc of 1.1094 V, and a Jsc of 25.054 mA/cm². A 1.73 mol/L perovskite precursor solution was constructed by mixing FAI, PbI2, methylammonium iodide and caesium iodide in DMF: DMSO mixed solvent with the chemical formula of Cs0.05MA0.1FA0.85PbI3.0. For the perovskite deposition process, the perovskite solutions were deposited using a two-step spin-coating process at 1200 rpm for 10 s and 4800 rpm for 35 s. During the spin-coating process, 180 µL of CB was dropped on the perovskite 8 s prior to the end of the second procedure. The perovskite film was annealed at 110 °C for 25 min.</w:t>
      </w:r>
    </w:p>
    <w:p/>
    <w:p>
      <w:r>
        <w:t>31786. The device showed the highest certified PCE of 22.139%, with VOC of 1.1172 V, JSC of 24.099 mA/cm², and FF of 82.2285%.The device shows a maximum PCE of 22.139%, with an open-circuit voltage (VOC) of 1.1172 V, a short-circuit current density (JSC) of 24.099 mA/cm², and a fill factor (FF) of 82.2285%. For the perovskite composition Cs0.05MA0.1FA0.85PbI3.0, 1.73 mol/L perovskite precursor solution was prepared. For the perovskite deposition process, the perovskite films were deposited using a two-step spin-coating process at 1000 rpm for 10 s and 5000 rpm for 35 s. A total of 180 µL of CB was dripped onto the center of film at 8 s before the end of spin-coating. A post-deposition anneal at 110 °C for 25 min stabilized the absorber layer and enhanced device performance.</w:t>
      </w:r>
    </w:p>
    <w:p/>
    <w:p>
      <w:r>
        <w:t>31789. The PCE devices reached 22.1677% and featured a VOC of 1.1153 V, FF of 81.2274%, and short-circuit current density (JSC) of 24.469 mA/cm². The Cs0.05MA0.1FA0.85PbI3.0 (1.73 mol/L) perovskite precursor solution was prepared. The prepared precursor solution was spin-coated onto the substrate at 1000 rpm for 10 s and 4900 rpm for 35 s. During the second step, CB as antisolvent (160 µL) was dropped at the middle of the spinning substrate 10 s prior to the end of the spinning. The resulting wet perovskite films were annealed at 110 °C for 25 min.</w:t>
      </w:r>
    </w:p>
    <w:p/>
    <w:p>
      <w:r>
        <w:t>31793. The PSCs demonstrated improved PCE of 22.493% (with FF of 81.0411%, VOC of 1.1132 V, and JSC of 24.932 mA/cm²). Starting with a Cs0.05MA0.1FA0.85PbI3.0 solution at 1.73 mol/L, the base solution was formulated to form the core perovskite layer. A well-optimized dual-stage spin routine (1000 rpm for 10 s and 4800 rpm for 35 s) was chosen to facilitate smooth and homogeneous layer formation. During the second spin coating step, 190 µL of CB was deposited onto the perovskite film 11 seconds before the program ended. To lock in the desired crystal phase, the film was heated at 110 °C for 30 min.</w:t>
      </w:r>
    </w:p>
    <w:p/>
    <w:p>
      <w:r>
        <w:t>31801. Remarkably, it achieved an impressive PCE of 23.0046% with a high VOC of 1.1355 V, JSC of 24.648 mA/cm², and FF of 82.1942%. For the inorganic perovskite layers, 1.73 mol/L Cs0.05MA0.1FA0.85PbI3.0 inorganic perovskite precursor solution was prepared in DMF/DMSO solvent. The perovskite solutions were spin-coated at 1200 rpm for 10 s and then at 5000 rpm for 40 s. At last 8 s, the injection of 180 µL antisolvent aided in reducing defect density within the perovskite layer. Subsequent thermal treatment was carried out at 110 °C for 25 min to finalize the perovskite crystal structure.</w:t>
      </w:r>
    </w:p>
    <w:p/>
    <w:p>
      <w:r>
        <w:t>31808. PSCs based on additives achieved a PCE of 19.1817%, with a VOC of 1.1081 V, FF of 70.11%, and JSC of 24.691 mA/cm². In formulating the active solution, Cs0.05MA0.1FA0.85PbI3.0 at 1.73 mol/L was utilized to establish the perovskite layer. The layer was cast via a two-step spin approach: initially at 1000 rpm for 10 s, then accelerated to 4800 rpm for 35 s. The addition of 170 µL antisolvent at last 10 s proved instrumental in achieving uniform film thickness and grain distribution. The as-coated film was then annealed at 110 °C for 25 min.</w:t>
      </w:r>
    </w:p>
    <w:p/>
    <w:p>
      <w:r>
        <w:t>31809. The champion device showed a PCE of 21.8492%, with JSC of 23.872 mA/cm², FF of 81.7512%, and VOC of 1.1196 V. The core perovskite solution, composed of Cs0.05MA0.1FA0.85PbI3.0 at 1.73 mol/L, served as the foundational matrix for the solar cell. The precursor solution was spin-coated on the substrate at 1000 rpm for 10 s and then 4900 rpm for 35 s. 180 µL CB was dropped onto the substrate at the last 8 s of the spin-coating, resulting in the formation of dark brown films. The resulting wet perovskite films were annealed at 110 °C for 25 min.</w:t>
      </w:r>
    </w:p>
    <w:p/>
    <w:p>
      <w:r>
        <w:t>31815. The inverted devices based on perovskite achieved optimal PCEs of 22.7234%, a VOC of 1.1265 V, FF of 81.4951%, and JSC of 24.752 mA/cm². For the Cs0.05MA0.1FA0.85PbI3.0, 1.73 mol/L perovskite precursor solution was prepared. The perovskite layer was spin-coated with a two-step recipe, first at 1000 rpm for 15 s followed by 5000 rpm for 35 s. 160 µL CB was dripped onto the center of film at 10 s before the end of spin-coating. The as-coated film was then annealed at 110 °C for 25 min.</w:t>
      </w:r>
    </w:p>
    <w:p/>
    <w:p>
      <w:r>
        <w:t>31817. PSCs based on additives achieved a PCE of 22.1835%, with a VOC of 1.1163 V, FF of 83.3218%, and JSC of 23.849 mA/cm². The mixed perovskite (Cs0.05MA0.1FA0.85PbI3.0) precursor solution was prepared with a total concentration of 1.73 mol/L in DMF/DMSO co-solvent. To ensure uniform film deposition, we utilized a double spin stage, starting at 1300 rpm (10 s) and subsequently 4800 rpm (35 s). 180 µL CB as the antisolvent was dripped on the film at 8 s before the end of the last procedure. The film was immediately annealed at 110 °C for 25 min.</w:t>
      </w:r>
    </w:p>
    <w:p/>
    <w:p>
      <w:r>
        <w:t>31824. The device shows the highest PCE of 14.6696% with a VOC of 1.0895 V, a JSC of 24.424 mA/cm², and an FF of 55.1305%. Starting with a Cs0.05MA0.1FA0.85PbI3.0 (1.73 mol/L) solution, the perovskite precursor was carefully crafted for optimal performance. The chosen spin-coating regimen first applied 1000 rpm for 15 s, then 5000 rpm for 35 s, ensuring layer consistency. 180 µL CB was dripped onto the center of film at 11 s before the end of the spin-coating procedure. The wet perovskite films were then transferred onto a hot plate and annealed at 110 °C for 25 min.</w:t>
      </w:r>
    </w:p>
    <w:p/>
    <w:p>
      <w:r>
        <w:t>31827. A higher PCE of 19.8505% of the target device is achieved, where JSC, VOC and FF are 23.422 mA/cm², 1.1004 V and 77.0193%, respectively. The perovskite precursor solution (1.73 mol/L) composed of a formula of Cs0.05MA0.1FA0.85PbI3.0. For the fabrication of perovskite films, the perovskite solutions were spin-coated onto the substrates at 1000 rpm for 10 s and 5000 rpm for 40 s. During the second step, 180 µL of chlorobenzene was dropped on the spinning substrate 6 s before the end of the process. The films were then annealed on a hot plate at 110 °C for 25 min.</w:t>
      </w:r>
    </w:p>
    <w:p/>
    <w:p>
      <w:r>
        <w:t>31831. A significantly higher JSC of 24.785 mA/cm² is obtained while preserving VOC of 1.1071 V and FF of 76.3003%, resulting in the highest PCE of 20.9366% at reverse scan. By dissolving Cs0.05MA0.1FA0.85PbI3.0 at 1.73 mol/L as the primary ingredient, the perovskite precursor was effectively prepared. The perovskite solution was spin-coated on the substrates at 1000 rpm for 10 s and at 4800 rpm for 35 s, respectively. The carefully timed introduction of 160 µL antisolvent at last 10 s played a crucial role in controlling film morphology. Subsequently, the as-deposited films were annealed at 110 °C for 25 min.</w:t>
      </w:r>
    </w:p>
    <w:p/>
    <w:p>
      <w:r>
        <w:t>31833. The devices exhibited an increased PCE from 21.3006% to 21.3006%, with a VOC of 1.1241 V, FF of 80.571%, and JSC of 23.518 mA/cm². A stable precursor mixture was achieved by taking a Cs0.05MA0.1FA0.85PbI3.0 solution (1.73 mol/L) as the base. To ensure uniform film deposition, we utilized a double spin stage, starting at 1000 rpm (10 s) and subsequently 5000 rpm (40 s). By delivering 180 µL of antisolvent at last 10 s, the final film exhibited improved surface coverage and reduced pinholes. To lock in the desired crystal phase, the film was heated at 115 °C for 25 min.</w:t>
      </w:r>
    </w:p>
    <w:p/>
    <w:p>
      <w:r>
        <w:t>31840. The device exhibited a PCE of 20.4465%, with VOC of 1.1135 V, FF of 77.7428%, and JSC of 23.62 mA/cm². The composition of the 1.73 mol/L perovskite film is Cs0.05MA0.1FA0.85PbI3.0. The precursor solution was deposited on the substrate and spun cast at 1000 rpm for 10 s, followed by 5000 rpm for 35 s. During the second spin coating step, 160 µL CB was dripped onto the perovskite film at 8 s before ending the program. The resulting wet perovskite films were annealed at 110 °C for 25 min.</w:t>
      </w:r>
    </w:p>
    <w:p/>
    <w:p>
      <w:r>
        <w:t>31844. The device shows the highest PCE of 20.0675% with negligible hysteresis, a VOC of 1.1169 V, a JSC of 23.422 mA/cm² and a FF of 76.7117%. The perovskite precursor solution (Cs0.05MA0.1FA0.85PbI3.0) was prepared with a concentration of 1.73 mol/L in a mixed anhydrous solvent of DMF/DMSO (4/1, v/v). The spin coating procedure was done in ambient air by a consecutive two-step spin-coating process, with the first step at 1300 rpm for 10 s and the second step at 4800 rpm for 35 s. During the second spin coating step, 190 µL of CB was deposited onto the perovskite film 11 s before the program ended. Then the films were annealed at 110 °C for 25 min to form the perovskite layer.</w:t>
      </w:r>
    </w:p>
    <w:p/>
    <w:p>
      <w:r>
        <w:t>31845. The device showed the highest certified PCE of 21.7682%, with VOC of 1.1129 V, JSC of 24.832 mA/cm², and FF of 78.7687%.The device shows a maximum PCE of 21.7682%, with an open-circuit voltage (VOC) of 1.1129 V, a short-circuit current density (JSC) of 24.832 mA/cm², and a fill factor (FF) of 78.7687%. The formulation began with Cs0.05MA0.1FA0.85PbI3.0 at 1.73 mol/L, establishing the core perovskite solution. The perovskite precursor solutions were spin-coated on the substrates at 1200 rpm for 10 s and 5000 rpm for 35 s. A total of 180 µL of CB was dripped onto the center of film at 10 s before the end of spin-coating. After the spin coating was completed, it was annealed on a hot stage at 110 °C for 25 min.</w:t>
      </w:r>
    </w:p>
    <w:p/>
    <w:p>
      <w:r>
        <w:t>31852. The resulting hybrid SAMs-modified PSC achieve a champion PCE of 19.6265%, with VOC of 1.1004 V, FF of 76.2093%, and JSC of 23.404 mA/cm². The perovskite precursor solution (1.73 mol/L) was prepared in mixed solvents of DMF and DMSO according to chemical formula of Cs0.05MA0.1FA0.85PbI3.0. The layer was cast via a two-step spin approach: initially at 1300 rpm for 10 s, then accelerated to 4800 rpm for 35 s. 190 µL CB as the antisolvent was dripped on the film at 8 s before the end of the last procedure. The wet perovskite films were then transferred onto a hot plate and annealed at 110 °C for 25 min.</w:t>
      </w:r>
    </w:p>
    <w:p/>
    <w:p>
      <w:r>
        <w:t>31853. Systematic parameter adjustments underlie the fabrication of a perovskite cell that was fabricated, capturing how controlled conditions influence a PCE of 20.1291%, FF of 85.968%, Voc of 1.0115 V, and Jsc of 23.148 mA/cm². The composition of the 1.73 mol/L perovskite film is Cs0.05MA0.1FA0.85PbI3.0. The perovskite precursor solutions were spin-coated on the substrate at 1100 rpm for 10 s and then at 5000 rpm for 30 s. 180 µL CB was dropped on the perovskite film at 8 s before the end of the program. After the spin coating was completed, it was annealed on a hot stage at 110 °C for 25 min.</w:t>
      </w:r>
    </w:p>
    <w:p/>
    <w:p>
      <w:r>
        <w:t>31857. The inverted devices achieved optimal PCEs of 20.9752%, a VOC of 1.1095 V, FF of 78.5352%, and JSC of 24.071 mA/cm². 1.73 mol/L perovskite precursor solution with the composition of Cs0.05MA0.1FA0.85PbI3.0 was prepared. The perovskite solution was spin-coated in two steps, namely 1000 rpm for 10 s and 5000 rpm for 30 s. 180 µL CB was dripped onto the center of film at 8 s before the end of spin-coating. The resulting films were then annealed at 110 °C for 25 min.</w:t>
      </w:r>
    </w:p>
    <w:p/>
    <w:p>
      <w:r>
        <w:t>31867. The device achieved a remarkable PCE of 19.9421%, with a VOC of 1.1118 V, JSC of 23.317 mA/cm², and FF of 76.9285%. The perovskite precursor solutions were prepared by dissolving 1.73 mol/L Cs0.05MA0.1FA0.85PbI3.0. For the perovskite deposition process, the perovskite solutions were deposited using a two-step spin-coating process at 1300 rpm for 14 s and 4944 rpm for 35 s. 170 µL chlorobenzene as antisolvent was dropped 10 s before the end of the spin-coating procedure. The sample underwent a controlled anneal at 110 °C for 25 min, optimizing the film’s morphological and crystalline properties.</w:t>
      </w:r>
    </w:p>
    <w:p/>
    <w:p>
      <w:r>
        <w:t>31872. The champion device achieves an outstanding PCE of 19.6367%, with a VOC of 1.0959 V, JSC of 23.698 mA/cm², and FF of 75.6106%, marking a significant improvement over the control device. The composition of the 1.73 mol/L perovskite film is Cs0.05MA0.1FA0.85PbI3.0. The chosen spin-coating regimen first applied 1300 rpm for 10 s, then 4900 rpm for 35 s, ensuring layer consistency. During the second step, antisolvent CB (180 µL) was dropped at the middle of the spinning substrate 10 s prior to the end of the spinning. To lock in the desired crystal phase, the film was heated at 110 °C for 25 min.</w:t>
      </w:r>
    </w:p>
    <w:p/>
    <w:p>
      <w:r>
        <w:t>31875. The PSCs achieved a quasi-steady-state PCE of 20.0531% (VOC: 1.0262 V, JSC: 24.084 mA/cm², FF: 81.1366%). The perovskite solution, 1.73 mol/L Cs0.05MA0.1FA0.85PbI3.0 was prepared. The perovskite solution was deposited in two steps, first at 1200 rpm for 10 s and then at 4900 rpm for 35 s. 180 µL anti-solvent was quickly dripped at the 10 s before the end of spin coating step. A post-deposition anneal at 110 °C for 25 min stabilized the absorber layer and enhanced device performance.</w:t>
      </w:r>
    </w:p>
    <w:p/>
    <w:p>
      <w:r>
        <w:t>31880. The inverted devices achieved optimal PCEs of 18.1808%, a VOC of 1.0949 V, FF of 69.5664%, and JSC of 23.87 mA/cm². By preparing a base solution of Cs0.05MA0.1FA0.85PbI3.0 at 1.73 mol/L, the perovskite precursor was ready for further enhancements. The perovskite solutions were spin-coated at 1000 rpm for 10 s and then at 4800 rpm for 35 s. The crystallization process was refined by injecting 160 µL of antisolvent at last 8 s during spin-coating. Thermal annealing at 110 °C for 25 min improved crystal ordering and reduced defect density.</w:t>
      </w:r>
    </w:p>
    <w:p/>
    <w:p>
      <w:r>
        <w:t>31881. Informed by incremental parameter refinements, the perovskite assembly was fabricated, resulting in a PCE of 21.0061%, FF of 80.2542%, Voc of 1.1071 V, and Jsc of 23.643 mA/cm². For the inorganic perovskite layers, 1.73 mol/L Cs0.05MA0.1FA0.85PbI3.0 inorganic perovskite precursor solution was prepared in DMF/DMSO solvent. The perovskite precursor solutions were spin-coated on the substrates at 1100 rpm for 10 s and 5000 rpm for 30 s. During the second spin coating step, 190 µL CB was dripped onto the perovskite film at 8 s before ending the program. The resulting films were then annealed at 110 °C for 25 min.</w:t>
      </w:r>
    </w:p>
    <w:p/>
    <w:p>
      <w:r>
        <w:t>31885. The solar cells showed a champion PCE of 21.8543% with a VOC of 1.117 V, a JSC of 24.492 mA/cm², and a FF of 79.8794%. For perovskite film, the solution concentration of Cs0.05MA0.1FA0.85PbI3.0 was 1.73 mol/L. The precursor solution was deposited on the substrate and spun cast at 1900 rpm for 28 s, followed by 5700 rpm for 32 s. During the second step, CB as antisolvent (250 µL) was dropped at the middle of the spinning substrate 14 s prior to the end of the spinning. The substrate was then transferred to a thermostatic heater and annealed at 110 °C for 30 min.</w:t>
      </w:r>
    </w:p>
    <w:p/>
    <w:p>
      <w:r>
        <w:t>31896. The target device achieved a champion PCE of 19.7571% (VOC: 1.0983 V, JSC: 23.745 mA/cm², FF: 75.7619%).The target PSCs achieved an average power conversion efficiency (PCE) of 19.7571% with a short-circuit current density (JSC) of 23.745 mA/cm², an open-circuit voltage (VOC) of 1.0983 V and a fill factor (FF) of 75.7619%. For perovskite film, the solution concentration of Cs0.05MA0.1FA0.85PbI3.0 was 1.73 mol/L. The perovskite precursor solutions were spin-coated on the substrate at 1300 rpm for 10 s and then at 5000 rpm for 35 s. During the second spin-coating step, 180 µL of antisolvent was introduced at last 10 s. The resulting films were then annealed at 110 °C for 25 min.</w:t>
      </w:r>
    </w:p>
    <w:p/>
    <w:p>
      <w:r>
        <w:t>31899. The current density-voltage (J-V) characteristics show that the target PSCs delivered a PCE of 21.1138%, with an elevated VOC of 1.0753 V, a JSC of 24.649 mA/cm², and an FF of 79.6572%. The core perovskite solution, composed of Cs0.05MA0.1FA0.85PbI3.0 at 1.73 mol/L, served as the foundational matrix for the solar cell. The film formation relied on a two-phase spin cycle: 1000 rpm for 10 s and 4900 rpm for 30 s, optimizing thickness uniformity. At the last 8 s, 160 µL of anti-solvent was rapidly dropped on top of the spinning substrate. After the spin coating was completed, it was annealed on a hot stage at 110 °C for 25 min.</w:t>
      </w:r>
    </w:p>
    <w:p/>
    <w:p>
      <w:r>
        <w:t>31904. Consequently, the device resulted in device efficiency of 20.901%, together with an enhanced fill factor (FF) of 78.5637%, short-circuit current density of 24.05 mA/cm²and open circuit voltage (VOC) of 1.1062 V. The composition of the 1.73 mol/L perovskite film is Cs0.05MA0.1FA0.85PbI3.0. The precursor solution was spin-coated in a two-step process at 1000 rpm for 10 s and 5000 rpm for 40 s, respectively. 190 µL chlorobenzene as antisolvent was dropped 11 s before the end of the spin-coating procedure. The resulting films were then annealed at 110 °C for 25 min.</w:t>
      </w:r>
    </w:p>
    <w:p/>
    <w:p>
      <w:r>
        <w:t>31912. The best performance, which showed 21.0466% certificated efficiency with a VOC of 1.1063 V, a JSC of 24.573 mA/cm², and a FF of 77.4201%. The precursor solutions for all Cs0.05MA0.1FA0.85PbI3.0 films were prepared by dissolving equimolar concentrations (1.73 mol/L). The perovskite was deposited via a two-step spin-coating procedure, first at 1000 rpm for 10 s and finally at 5000 rpm for 30 s. During the spin-coating process, 160 µL of CB as anti-solvent was quickly dropped onto the samples at the last time of 6 s. It was then heated at 110 °C for 30 min, resulting in the formation of the perovskite thin films.</w:t>
      </w:r>
    </w:p>
    <w:p/>
    <w:p>
      <w:r>
        <w:t>31915. Informed by incremental parameter refinements, the perovskite assembly was fabricated, resulting in a PCE of 21.0076%, FF of 77.983%, Voc of 1.1068 V, and Jsc of 24.34 mA/cm². The perovskite precursor solution (1.73 mol/L) was prepared in a solvent mixture of DMF and DMSO according to the formula of Cs0.05MA0.1FA0.85PbI3.0. The film formation relied on a two-phase spin cycle: 1000 rpm for 10 s and 5000 rpm for 30 s, optimizing thickness uniformity. A total of 160 µL of CB was dripped onto the center of film at 8 s before the end of spin-coating. The deposited perovskite films were subsequently annealed on a hotplate at 110 °C for 25 min.</w:t>
      </w:r>
    </w:p>
    <w:p/>
    <w:p>
      <w:r>
        <w:t>31917. The PSCs achieved a champion power conversion efficiency (PCE) of 21.2839% under an active area of 0.09 cm², with a VOC value of 1.0942 V, an FF value of 79.5984%, and a current density (JSC) of 24.438 mA/cm². A 1.73 mol/L perovskite precursor solution was constructed by mixing FAI, PbI2, methylammonium iodide and caesium iodide in DMF: DMSO mixed solvent with the chemical formula of Cs0.05MA0.1FA0.85PbI3.0. The precursor solution was spin-coated on the substrate at 1000 rpm for 10 s and then 4800 rpm for 35 s. At last 10 s, the injection of 170 µL antisolvent aided in reducing defect density within the perovskite layer. The deposited perovskite films were subsequently annealed on a hotplate at 115 °C for 25 min.</w:t>
      </w:r>
    </w:p>
    <w:p/>
    <w:p>
      <w:r>
        <w:t>31924. Guided by experimental parameters such as spin speeds, antisolvent timing, and annealing profiles, this device was fabricated, realizing a PCE of 21.4682%, FF of 78.2112%, Voc of 1.1045 V, and Jsc of 24.853 mA/cm². A stable precursor mixture was achieved by taking a Cs0.05MA0.1FA0.85PbI3.0 solution (1.73 mol/L) as the base. Specifically, the perovskite precursor solution was first spun at 1100 rpm for 10 s, and then at 4900 rpm for 35 s. When the countdown was 8 s, 210 µL CB serving as antisolvent was dropped onto the substrates. The substrates were sequentially heated at 110 °C for 25 min for perovskite crystal formation.</w:t>
      </w:r>
    </w:p>
    <w:p/>
    <w:p>
      <w:r>
        <w:t>31928. In contrast, the device achieves a notably enhanced PCE of 20.7119%, with a JSC of 23.655 mA/cm², VOC of 1.1037 V, and FF of 79.3352%. The precursor solutions for all Cs0.05MA0.1FA0.85PbI3.0 films were prepared by dissolving equimolar concentrations (1.73 mol/L). The perovskite layer was deposited via a two-step spin-coating procedure with 1000 rpm for 10 s and 4800 rpm for 35 s. During the last 10 s of the second step, the anti-solvent (160 µL of chlorobenzene) was dropped in the center. The film was immediately annealed at 110 °C for 25 min.</w:t>
      </w:r>
    </w:p>
    <w:p/>
    <w:p>
      <w:r>
        <w:t>31936. The champion device fabricated by perovskite film showed a PCE of 20.8428% with open-circuit voltage (VOC) of 1.1054 V, short current density (JSC) of 23.826 mA/cm², and a fill factor (FF) of 79.1343%. The formulation began with Cs0.05MA0.1FA0.85PbI3.0 at 1.73 mol/L, establishing the core perovskite solution. A well-optimized dual-stage spin routine (996 rpm for 12 s and 4788 rpm for 35 s) was chosen to facilitate smooth and homogeneous layer formation. A gentle antisolvent drop of 160 µL at last 12 s guided the perovskite crystals into a more ideal arrangement. Heat-treatment was implemented with the substrates for 25 min at 110 °C.</w:t>
      </w:r>
    </w:p>
    <w:p/>
    <w:p>
      <w:r>
        <w:t>31944. The combined treatment featured a PCE of 19.4501%, FF of 75.5572%, Voc of 1.1183 V, and Jsc of 23.019 mA/cm². The precursor solutions for all Cs0.05MA0.1FA0.85PbI3.0 films were prepared by dissolving equimolar concentrations (1.73 mol/L). To establish a stable perovskite film, the substrate was spun at 1900 rpm for 28 s, then at 5700 rpm for 32 s, ensuring even layer formation. During the last 14 s of the second step, 250 µL CB was dropped as antisolvent. The films were then annealed at 110 °C for 30 min.</w:t>
      </w:r>
    </w:p>
    <w:p/>
    <w:p>
      <w:r>
        <w:t>31948. This resulted in improved performance with a PCE beyond 20.7774%, a JSC of 23.698 mA/cm², a VOC of 1.1035 V and an FF of 79.4555%. The perovskite precursor solution (1.73 mol/L) was prepared in a solvent mixture of DMF and DMSO according to the formula of Cs0.05MA0.1FA0.85PbI3.0. Afterwards, the perovskite precursor solution was deposited on the substrate via a two-step spin coating process; first, the solution was spin-coated at 1000 rpm for 10 s and then at 5000 rpm for 35 s. 160 µL CB was dropped onto the substrate during the last 10 s of the spinning, resulting in the formation of dark brown films. The substrates were immediately transferred to the hotplate and annealed at 110 °C for 25 min.</w:t>
      </w:r>
    </w:p>
    <w:p/>
    <w:p>
      <w:r>
        <w:t>31953.  The device achieves a notably enhanced PCE of 21.5138%, corresponding to a JSC of 24.336 mA/cm², a VOC of 1.1144 V, and an FF of 79.3288%.  The Cs0.05MA0.1FA0.85PbI3.0 precursor solution (1.73 mol/L) was prepared in the mixed solvent of DMF and DMSO. The perovskite solutions were spin-coated at 1013 rpm for 14 s and 4944 rpm for 35 s, respectively. Anti-solvent (170 µL) was dropped on the film at 10 s before the end of the spinning. Next, the substrates were quickly transferred for annealing at 110 °C for 25 min.</w:t>
      </w:r>
    </w:p>
    <w:p/>
    <w:p>
      <w:r>
        <w:t>31960. The target PSCs achieved an average power conversion efficiency (PCE) of 22.0418% with a short-circuit current density (JSC) of 24.401 mA/cm², an open-circuit voltage (VOC) of 1.1281 V, and a fill factor (FF) of 80.0738%. The perovskite (Cs0.05MA0.1FA0.85PbI3.0) solution was prepared with a concentration of 1.73 mol/L in mixed solvent of DMF and DMSO. For the perovskite deposition process, the perovskite solutions were deposited using a two-step spin-coating process at 1300 rpm for 14 s and 4944 rpm for 35 s. During the second step, CB as antisolvent (170 µL) was dropped at the middle of the spinning substrate 10 s prior to the end of the spinning. The substrates were immediately transferred to the hotplate and annealed at 110 °C for 25 min.</w:t>
      </w:r>
    </w:p>
    <w:p/>
    <w:p>
      <w:r>
        <w:t>31961. The cells showed an increase in VOC to 1.1059 V, accompanied by a slight increase in FF to 79.6076% and JSC to 24.33 mA/cm², resulting in a peak PCE of 21.4201%. The perovskite composition of Cs0.05MA0.1FA0.85PbI3.0 was prepared with a concentration of 1.73 mol/L. Employing a staged spin protocol, the film underwent 1281 rpm for 11 s, then 4736 rpm for 35 s, enhancing film morphology. By delivering 190 µL of antisolvent at last 11 s, the final film exhibited improved surface coverage and reduced pinholes. The substrates were sequentially heated at 110 °C for 30 min for perovskite crystal formation.</w:t>
      </w:r>
    </w:p>
    <w:p/>
    <w:p>
      <w:r>
        <w:t>31968. The device achieves a champion PCE of 15.4667% with an open-circuit voltage (VOC) of 1.0891 V, a short-circuit current (JSC) of 24.505 mA/cm², and a fill factor (FF) of 57.9502%. 1.73 mol/L Cs0.05MA0.1FA0.85PbI3.0 perovskite precursors were prepared. The prepared precursor solution was spin-coated onto the substrate at 1300 rpm for 10 s and 4900 rpm for 35 s. During the second step, 180 µL of CB as anti-solvent was quickly dripped onto the centre of the perovskite film 10 s before the end of the spin-coating process. Then, the film was annealed at 110 °C for 25 min.</w:t>
      </w:r>
    </w:p>
    <w:p/>
    <w:p>
      <w:r>
        <w:t>31972. The device shows the highest PCE of 21.7409% with negligible hysteresis, a VOC of 1.1128 V, a JSC of 23.937 mA/cm² and a FF of 81.616%. The perovskite precursor solution (1.73 mol/L) was prepared in mixed solvents of DMF and DMSO according to chemical formula of Cs0.05MA0.1FA0.85PbI3.0. The perovskite film was deposited by spin-coating at 1200 rpm for 10 s and 4900 rpm for 35 s. According to the antisolvent method, 180 µL of antisolvent was dropped on the film 10 s before the end of the program. The film was then annealed at 110 °C for 25 min.</w:t>
      </w:r>
    </w:p>
    <w:p/>
    <w:p>
      <w:r>
        <w:t>31973. This resulted in improved performance with a PCE beyond 20.0714%, a JSC of 23.139 mA/cm², a VOC of 1.0911 V and an FF of 79.504%. The perovskite precursor solution was prepared based on the perovskite composition of Cs0.05MA0.1FA0.85PbI3.0 in DMF/DMSO solvent (total concentration of 1.73 mol/L). For the perovskite film fabrication, the substrate was spun at 1000 rpm for 10 s, and then at 4800 rpm for 35 s. During the second spin-coating step, 160 µL of CB was quickly poured onto the substrate at the last 8. Subsequently, the samples were annealed at 110 °C for 25 min.</w:t>
      </w:r>
    </w:p>
    <w:p/>
    <w:p>
      <w:r>
        <w:t>31980. The champion device achieves an outstanding PCE of 21.1219%, with a VOC of 1.1071 V, JSC of 23.516 mA/cm², and FF of 81.1276%, marking a significant improvement over the control device. The perovskite precursor solution (1.73 mol/L) was prepared in a solvent mixture of DMF and DMSO according to the formula of Cs0.05MA0.1FA0.85PbI3.0. The precursor solution was spin-coated on the substrate at 1100 rpm for 10 s and 5000 rpm for 30 s. During the second spin-coating step, 190 µL of CB was quickly poured onto the substrate at the last 8. Next, the substrates were quickly transferred for annealing at 110 °C for 25 min.</w:t>
      </w:r>
    </w:p>
    <w:p/>
    <w:p>
      <w:r>
        <w:t>31981. The PSCs achieved a quasi-steady-state PCE of 20.8842% (VOC: 1.0772 V, JSC: 24.095 mA/cm², FF: 80.4618%). The perovskite precursor solution (Cs0.05MA0.1FA0.85PbI3.0) was prepared with a concentration of 1.73 mol/L in a mixed anhydrous solvent of DMF/DMSO (4/1, v/v). The perovskite solutions were spin-coated at 1000 rpm for 10 s and then at 4800 rpm for 35 s. During the last 10 s of the second step, the anti-solvent (170 µL of chlorobenzene) was dropped in the center. The sample was then annealed at 115 °C for 25 min.</w:t>
      </w:r>
    </w:p>
    <w:p/>
    <w:p>
      <w:r>
        <w:t>31988. The device shows the highest PCE of 17.991% with a VOC of 1.0985 V, a JSC of 23.542 mA/cm², and an FF of 69.5682%. The perovskite composition of Cs0.05MA0.1FA0.85PbI3.0 was prepared with a concentration of 1.73 mol/L. The precursor solution was spin-coated onto the substrate surface at 1000 rpm for 12 s, then accelerated to 5000 rpm for 40 s. At 15 s before the end of the spin-coating procedure, 200 µL CB was dropped onto the substrates. Then, the as-prepared perovskite films were transferred onto a hotplate and annealed at 110 °C for 20 min.</w:t>
      </w:r>
    </w:p>
    <w:p/>
    <w:p>
      <w:r>
        <w:t>31996. The resulting hybrid SAMs-modified PSC achieve a champion PCE of 22.1035%, with VOC of 1.1164 V, FF of 82.1042%, and JSC of 24.115 mA/cm². The Cs0.05MA0.1FA0.85PbI3.0 perovskite film was prepared with a concentration of 1.73 mol/L. The perovskite solutions were spin-coated at 1000 rpm for 12 s (acceleration rate 500 rpm/s) and 5000 rpm for 35 s (acceleration rate 1000 rpm/s), respectively. During the second spin-coating step, 160 µL of antisolvent was introduced at last 12 s. The films were then dried on a hot plate at 110 °C for 25 min.</w:t>
      </w:r>
    </w:p>
    <w:p/>
    <w:p>
      <w:r>
        <w:t>32000. The PSCs show a champion PCE of 22.2604% with VOC of 1.1153 V, JSC of 24.678 mA/cm² and FF of 80.8812%. For the perovskite composition Cs0.05MA0.1FA0.85PbI3.0, 1.73 mol/L perovskite precursor solution was prepared. Specifically, the perovskite precursor solution was first spun at 1000 rpm for 12 s, and then at 5000 rpm for 40 s. A strategic antisolvent application (180 µL at last 10 s) resulted in well-defined crystal domains. The perovskite was annealed at 110 °C for 25 min.</w:t>
      </w:r>
    </w:p>
    <w:p/>
    <w:p>
      <w:r>
        <w:t>32041. Through iterative refinements in substrate preparation, solution concentration, and coating protocols, this perovskite device was fabricated, echoing a PCE of 12.5968%, FF of 58.5687%, Voc of 1.1048 V, and Jsc of 19.467 mA/cm². A 1.63 mol/L Cs0.05FA0.855MA0.095PbI3.0 precursor solution was similarly prepared using a mixture of DMF and DMSO. The perovskite precursor solution was then spin-coated at 1200 rpm for 10 s followed by an additional spin at 5000 rpm for 40 s. CB (180 µL) was dropped at the center of the spinning substrate approximately 8 s before the end of the spin coating procedure. After the spin coating was completed, it was annealed on a hot stage at 110 °C for 25 min.</w:t>
      </w:r>
    </w:p>
    <w:p/>
    <w:p>
      <w:r>
        <w:t>32045. Drawing upon carefully optimized conditions, the perovskite device was fabricated, resulting in a PCE of 11.3929%, with a fill factor of 53.5882%, an open-circuit voltage of 1.1008 V, and a short-circuit current density of 19.313 mA/cm². For perovskite film, the solution concentration of Cs0.05FA0.855MA0.095PbI3.0 was 1.63 mol/L. The perovskite precursor solution was dripped onto the substrate, and a two-step spin-coating procedure was applied. The first step was carried out at 1000 rpm, followed by 4800 rpm for 35 s. 200 µL of CB as antisolvent was dripped onto the substrate quickly at the last 10 s during the second spinning step. The perovskite film was obtained by annealing at 110 °C for 25 min.</w:t>
      </w:r>
    </w:p>
    <w:p/>
    <w:p>
      <w:r>
        <w:t>32068. This study emerges from parameter-centric experimentation, producing a perovskite solar cell that was fabricated, with a PCE of 13.9272%, FF of 55.1376%, Voc of 1.1085 V, and Jsc of 22.787 mA/cm². The perovskite precursor solution was prepared with a concentration of 1.73 mol/L using PbI2 and MAI dissolved in a mixed DMF/DMSO solvent. The perovskite solutions were spin-coated onto the substrate at 1000 rpm for 15 s and 5000 rpm for 35 s. 160 µL CB was dripped onto the center of film at 10 s before the end of spin-coating. The film was immediately annealed at 110 °C for 25 min.</w:t>
      </w:r>
    </w:p>
    <w:p/>
    <w:p>
      <w:r>
        <w:t>32084. The device shows the highest PCE of 12.0931% with a VOC of 1.1118 V, a JSC of 20.942 mA/cm², and an FF of 51.9391%. The composition of perovskite is 1.73 mol/L Cs0.05FA0.85MA0.1PbI3.0. The precursor solution was spin-coated in a two-step process at 1200 rpm for 10 s and 5000 rpm for 40 s, respectively. At the last 8 s, 180 µL of CB solution was dropped on the perovskite. The deposited perovskite films were subsequently annealed on a hotplate at 110 °C for 25 min.</w:t>
      </w:r>
    </w:p>
    <w:p/>
    <w:p>
      <w:r>
        <w:t>32090. PSC with device efficiency (PCE) of 14.0775%, VOC of 0.9704 V, JSC of 21.332 mA/cm², and FF of 68.0049% was obtained. 1.73 mol/L Cs0.05FA0.85MA0.1PbI3.0 perovskite precursors were prepared. A meticulously timed spin procedure included 1000 rpm for 10 s, succeeded by 5000 rpm for 30 s to refine crystal growth. 160 µL chlorobenzene as antisolvent was dropped 6 s before the end of the spin-coating procedure. After the whole spin-coating process, the substrate was annealed at 110 °C for 25 min.</w:t>
      </w:r>
    </w:p>
    <w:p/>
    <w:p>
      <w:r>
        <w:t>32096. The device showed the highest certified PCE of 15.9311%, with VOC of 1.1085 V, JSC of 22.733 mA/cm², and FF of 63.2165%.The device shows a maximum PCE of 15.9311%, with an open-circuit voltage (VOC) of 1.1085 V, a short-circuit current density (JSC) of 22.733 mA/cm², and a fill factor (FF) of 63.2165%. The composition of perovskite is 1.73 mol/L Cs0.05FA0.85MA0.1PbI3.0. The precursor solution was spin-coated in a two-step process at 1000 rpm for 10 s and 4800 rpm for 35 s, respectively. Antisolvent (160 µL) was dripped onto the center of film at 10 s before the end of spin-coating. The substrates were immediately transferred to the hotplate and annealed at 110 °C for 25 min.</w:t>
      </w:r>
    </w:p>
    <w:p/>
    <w:p>
      <w:r>
        <w:t>32097. Within a framework of controlled experimental inputs, a perovskite cell configuration was fabricated, ultimately manifesting a PCE of 18.7981%, FF of 77.2626%, Voc of 1.1056 V, and Jsc of 22.006 mA/cm². The perovskite composition is Cs0.08FA0.82MA0.1PbI3.0, and the initial stock perovskite solution is 1.65 mol/L. Specifically, the perovskite precursor solution was first spun at 1000 rpm for 10 s, and then at 5000 rpm for 30 s. During the second step, 200 µL of CB as anti-solvent was quickly dripped onto the centre of the perovskite film 10 s before the end of the spin-coating process. The film was immediately annealed at 100 °C for 20 min.</w:t>
      </w:r>
    </w:p>
    <w:p/>
    <w:p>
      <w:r>
        <w:t>32101. The control device displays a JSC of 20.81 mA/cm², a VOC of 1.0877 V and an FF of 70.7364%, tuning out a PCE of 16.0123%. The perovskite (Cs0.08FA0.82MA0.1PbI3.0) solution was prepared with a concentration of 1.65 mol/L in mixed solvent of DMF and DMSO. For the perovskite layer, the prepared perovskite solution was spin-coated at 1000 rpm for 10 s and 5000 rpm for 34 s. The controlled addition of 200 µL antisolvent at last 11 s facilitated uniform crystal nucleation. It was then heated at 105 °C for 30 min, resulting in the formation of the perovskite thin films.</w:t>
      </w:r>
    </w:p>
    <w:p/>
    <w:p>
      <w:r>
        <w:t>32108. The target PSCs achieved an average power conversion efficiency (PCE) of 18.354% with a short-circuit current density (JSC) of 23.289 mA/cm², an open-circuit voltage (VOC) of 1.1046 V, and a fill factor (FF) of 71.3437%. A 1.65 mol/L perovskite precursor solution was constructed by mixing FAI, PbI2, methylammonium iodide and caesium iodide in DMF: DMSO mixed solvent with the chemical formula of Cs0.08FA0.82MA0.1PbI3.0. The perovskite solutions were spin-coated at 1000 rpm for 10 s and 5000 rpm for 34 s, respectively. During the last 11 s of the second step, the anti-solvent (200 µL of CB) was dropped in the center of the substrate. The film was then annealed at 105 °C for 20 min.</w:t>
      </w:r>
    </w:p>
    <w:p/>
    <w:p>
      <w:r>
        <w:t>32112. The inverted devices achieved optimal PCEs of 17.1894%, a VOC of 1.1133 V, FF of 67.4921%, and JSC of 22.877 mA/cm². For the perovskite composition Cs0.08FA0.82MA0.1PbI3.0, 1.65 mol/L perovskite precursor solution was prepared. The precursor solution was spin-coated onto the substrate surface at 1000 rpm for 10 s, then accelerated to 5000 rpm for 27 s. By delivering 200 µL of antisolvent at last 11 s, the final film exhibited improved surface coverage and reduced pinholes. The as-coated film was then annealed at 100 °C for 20 min.</w:t>
      </w:r>
    </w:p>
    <w:p/>
    <w:p>
      <w:r>
        <w:t>32113.  The device achieves a notably enhanced PCE of 15.9463%, corresponding to a JSC of 20.283 mA/cm², a VOC of 1.0753 V, and an FF of 73.1157%.  The perovskite precursor solution (1.65 mol/L) was prepared in a solvent mixture of DMF and DMSO according to the formula of Cs0.08FA0.82MA0.1PbI3.0. The precursor solution was deposited on the substrate and spun cast at 980 rpm for 12 s, followed by 5400 rpm for 27 s. 170 µL chlorobenzene as antisolvent was dropped 14 s before the end of the spin-coating procedure. The deposited perovskite films were subsequently annealed on a hotplate at 110 °C for 17 min.</w:t>
      </w:r>
    </w:p>
    <w:p/>
    <w:p>
      <w:r>
        <w:t>32118. The device achieves a champion PCE of 19.6596% with an open-circuit voltage (VOC) of 1.0979 V, a short-circuit current (JSC) of 20.956 mA/cm², and a fill factor (FF) of 85.4462%. A perovskite precursor solution was first prepared using Cs0.08FA0.82MA0.1PbI3.0 at 1.65 mol/L. The perovskite precursor was spin-coated onto the substrates with a two-stage program at 1000 rpm for 10 s, and 5000 rpm for 34 s, respectively. During the last step, 200 µL of chlorobenzene was dropped on the film at last 11 s. The samples were subsequently annealed on a hotplate at 105 °C for 30 min.</w:t>
      </w:r>
    </w:p>
    <w:p/>
    <w:p>
      <w:r>
        <w:t>32122. The PSCs demonstrated a champion PCE of 19.9557%, with a VOC of 1.107 V, JSC of 23.067 mA/cm², and FF of 78.1491%. A 1.65 mol/L Cs0.08FA0.82MA0.1PbI3.0 precursor solution was similarly prepared using a mixture of DMF and DMSO. For the perovskite films, the spin-coating process was divided into a consecutive two-step procedure: the spin rate of the first step was 1000 rpm for 10 s, and that of the second step was 5000 rpm for 27 s. During the second step, antisolvent CB (200 µL) was dropped at the middle of the spinning substrate 11 s prior to the end of the spinning. After the spin coating was completed, it was annealed on a hot stage at 100 °C for 20 min.</w:t>
      </w:r>
    </w:p>
    <w:p/>
    <w:p>
      <w:r>
        <w:t>32125. Using a parameter-driven approach, we have engineered a perovskite solar cell that was fabricated, thus realizing a PCE of 14.8979%, FF of 73.5349%, Voc of 1.0758 V, and Jsc of 18.832 mA/cm². For the preparation of perovskite precursor solution, 1.65 mol/L Cs0.08FA0.82MA0.1PbI3.0 perovskite precursor was prepared in DMF:DMSO (4:1 volume ratio, v:v) mixed solvent. The precursor solution was deposited on the substrate and spin-coated with a two-step spin-coating procedure: 1000 rpm for 10 s and 5000 rpm for 29 s. 200 µL of CB as antisolvent was dripped onto the substrate quickly at the last 10 s during the second spinning step. An annealing process at 110 °C for 20 min allowed the perovskite grains to fully mature.</w:t>
      </w:r>
    </w:p>
    <w:p/>
    <w:p>
      <w:r>
        <w:t>32130. Through iterative refinements in substrate preparation, solution concentration, and coating protocols, this perovskite device was fabricated, echoing a PCE of 16.9623%, FF of 69.8945%, Voc of 1.0767 V, and Jsc of 22.539 mA/cm². For perovskite film, the solution concentration of Cs0.08FA0.82MA0.1PbI3.0 was 1.65 mol/L. For the perovskite layer, the prepared perovskite solution was spin-coated at 1000 rpm for 10 s and 5000 rpm for 34 s. The crystallization process was refined by injecting 200 µL of antisolvent at last 11 s during spin-coating. The films were then annealed on a hot plate at 105 °C for 30 min.</w:t>
      </w:r>
    </w:p>
    <w:p/>
    <w:p>
      <w:r>
        <w:t>32137. Drawing upon carefully optimized conditions, the perovskite device was fabricated, resulting in a PCE of 18.454%, with a fill factor of 77.5552%, an open-circuit voltage of 1.0825 V, and a short-circuit current density of 21.98 mA/cm². Commencing with a Cs0.08FA0.82MA0.1PbI3.0 solution at 1.65 mol/L, the perovskite precursor was meticulously formulated. Specifically, the perovskite precursor solution was first deposited at 1050 rpm for 9 s, and then at 4900 rpm for 34 s. At the last 11 s, 200 µL of anti-solvent was rapidly dropped on top of the spinning substrate. The films were then annealed on a hot plate at 110 °C for 20 min.</w:t>
      </w:r>
    </w:p>
    <w:p/>
    <w:p>
      <w:r>
        <w:t>32142. The PSCs exhibited a superior PCE of 17.7811% (JSC: 20.635 mA/cm², VOC: 1.0528 V, FF: 81.8499%). Starting with a Cs0.08FA0.82MA0.1PbI3.0 (1.65 mol/L) solution, the perovskite precursor was carefully crafted for optimal performance. The precursor solution was spin-coated in a two-step process at 1000 rpm for 10 s and 5000 rpm for 34 s, respectively. At the last 9 s, 200 µL of CB solution was dropped on the perovskite. The samples were subsequently annealed on a hotplate at 105 °C for 20 min.</w:t>
      </w:r>
    </w:p>
    <w:p/>
    <w:p>
      <w:r>
        <w:t>32145. Based on a systematically tuned set of experimental parameters, this perovskite solar cell was fabricated, ultimately achieving a PCE of 18.3101%, FF of 74.3155%, Voc of 1.0672 V, and Jsc of 23.086 mA/cm². By dissolving Cs0.08FA0.82MA0.1PbI3.0 at 1.65 mol/L as the primary ingredient, the perovskite precursor was effectively prepared. The perovskite solutions were spin-coated at 1000 rpm for 10 s (acceleration rate 500 rpm/s) and 5000 rpm for 25 s (acceleration rate 1000 rpm/s), respectively. During the second spin coating step, 200 µL of CB was deposited onto the perovskite film 10 s before the program ended. The wet perovskite films were then transferred onto a hot plate and annealed at 105 °C for 25 min.</w:t>
      </w:r>
    </w:p>
    <w:p/>
    <w:p>
      <w:r>
        <w:t>32150. The combined treatment featured a PCE of 19.5594%, FF of 78.7535%, Voc of 1.077 V, and Jsc of 23.06 mA/cm². Starting with a Cs0.08FA0.82MA0.1PbI3.0 (1.65 mol/L) solution, the perovskite precursor was carefully crafted for optimal performance. For the perovskite deposition process, the perovskite films were deposited using a two-step spin-coating process at 1000 rpm for 10 s and 5000 rpm for 30 s. At the last 10 s, 200 µL of chlorobenzene solution was dropped on the perovskite. Next, the substrates were quickly transferred for annealing at 105 °C for 20 min.</w:t>
      </w:r>
    </w:p>
    <w:p/>
    <w:p>
      <w:r>
        <w:t>32153. The PSCs achieved a champion power conversion efficiency (PCE) of 19.3199% under an active area of 0.09 cm², with a VOC value of 1.0737 V, an FF value of 78.7544%, and a current density (JSC) of 22.847 mA/cm². The Cs0.08FA0.82MA0.1PbI3.0 (1.65 mol/L) perovskite precursor solution was prepared. Then, the prepared precursor solution was spin-coated onto the ITO substrate at 1000 rpm for 10 s and 5000 rpm for 34 s. During the second step, CB as antisolvent (200 µL) was dropped at the middle of the spinning substrate 9 s prior to the end of the spinning. The substrate was then transferred to a thermostatic heater and annealed at 105 °C for 20 min.</w:t>
      </w:r>
    </w:p>
    <w:p/>
    <w:p>
      <w:r>
        <w:t>32157. PSCs based on additives achieved a PCE of 16.2282%, with a VOC of 1.0536 V, FF of 69.737%, and JSC of 22.086 mA/cm². The composition of perovskite is 1.65 mol/L Cs0.08FA0.82MA0.1PbI3.0. Afterwards, the perovskite precursor solution was deposited on the substrate via a two-step spin coating process; first, the solution was spin-coated at 1000 rpm for 10 s and then at 5000 rpm for 29 s. During the last 10 s of the second step, the anti-solvent (200 µL of chlorobenzene) was dropped in the center. Then, the precursor films were placed on a 110 °C hotplate for 20 min.</w:t>
      </w:r>
    </w:p>
    <w:p/>
    <w:p>
      <w:r>
        <w:t>32164.  The device achieves a notably enhanced PCE of 18.8279%, corresponding to a JSC of 24.206 mA/cm², a VOC of 1.0536 V, and an FF of 73.8242%.  Then, perovskite precursor solution (1.65 mol/L) was prepared at the stoichiometric ratio of Cs0.08FA0.82MA0.1PbI3.0. Specifically, the perovskite precursor solution was first spun at 1000 rpm for 15 s, and then at 5000 rpm for 35 s. During the second spin coating step, 160 µL CB was dripped onto the perovskite film at 10 s before ending the program. The perovskite sample was subsequently annealed at 110 °C for 25 min.</w:t>
      </w:r>
    </w:p>
    <w:p/>
    <w:p>
      <w:r>
        <w:t>32165. PSCs with a PCE of 18.5143%, a JSC of 22.284 mA/cm², a VOC of 1.0728 V and an FF of 77.4435% are demonstrated. The perovskite precursor is Cs0.08FA0.82MA0.1PbI3.0. A well-optimized dual-stage spin routine (1000 rpm for 10 s and 5000 rpm for 40 s) was chosen to facilitate smooth and homogeneous layer formation. CB (200 µL) was dropped at the center of the spinning substrate approximately 10 s before the end of the spin coating procedure. Subsequently, the as-deposited films were annealed at 110 °C for 25 min.</w:t>
      </w:r>
    </w:p>
    <w:p/>
    <w:p>
      <w:r>
        <w:t>32172. The current density-voltage (J-V) characteristics show that the target PSCs delivered a PCE of 20.2846%, with an elevated VOC of 1.0764 V, a JSC of 23.621 mA/cm², and an FF of 79.7797%. A perovskite precursor featuring Cs0.08FA0.82MA0.1PbI3.0 at 1.65 mol/L was prepared to initiate the fabrication process. The perovskite solutions were spin-coated onto the substrate at 1000 rpm for 10 s and at 5000 rpm for 40 s. 160 µL CB as the antisolvent was dripped on the film at 10 s before the end of the last procedure. The perovskite layer was thermally conditioned at 110 °C for 25 min, consolidating its morphology.</w:t>
      </w:r>
    </w:p>
    <w:p/>
    <w:p>
      <w:r>
        <w:t>32181. The device achieved an impressive PCE of 18.2356% with an open-circuit voltage of 1.0624 V, short-circuit current density of 22.369 mA/cm², and fill factor of 76.7355%. Cs0.08FA0.82MA0.1PbI3.0 was prepared at a concentration of 1.65 mol/L. The precursor solution was spin-coated onto the substrate surface at 1200 rpm for 10 s, then accelerated to 5000 rpm for 40 s. During the last step, 180 µL of chlorobenzene was dropped on the film at last 8 s. The as-coated film was then annealed at 110 °C for 25 min.</w:t>
      </w:r>
    </w:p>
    <w:p/>
    <w:p>
      <w:r>
        <w:t>32186. A PCE of 19.7939% with a VOC of 1.0727 V, a JSC of 24.13 mA/cm², and an FF of 76.4729% was obtained. The precursor solutions for all Cs0.08FA0.82MA0.1PbI3.0 films were prepared by dissolving equimolar concentrations (1.65 mol/L). The precursor solution was spin-coated on the substrate at 1000 rpm for 10 s and 4800 rpm for 35 s. 160 µL anti-solvent was quickly dripped at the 10 s before the end of spin coating step. The resulting wet perovskite films were annealed at 110 °C for 25 min.</w:t>
      </w:r>
    </w:p>
    <w:p/>
    <w:p>
      <w:r>
        <w:t>32190. The resulting hybrid SAMs-modified PSC achieve a champion PCE of 19.9078%, with VOC of 0.9301 V, FF of 88.3529%, and JSC of 24.226 mA/cm². A perovskite precursor featuring Cs0.08FA0.82MA0.1PbI3.0 at 1.65 mol/L was prepared to initiate the fabrication process. The perovskite solution was spin-coated on the substrate at 1000 rpm for 10 s and at 5000 rpm for 30 s, respectively. At the last 6 s, 160 µL of CB solution was dropped on the perovskite. The device architecture benefited from a final anneal at 110 °C for 25 min, ensuring robust crystallinity.</w:t>
      </w:r>
    </w:p>
    <w:p/>
    <w:p>
      <w:r>
        <w:t>32260. The device displayed a champion PCE of 20.1874%, with a VOC of 1.0833 V, a JSC of 23.653 mA/cm², and an FF of 78.7841%. The 1.63 mol/L perovskite precursor solution with a chemical formula of Cs0.07FA0.83MA0.1PbI3.0. The perovskite was deposited via a two-step spin-coating procedure, first at 1000 rpm for 10 s and finally at 5000 rpm for 30 s. 200 µL CB as the antisolvent was dripped on the film at 10 s before the end of the last procedure. Subsequently, the samples were annealed at 105 °C for 20 min.</w:t>
      </w:r>
    </w:p>
    <w:p/>
    <w:p>
      <w:r>
        <w:t>32264. A higher PCE of 21.0225% of the target device is achieved, where JSC, VOC and FF are 24.305 mA/cm², 1.0861 V and 79.6345%, respectively. 1.63 mol/L Cs0.07FA0.83MA0.1PbI3.0 perovskite precursors were prepared. For the fabrication of perovskite films, the perovskite solutions were spin-coated onto the substrates at 1000 rpm for 10 s and 4800 rpm for 34 s. To promote better film morphology, 200 µL of antisolvent was added at last 9 s in the latter spin-coating step. After spin-coating, the films were annealed on the hot plate at 105 °C for 20 min.</w:t>
      </w:r>
    </w:p>
    <w:p/>
    <w:p>
      <w:r>
        <w:t>32268. The best performance, which showed 20.8353% certificated efficiency with a VOC of 1.0975 V, a JSC of 23.675 mA/cm², and a FF of 80.1845%. The perovskite precursor solution (1.63 mol/L, Cs0.07FA0.83MA0.1PbI3.0) was prepared. The perovskite solution was spin-coated on the substrate at 1020 rpm for 15 s and at 5600 rpm for 26 s, respectively. A timed antisolvent drop (160 µL at last 5 s) enhanced the perovskite crystallization kinetics. The substrates were sequentially heated at 100 °C for 24 min for perovskite crystal formation.</w:t>
      </w:r>
    </w:p>
    <w:p/>
    <w:p>
      <w:r>
        <w:t>32272. The champion device showed a JSC of 24.643 mA/cm², a VOC of 1.079 V, and a FF of 78.6851%, resulting in a PCE of 20.9221%. The perovskite precursor is Cs0.07FA0.83MA0.1PbI3.0. The precursor solution was deposited on the substrate and spun cast at 1000 rpm for 10 s, followed by 5000 rpm for 38 s. 200 µL CB was dripped onto the center of film at 8 s before the end of spin-coating. By subjecting the film to 105 °C for 30 min, the perovskite lattice attained its ideal orientation.</w:t>
      </w:r>
    </w:p>
    <w:p/>
    <w:p>
      <w:r>
        <w:t>32273. The PSCs achieved a quasi-steady-state PCE of 17.4952% (VOC: 1.0851 V, JSC: 22.256 mA/cm², FF: 72.4407%). A perovskite precursor solution was first prepared using Cs0.07FA0.83MA0.1PbI3.0 at 1.63 mol/L. Afterwards, the perovskite precursor solution was deposited on the substrate via a two-step spin coating process; first, the solution was spin-coated at 1000 rpm for 10 s and then at 5000 rpm for 32 s. During the second step, CB as antisolvent (200 µL) was dropped at the middle of the spinning substrate 13 s prior to the end of the spinning. Heat-treatment was implemented with the substrates for 20 min at 105 °C.</w:t>
      </w:r>
    </w:p>
    <w:p/>
    <w:p>
      <w:r>
        <w:t>32277. The PSCs show a champion PCE of 20.7716% with VOC of 1.1045 V, JSC of 23.671 mA/cm² and FF of 79.4496%. A perovskite precursor solution was first prepared using Cs0.07FA0.83MA0.1PbI3.0 at 1.63 mol/L. To ensure uniform film deposition, we utilized a double spin stage, starting at 1000 rpm (10 s) and subsequently 5000 rpm (38 s). A total of 200 µL of CB was dripped onto the center of film at 8 s before the end of spin-coating. Then the film was annealed at 100 °C for 20 min.</w:t>
      </w:r>
    </w:p>
    <w:p/>
    <w:p>
      <w:r>
        <w:t>32283. The inverted devices achieved optimal PCEs of 21.8097%, a VOC of 1.1003 V, FF of 79.1243%, and JSC of 25.052 mA/cm². Starting with a Cs0.07FA0.83MA0.1PbI3.0 (1.63 mol/L) solution, the perovskite precursor was carefully crafted for optimal performance. The perovskite precursor solution was dripped onto the substrate, and a two-step spin-coating procedure was applied. The first step was carried out at 1000 rpm, followed by 5000 rpm for 38 s. During the second step, 200 µL of chlorobenzene was dropped on the spinning substrate 9 s before the end of the process. The films were then dried on a hot plate at 105 °C for 20 min.</w:t>
      </w:r>
    </w:p>
    <w:p/>
    <w:p>
      <w:r>
        <w:t>32288. The target device achieved a champion PCE of 18.9136% (VOC: 1.096 V, JSC: 23.424 mA/cm², FF: 73.6725%).The target PSCs achieved an average power conversion efficiency (PCE) of 18.9136% with a short-circuit current density (JSC) of 23.424 mA/cm², an open-circuit voltage (VOC) of 1.096 V and a fill factor (FF) of 73.6725%. For the perovskite film, 1.63 mol/L precursor solution was prepared according to the chemical formula of Cs0.07FA0.83MA0.1PbI3.0. The layer was cast via a two-step spin approach: initially at 1000 rpm for 10 s, then accelerated to 4700 rpm for 28 s. 200 µL CB was dripped onto the center of film at 14 s before the end of the spin-coating procedure. Then, the as-prepared perovskite films were transferred onto a hotplate and annealed at 105 °C for 20 min.</w:t>
      </w:r>
    </w:p>
    <w:p/>
    <w:p>
      <w:r>
        <w:t>32289. The PSCs achieved a champion power conversion efficiency (PCE) of 18.9833%, with VOC of 1.0767 V, FF of 76.9174%, and JSC of 22.922 mA/cm². For perovskite film, the solution concentration of Cs0.07FA0.83MA0.1PbI3.0 was 1.63 mol/L. The perovskite solutions were spin-coated at 1000 rpm for 10 s (acceleration rate 500 rpm/s) and 5000 rpm for 40 s (acceleration rate 1000 rpm/s), respectively. In the second step, 160 µL CB was dropped onto the substrate during the last 10 s of the spinning. The substrate was immediately placed on a hotplate and annealed at 110 °C for 25 min.</w:t>
      </w:r>
    </w:p>
    <w:p/>
    <w:p>
      <w:r>
        <w:t>32293. The PCE reached for the device was 18.1611%, with a JSC of 22.146 mA/cm², a VOC of 1.0653 V and an FF of 76.9798%. The precursor solutions for all Cs0.07FA0.83MA0.1PbI3.0 films were prepared by dissolving equimolar concentrations (1.63 mol/L). The perovskite solution was deposited on the substrate and spun cast at 1000 rpm for 10 s followed by 5000 rpm for 40 s. The carefully timed introduction of 160 µL antisolvent at last 12 s played a crucial role in controlling film morphology. The film was immediately annealed at 110 °C for 25 min.</w:t>
      </w:r>
    </w:p>
    <w:p/>
    <w:p>
      <w:r>
        <w:t>32298. The champion PCE of the device can be further improved to 19.9658% (VOC of 1.0978 V, JSC of 23.611 mA/cm², and FF of 77.0231%). A 1.63 mol/L Cs0.07FA0.83MA0.1PbI3.0 precursor solution was similarly prepared using a mixture of DMF and DMSO. The perovskite solutions were spin-coated onto the substrate at 1000 rpm for 10 s and at 5000 rpm for 35 s. 200 µL CB was dropped on the perovskite film at 10 s before the end of the program. The resulting wet perovskite films were annealed at 100 °C for 20 min.</w:t>
      </w:r>
    </w:p>
    <w:p/>
    <w:p>
      <w:r>
        <w:t>32301. With this engineering, the resulting PSCs obtained a PCE of 18.7258%, a VOC of 1.0652 V, FF of 75.4468%, and JSC of 23.301 mA/cm². For the Cs0.07FA0.83MA0.1PbI3.0, 1.63 mol/L perovskite precursor solution was prepared. The perovskite precursor solution was then spin-coated onto a substrate at 1000 rpm for 10 s followed by an additional spin at 5000 rpm for 35 s. During the spin-coating process, 200 µL of CB antisolvent was quickly dripped onto the centre of the perovskite film 10 s before the end of the process. To lock in the desired crystal phase, the film was heated at 100 °C for 10 min.</w:t>
      </w:r>
    </w:p>
    <w:p/>
    <w:p>
      <w:r>
        <w:t>32305. The target device achieved a champion PCE of 17.658% (VOC: 1.0655 V, JSC: 21.959 mA/cm², FF: 75.4688%).The target PSCs achieved an average power conversion efficiency (PCE) of 17.658% with a short-circuit current density (JSC) of 21.959 mA/cm², an open-circuit voltage (VOC) of 1.0655 V and a fill factor (FF) of 75.4688%. The perovskite precursor solution (1.63 mol/L) composed of a formula of Cs0.07FA0.83MA0.1PbI3.0. The precursor solution was spin-coated on the substrate at 1000 rpm for 10 s and 4800 rpm for 35 s. At 10 s before the end of the spin-coating procedure, 160 µL CB was dropped onto the substrates. The films were dried inside an N2 environment on a hot plate at a temperature of 110 °C for 25 min.</w:t>
      </w:r>
    </w:p>
    <w:p/>
    <w:p>
      <w:r>
        <w:t>32309. The champion target devices showed a JSC of 22.669 mA/cm², a VOC of 1.0732 V, and a FF of 75.5764%, resulting in a PCE of 18.3873%. The composition of perovskite is 1.63 mol/L Cs0.07FA0.83MA0.1PbI3.0. The perovskite solutions were spin-coated onto the substrate at 1000 rpm for 10 s and at 5000 rpm for 30 s. 160 µL CB was dropped onto the substrate during the last 6 s of the spinning, resulting in the formation of dark brown films. Then, the as-prepared perovskite films were transferred onto a hotplate and annealed at 110 °C for 25 min.</w:t>
      </w:r>
    </w:p>
    <w:p/>
    <w:p>
      <w:r>
        <w:t>32313. The champion PCE of the device can be further improved to 17.8454% (VOC of 1.0748 V, JSC of 22.706 mA/cm², and FF of 73.1204%). The Cs0.07FA0.83MA0.1PbI3.0 (1.63 mol/L) perovskite precursor solution was prepared. The perovskite precursor solution was spin-coated at 1000 rpm for 15 s and 5000 rpm for 35 s. During the spin-coating process, 160 µL of CB antisolvent was quickly dripped onto the centre of the perovskite film 10 s before the end of the process. The substrates were sequentially heated at 110 °C for 25 min for perovskite crystal formation.</w:t>
      </w:r>
    </w:p>
    <w:p/>
    <w:p>
      <w:r>
        <w:t>32317. The inverted PSCs achieved a champion PCE of 18.9231% with an open-circuit voltage (VOC) of 1.0763 V, short-circuit current density (JSC) of 22.738 mA/cm², and fill factor (FF) of 77.3226%. The 1.63 mol/L perovskite precursor solution with a chemical formula of Cs0.07FA0.83MA0.1PbI3.0 was prepared. The film was deposited under controlled conditions, involving an initial spin of 1000 rpm (10 s) followed by a second spin at 5000 rpm (40 s). During the second spin-coating step, 200 µL of CB was quickly poured onto the substrate at the last 10. The films were then annealed on a hot plate at 110 °C for 25 min.</w:t>
      </w:r>
    </w:p>
    <w:p/>
    <w:p>
      <w:r>
        <w:t>32326. A higher PCE of 21.48% of the target device is achieved, where JSC, VOC and FF are 24.883 mA/cm², 1.0939 V and 78.9164%, respectively. The 1.53 mol/L perovskite solution (Cs0.05FA0.8MA0.15PbI3.0) was prepared, shaken overnight to fully dissolve, and then used to prepare perovskite films. The prepared precursor solution was spin-coated onto the substrate at 1000 rpm for 10 s and 5000 rpm for 30 s. At last 10 s, the injection of 200 µL antisolvent aided in reducing defect density within the perovskite layer. Then the films were annealed at 100 °C for 20 min to form the perovskite layer.</w:t>
      </w:r>
    </w:p>
    <w:p/>
    <w:p>
      <w:r>
        <w:t>32333.  The device achieves a notably enhanced PCE of 18.653%, corresponding to a JSC of 22.497 mA/cm², a VOC of 1.0729 V, and an FF of 77.279%.  The perovskite precursor solution (Cs0.07FA0.83MA0.1PbI3.0) was prepared with a concentration of 1.63 mol/L in a mixed anhydrous solvent of DMF/DMSO. For the fabrication of perovskite films, the perovskite solutions were spin-coated onto the substrates at 1200 rpm for 10 s and 5000 rpm for 40 s. A total of 180 µL of CB was dripped onto the center of film at 8 s before the end of spin-coating. The substrate was then transferred to a thermostatic heater and annealed at 110 °C for 25 min.</w:t>
      </w:r>
    </w:p>
    <w:p/>
    <w:p>
      <w:r>
        <w:t>32338. The current density-voltage (J-V) characteristics show that the target PSCs delivered a PCE of 21.6613%, with an elevated VOC of 1.0987 V, a JSC of 23.636 mA/cm², and an FF of 83.4069%. For the perovskite film, 1.53 mol/L precursor solution was prepared according to the chemical formula of Cs0.05FA0.8MA0.15PbI3.0. Specifically, the perovskite precursor solution was first deposited at 1101 rpm for 6 s, and then at 6000 rpm for 26 s. In the second step, 239 µL CB was dropped onto the substrate during the last 8 s of the spinning. The perovskite was annealed at 100 °C for 12 min.</w:t>
      </w:r>
    </w:p>
    <w:p/>
    <w:p>
      <w:r>
        <w:t>32342. The device achieved a remarkable PCE of 18.6325%, with a VOC of 1.0775 V, JSC of 23.648 mA/cm², and FF of 73.1221%. 1.53 mol/L perovskite precursor solution with the composition of Cs0.05FA0.8MA0.15PbI3.0 was prepared. The perovskite solutions were spin-coated at 1000 rpm for 10 s and 5000 rpm for 25 s, respectively. According to the antisolvent method, 200 µL of antisolvent was dropped on the film 10 s before the end of the program. Subsequently, the samples were annealed at 100 °C for 25 min.</w:t>
      </w:r>
    </w:p>
    <w:p/>
    <w:p>
      <w:r>
        <w:t>32345. A higher PCE of 20.6851% is achieved with JSC of 23.657 mA/cm², VOC of 1.0893 V, and FF of 80.2734%. The perovskite precursor solution with a molar concentration of 1.53 mol/L was prepared according to the formula of Cs0.05FA0.8MA0.15PbI3.0. The perovskite precursor solution was then spin-coated onto a substrate at 932 rpm for 11 s followed by an additional spin at 4000 rpm for 32 s. At 7 s before the end of the second step, 218 µL of CB was drop-coated to treat the perovskite films. The sample underwent a controlled anneal at 100 °C for 22 min, optimizing the film’s morphological and crystalline properties.</w:t>
      </w:r>
    </w:p>
    <w:p/>
    <w:p>
      <w:r>
        <w:t>32353. The champion device achieves an outstanding PCE of 19.586%, with a VOC of 1.0838 V, JSC of 23.477 mA/cm², and FF of 76.9769%, marking a significant improvement over the control device. The perovskite (Cs0.05FA0.8MA0.15PbI3.0) solution was prepared with a concentration of 1.53 mol/L in mixed solvent of DMF and DMSO. Then the filtered perovskite precursor was spin-coated on the substrate at 1086 rpm for 6 s and 4904 rpm for 21 s. An antisolvent injection of 204 µL at last 5 s stabilized the intermediate phase, leading to enhanced film quality. The substrates were immediately transferred to the hotplate and annealed at 105 °C for 13 min.</w:t>
      </w:r>
    </w:p>
    <w:p/>
    <w:p>
      <w:r>
        <w:t>32357. The champion device fabricated by perovskite film showed a PCE of 19.4725% with open-circuit voltage (VOC) of 1.0836 V, short current density (JSC) of 23.246 mA/cm², and a fill factor (FF) of 77.3014%. The 1.53 mol/L perovskite precursor solution with a chemical formula of Cs0.05FA0.8MA0.15PbI3.0 was prepared. The perovskite film was deposited by spin-coating onto the substrate using a two-step spin-coating process, first at 1200 rpm for 12 s and then at 4800 rpm for 30 s. During the second spin-coating step, 200 µL of antisolvent was introduced at last 14 s. The films were then annealed at 105 °C for 20 min.</w:t>
      </w:r>
    </w:p>
    <w:p/>
    <w:p>
      <w:r>
        <w:t>32361. PSCs based on additives achieved a PCE of 20.6015%, with a VOC of 1.0963 V, FF of 80.0436%, and JSC of 23.477 mA/cm². The 1.53 mol/L perovskite solution (Cs0.05FA0.8MA0.15PbI3.0) was prepared, shaken overnight to fully dissolve, and then used to prepare perovskite films. A sequential spin-coating procedure was employed, first at 898 rpm for 12 s, followed by 4282 rpm for 21 s. During the second spin coating step, 222 µL of CB was deposited onto the perovskite film 9 seconds before the program ended. The films were dried inside an N2 environment on a hot plate at a temperature of 100 °C for 10 min.</w:t>
      </w:r>
    </w:p>
    <w:p/>
    <w:p>
      <w:r>
        <w:t>32367. Remarkably, it achieved an impressive PCE of 19.7876% with a high VOC of 1.0729 V, JSC of 23.843 mA/cm², and FF of 77.3508%. Commencing with a Cs0.05FA0.8MA0.15PbI3.0 solution at 1.53 mol/L, the perovskite precursor was meticulously formulated. The perovskite precursor solution was spin-coated at 950 rpm for 8 s, and then at 4800 rpm for 32 s. At 12 s before the end of the spinning program, 180 µL of antisolvent was dripped onto the center of the film during the second step. Subsequently, the sample was annealed at 110 °C for 15 min.</w:t>
      </w:r>
    </w:p>
    <w:p/>
    <w:p>
      <w:r>
        <w:t>32369. The target device achieved a champion PCE of 16.7483% (VOC: 1.0628 V, JSC: 21.837 mA/cm², FF: 72.1637%).The target PSCs achieved an average power conversion efficiency (PCE) of 16.7483% with a short-circuit current density (JSC) of 21.837 mA/cm², an open-circuit voltage (VOC) of 1.0628 V and a fill factor (FF) of 72.1637%. The core perovskite solution, composed of Cs0.05FA0.8MA0.15PbI3.0 at 1.53 mol/L, served as the foundational matrix for the solar cell. Specifically, the perovskite precursor solution was first deposited at 1000 rpm for 15 s, and then at 5000 rpm for 35 s. During the second step, 160 µL of chlorobenzene was dropped on the spinning substrate 10 s before the end of the process. The film was then annealed at 110 °C for 20 min.</w:t>
      </w:r>
    </w:p>
    <w:p/>
    <w:p>
      <w:r>
        <w:t>32373. The control device displays a JSC of 22.949 mA/cm², a VOC of 1.066 V and an FF of 72.2195%, tuning out a PCE of 17.6682%. The 1.53 mol/L perovskite precursor solution with a chemical formula of Cs0.05FA0.8MA0.15PbI3.0. The perovskite solutions were spin-coated onto the substrate at 1000 rpm for 10 s and then 5000 rpm for 40 s. An antisolvent injection of 200 µL at last 10 s stabilized the intermediate phase, leading to enhanced film quality. The films were then annealed on a hot plate at 110 °C for 17 min.</w:t>
      </w:r>
    </w:p>
    <w:p/>
    <w:p>
      <w:r>
        <w:t>32380. Guided by experimental parameters such as spin speeds, antisolvent timing, and annealing profiles, this device was fabricated, realizing a PCE of 20.9077%, FF of 79.3998%, Voc of 1.0802 V, and Jsc of 24.376 mA/cm². The precursor solutions for all Cs0.05FA0.8MA0.15PbI3.0 films were prepared by dissolving equimolar concentrations (1.53 mol/L). The perovskite solutions were spin-coated onto the substrate at 1000 rpm for 10 s and then 5000 rpm for 40 s. 160 µL CB was dropped onto the substrate during the last 10 s of the spinning, resulting in the formation of dark brown films. Subsequently, the samples were annealed at 110 °C for 18 min.</w:t>
      </w:r>
    </w:p>
    <w:p/>
    <w:p>
      <w:r>
        <w:t>32382. The champion device offers a high PCE of 18.9036% for the reverse scan (JSC of 23.941 mA/cm², VOC of 1.0764 V, and FF of 73.3587%). The mixed perovskite (Cs0.05FA0.8MA0.15PbI3.0) precursor solution was prepared with a total concentration of 1.53 mol/L in DMF/DMSO co-solvent. The perovskite precursor solution was then spin-coated onto a substrate at 1000 rpm for 10 s followed by an additional spin at 5000 rpm for 40 s. Antisolvent (160 µL) was dripped onto the center of film at 12 s before the end of spin-coating. Afterwards, the perovskite film was annealed at 110 °C for 15 min.</w:t>
      </w:r>
    </w:p>
    <w:p/>
    <w:p>
      <w:r>
        <w:t>32390. The PSCs displayed a significantly enhanced PCE of 19.3511%, with VOC of 1.0732 V, JSC of 24.269 mA/cm², and FF of 74.298%. The perovskite precursor solution (1.53 mol/L) composed of a formula of Cs0.05FA0.8MA0.15PbI3.0. The perovskite solutions were spin-coated onto the substrate at 1200 rpm for 10 s and then 5000 rpm for 40 s. At 8 s before the end of the spin-coating procedure, 180 µL CB was dropped onto the substrates. The resulting perovskite film was then annealed at 110 °C for 20 min.</w:t>
      </w:r>
    </w:p>
    <w:p/>
    <w:p>
      <w:r>
        <w:t>32393. The champion device fabricated by perovskite film showed a PCE of 16.9879% with open-circuit voltage (VOC) of 1.0606 V, short current density (JSC) of 22.944 mA/cm², and a fill factor (FF) of 69.8079%. For the perovskite composition Cs0.05FA0.8MA0.15PbI3.0, 1.53 mol/L perovskite precursor solution was prepared. The precursor solution was spin-coated on the substrate at 1000 rpm for 10 s and then 4800 rpm for 35 s. 160 µL chlorobenzene as antisolvent was dropped 10 s before the end of the spin-coating procedure. The device architecture benefited from a final anneal at 110 °C for 20 min, ensuring robust crystallinity.</w:t>
      </w:r>
    </w:p>
    <w:p/>
    <w:p>
      <w:r>
        <w:t>32397. The devices exhibited an increased PCE from 19.2488% to 19.2488%, with a VOC of 1.0767 V, FF of 78.1461%, and JSC of 22.877 mA/cm². The 1.53 mol/L perovskite solution (Cs0.05FA0.8MA0.15PbI3.0) was prepared, shaken overnight to fully dissolve, and then used to prepare perovskite films. The precursor solution was deposited on the substrate and spin-coated with a two-step spin-coating procedure: 1000 rpm for 10 s and 5000 rpm for 30 s. At the last 6 s, 160 µL of chlorobenzene solution was dropped on the perovskite. The substrates were sequentially heated at 110 °C for 15 min for perovskite crystal formation.</w:t>
      </w:r>
    </w:p>
    <w:p/>
    <w:p>
      <w:r>
        <w:t>32405. The best performance device showed a 19.5447% certificated efficiency with a VOC of 1.0778 V, a JSC of 23.071 mA/cm², and a FF of 78.6014%. With Cs0.06FA0.84MA0.1PbI3.0 at 1.65 mol/L forming the primary solution, the perovskite precursor was synthesized accordingly. The film was deposited under controlled conditions, involving an initial spin of 1200 rpm (12 s) followed by a second spin at 4800 rpm (30 s). A total of 200 µL of CB was dripped onto the center of film at 14 s before the end of spin-coating. The film was subsequently annealed at 105 °C for 20 min.</w:t>
      </w:r>
    </w:p>
    <w:p/>
    <w:p>
      <w:r>
        <w:t>32412. The champion target devices showed a JSC of 23.987 mA/cm², a VOC of 1.0784 V, and a FF of 80.481%, resulting in a PCE of 20.8195%. The perovskite solution (1.65 mol/L) was made according to the composition of Cs0.06FA0.84MA0.1PbI3.0 in a mixed solvent of DMF/DMSO. For the perovskite films, the spin-coating process was divided into a consecutive two-step procedure: the spin rate of the first step was 1000 rpm for 10 s, and that of the second step was 5000 rpm for 30 s. 200 µL CB was dropped onto the substrate during the last 10 s of the spinning, resulting in the formation of dark brown films. The substrates were immediately transferred to the hotplate and annealed at 105 °C for 25 min.</w:t>
      </w:r>
    </w:p>
    <w:p/>
    <w:p>
      <w:r>
        <w:t>32413. The inverted devices based on perovskite achieved optimal PCEs of 19.2959%, a VOC of 1.0787 V, FF of 76.5517%, and JSC of 23.368 mA/cm². The perovskite precursor is Cs0.06FA0.84MA0.1PbI3.0. For the perovskite layer, the prepared perovskite solution was spin-coated at 1000 rpm for 10 s and 5000 rpm for 34 s. During the last step, 200 µL of chlorobenzene was dropped on the film at last 9 s. The perovskite film was obtained by annealing at 105 °C for 20 min.</w:t>
      </w:r>
    </w:p>
    <w:p/>
    <w:p>
      <w:r>
        <w:t>32420. PSCs with (111)-preferred crystallographic orientation displayed a remarkable PCE of 22.0412%, with VOC of 1.0925 V, JSC of 24.656 mA/cm², and FF of 81.8217%. The Cs0.06FA0.84MA0.1PbI3.0 perovskite precursor (1.65 mol/L) was spin-coated onto the substrate. The chosen spin-coating regimen first applied 1000 rpm for 10 s, then 5000 rpm for 30 s, ensuring layer consistency. At 10 s before the end of the spin-coating procedure, 200 µL CB was dropped onto the substrates. Subsequent thermal treatment was carried out at 105 °C for 20 min to finalize the perovskite crystal structure.</w:t>
      </w:r>
    </w:p>
    <w:p/>
    <w:p>
      <w:r>
        <w:t>32430. The champion PCE of the device can be further improved to 21.7502% (VOC of 1.099 V, JSC of 24.563 mA/cm², and FF of 80.5695%). Starting with a Cs0.06FA0.84MA0.1PbI3.0 (1.65 mol/L) solution, the perovskite precursor was carefully crafted for optimal performance. The perovskite solutions were spin-coated onto the substrate at 1000 rpm for 10 s, subsequently at 5000 rpm for 30 s. A timed antisolvent drop (200 µL at last 10 s) enhanced the perovskite crystallization kinetics. The films were dried inside an N2 environment on a hot plate at a temperature of 100 °C for 25 min.</w:t>
      </w:r>
    </w:p>
    <w:p/>
    <w:p>
      <w:r>
        <w:t>32433. Based on a systematically tuned set of experimental parameters, this perovskite solar cell was fabricated, ultimately achieving a PCE of 15.6259%, FF of 63.3088%, Voc of 1.0589 V, and Jsc of 23.308 mA/cm². A solution of Cs0.06FA0.84MA0.1PbI3.0 at 1.65 mol/L provided the foundational matrix for the perovskite layer. The perovskite precursor solutions were spin-coated on the substrate at 1000 rpm for 10 s and then at 5000 rpm for 40 s. 200 µL CB was dripped onto the center of film at 10 s before the end of the spin-coating procedure. After the whole spin-coating process, the substrate was annealed at 110 °C for 25 min.</w:t>
      </w:r>
    </w:p>
    <w:p/>
    <w:p>
      <w:r>
        <w:t>32437. The champion device offers a high PCE of 18.457% for the reverse scan (JSC of 22.451 mA/cm², VOC of 1.071 V, and FF of 76.7621%). The perovskite composition is Cs0.06FA0.84MA0.1PbI3.0, and the initial stock perovskite solution is 1.65 mol/L. The perovskite solutions were spin-coated onto the substrate at 1000 rpm for 10 s and 5000 rpm for 40 s. A timed antisolvent drop (160 µL at last 10 s) enhanced the perovskite crystallization kinetics. The film was immediately annealed at 110 °C for 25 min.</w:t>
      </w:r>
    </w:p>
    <w:p/>
    <w:p>
      <w:r>
        <w:t>32441. The PCE of devices reached 19.0775%, featuring VOC of 1.0733 V, FF of 74.9319%, and JSC of 23.722 mA/cm². The perovskite ink, prepared from Cs0.06FA0.84MA0.1PbI3.0 at 1.65 mol/L, formed the base layer for subsequent fabrication steps. The perovskite film was deposited by spin-coating at 1000 rpm for 10 s and 5000 rpm for 40 s. 160 µL of antisolvent was dropped on the film 12 s before the end of the program. Then, the film was annealed at 110 °C for 25 min.</w:t>
      </w:r>
    </w:p>
    <w:p/>
    <w:p>
      <w:r>
        <w:t>32445. By refining specific fabrication parameters, a perovskite solar cell was fabricated, culminating in performance metrics including a PCE of 21.303%, FF of 77.7963%, Voc of 1.0958 V, and Jsc of 24.99 mA/cm². The Cs0.06FA0.84MA0.1PbI3.0 perovskite precursor (1.65 mol/L) was spin-coated onto the substrate. The film was deposited under controlled conditions, involving an initial spin of 923 rpm (7 s) followed by a second spin at 5429 rpm (38 s). 200 µL CB was dropped onto the substrate at the last 8 s of the spin-coating, resulting in the formation of dark brown films. After the spin coating was completed, it was annealed at 100 °C for 30 min.</w:t>
      </w:r>
    </w:p>
    <w:p/>
    <w:p>
      <w:r>
        <w:t>32449. The champion device achieves an outstanding PCE of 19.8945%, with a VOC of 1.0763 V, JSC of 23.389 mA/cm², and FF of 79.028%, marking a significant improvement over the control device. The composition of the 1.65 mol/L perovskite film is Cs0.06FA0.84MA0.1PbI3.0. Specifically, the perovskite precursor solution was first spun at 1200 rpm for 10 s, and then at 5000 rpm for 40 s. During the second spin-coating step, 180 µL of antisolvent was introduced at last 8 s. Then, the film was annealed at 110 °C for 25 min.</w:t>
      </w:r>
    </w:p>
    <w:p/>
    <w:p>
      <w:r>
        <w:t>32453. The device achieves a champion PCE of 19.0074% with an open-circuit voltage (VOC) of 1.0686 V, a short-circuit current (JSC) of 23.462 mA/cm², and a fill factor (FF) of 75.8131%. A 1.65 mol/L perovskite precursor solution was constructed by mixing FAI, PbI2, methylammonium iodide and caesium iodide in DMF: DMSO mixed solvent with the chemical formula of Cs0.06FA0.84MA0.1PbI3.0. The perovskite solutions were spin-coated at 1000 rpm for 10 s and 4800 rpm for 35 s, respectively. During the spin-coating process, 160 µL of CB was dropped on the perovskite 10 s prior to the end of the second procedure. The deposited perovskite films were subsequently annealed on a hotplate at 110 °C for 25 min.</w:t>
      </w:r>
    </w:p>
    <w:p/>
    <w:p>
      <w:r>
        <w:t>32460. The PCE of devices reached 19.1191%, featuring VOC of 1.0847 V, FF of 74.5252%, and JSC of 23.65 mA/cm². The perovskite composition of Cs0.06FA0.84MA0.1PbI3.0 was prepared with a concentration of 1.65 mol/L. A well-optimized dual-stage spin routine (1000 rpm for 10 s and 5000 rpm for 30 s) was chosen to facilitate smooth and homogeneous layer formation. 160 µL chlorobenzene as antisolvent was dropped 6 s before the end of the spin-coating procedure. The film was then annealed at 110 °C for 25 min.</w:t>
      </w:r>
    </w:p>
    <w:p/>
    <w:p>
      <w:r>
        <w:t>32461. The combined treatment featured a PCE of 18.6086%, FF of 76.5048%, Voc of 1.0726 V, and Jsc of 22.676 mA/cm². 1.65 mol/L perovskite precursor solution with the composition of Cs0.06FA0.84MA0.1PbI3.0 was prepared. For the perovskite deposition process, the perovskite solutions were deposited using a two-step spin-coating process at 1000 rpm for 15 s and 5000 rpm for 35 s. During the second spin-coating step, 160 µL of CB was quickly poured onto the substrate at the last 10. Then, the film was annealed at 110 °C for 25 min.</w:t>
      </w:r>
    </w:p>
    <w:p/>
    <w:p>
      <w:r>
        <w:t>32468. PSCs based on additives achieved a PCE of 15.6936%, with a VOC of 0.9992 V, FF of 86.7754%, and JSC of 18.101 mA/cm². 1.63 mol/L perovskite precursor solutions were prepared with the chemical formula of Cs0.05FA0.855MA0.095PbI3.0. A meticulously timed spin procedure included 1000 rpm for 10 s, succeeded by 5000 rpm for 30 s to refine crystal growth. During the second spin-coating step, 160 µL of CB was quickly poured onto the substrate at the last 6. The substrate was then transferred to a thermostatic heater and annealed at 110 °C for 25 min.</w:t>
      </w:r>
    </w:p>
    <w:p/>
    <w:p>
      <w:r>
        <w:t>32484. The champion target devices showed a JSC of 23.613 mA/cm², a VOC of 1.0704 V, and a FF of 77.1935%, resulting in a PCE of 19.5111%. The perovskite precursor solution (1.65 mol/L) was prepared in mixed solvents of DMF and DMSO according to chemical formula of Cs0.06FA0.84MA0.1PbI3.0. The perovskite solutions were spin-coated at 1187 rpm for 10 s and 5503 rpm for 39 s, respectively. 150 µL CB as the antisolvent was dripped on the film at 9 s before the end of the last procedure. After the spin coating was completed, it was annealed on a hot stage at 110 °C for 30 min.</w:t>
      </w:r>
    </w:p>
    <w:p/>
    <w:p>
      <w:r>
        <w:t>32488. The solar cells showed a drastically enhanced VOC, which led to a maximum efficiency of 21.2084% (with FF of 80.938%, JSC of 24.263 mA/cm², and VOC of 1.0799 V). The Cs0.06FA0.84MA0.1PbI3.0 (1.65 mol/L) perovskite precursor solution was prepared. The perovskite precursor solution was dripped onto the substrate, and a two-step spin-coating procedure was applied. The first step was carried out at 1200 rpm, followed by 5906 rpm for 33 s. During the second spin-coating step, 172 µL of CB was quickly poured onto the substrate at the last 7. The resulting wet perovskite films were annealed at 105 °C for 23 min.</w:t>
      </w:r>
    </w:p>
    <w:p/>
    <w:p>
      <w:r>
        <w:t>32492. Consequently, the device resulted in device efficiency of 20.7391%, together with an enhanced fill factor (FF) of 79.2486%, short-circuit current density of 24.032 mA/cm²and open circuit voltage (VOC) of 1.089 V. The precursor solutions for all Cs0.06FA0.84MA0.1PbI3.0 films were prepared by dissolving equimolar concentrations (1.65 mol/L). The perovskite precursor was spin-coated onto the substrates with a two-stage program at 1122 rpm for 10 s, and 5206 rpm for 45 s, respectively. During the second spin coating step, 158 µL CB was dripped onto the perovskite film at 6 s before ending the program. The as-coated film was then annealed at 110 °C for 20 min.</w:t>
      </w:r>
    </w:p>
    <w:p/>
    <w:p>
      <w:r>
        <w:t>32495. The solar cells showed a champion PCE of 19.9763% with a VOC of 1.0872 V, a JSC of 23.371 mA/cm², and a FF of 78.6173%. The perovskite ink, prepared from Cs0.06FA0.84MA0.1PbI3.0 at 1.65 mol/L, formed the base layer for subsequent fabrication steps. For the perovskite films, the spin-coating process was divided into a consecutive two-step procedure: the spin rate of the first step was 1193 rpm for 11 s, and that of the second step was 5562 rpm for 41 s. During the second spin coating step, 156 µL of CB was deposited onto the perovskite film 10 seconds before the program ended. The films were then annealed at 110 °C for 25 min.</w:t>
      </w:r>
    </w:p>
    <w:p/>
    <w:p>
      <w:r>
        <w:t>32498. A champion PCE of 21.4533% with a JSC of 24.48 mA/cm², a VOC of 1.1037 V, and a FF of 79.4026% was achieved with optimized perovskite layer prepared with non-stoichiometric precursor solution (NSPS). By preparing a base solution of Cs0.05FA0.855MA0.095PbI3.0 at 1.63 mol/L, the perovskite precursor was ready for further enhancements. The precursor solution was spin-coated on the substrate at 1000 rpm for 10 s and then 4800 rpm for 35 s. A strategic antisolvent application (160 µL at last 12 s) resulted in well-defined crystal domains. The perovskite film was annealed at 110 °C for 25 min.</w:t>
      </w:r>
    </w:p>
    <w:p/>
    <w:p>
      <w:r>
        <w:t>32503. Guided by experimental parameters such as spin speeds, antisolvent timing, and annealing profiles, this device was fabricated, realizing a PCE of 22.4031%, FF of 80.6428%, Voc of 1.1062 V, and Jsc of 25.113 mA/cm². The process involved first dissolving Cs0.05FA0.855MA0.095PbI3.0 at 1.63 mol/L to create the primary perovskite solution. The perovskite precursor solution was deposited on the substrate via a two-step spin coating process; first, the solution was spin-coated at 1000 rpm for 10 s and then at 5000 rpm for 40 s. A total of 200 µL of CB was dripped onto the center of film at 10 s before the end of spin-coating. After the spin coating was completed, it was annealed at 110 °C for 25 min.</w:t>
      </w:r>
    </w:p>
    <w:p/>
    <w:p>
      <w:r>
        <w:t>32507. This work arises from meticulous parameter optimization, where a perovskite solar device was fabricated, reflecting a PCE of 21.9474%, with an FF of 80.448%, Voc of 1.1081 V, and Jsc of 24.619 mA/cm². 1.63 mol/L Cs0.05FA0.855MA0.095PbI3.0 perovskite precursors were prepared. The perovskite solutions were spin-coated at 1000 rpm for 10 s and 5000 rpm for 40 s, respectively. A timed antisolvent drop (160 µL at last 10 s) enhanced the perovskite crystallization kinetics. The film was immediately annealed at 110 °C for 25 min.</w:t>
      </w:r>
    </w:p>
    <w:p/>
    <w:p>
      <w:r>
        <w:t>32511. The solar cells showed a drastically enhanced VOC, which led to a maximum efficiency of 19.1236% (with FF of 71.3819%, JSC of 24.355 mA/cm², and VOC of 1.1 V). With Cs0.05FA0.855MA0.095PbI3.0 at 1.63 mol/L forming the primary solution, the perovskite precursor was synthesized accordingly. The perovskite precursor solution was spin-coated at 1000 rpm for 10 s, and then at 5000 rpm for 40 s. 180 µL CB was dropped onto the substrate at the last 10 s of the spin-coating, resulting in the formation of dark brown films. The resulting perovskite film was then annealed at 110 °C for 25 min.</w:t>
      </w:r>
    </w:p>
    <w:p/>
    <w:p>
      <w:r>
        <w:t>32514. The champion device offers a high PCE of 22.352% for the reverse scan (JSC of 25.08 mA/cm², VOC of 1.0767 V, and FF of 82.7733%). 1.73 mol/L Cs0.05FA0.85MA0.1PbI3.0 perovskite precursors were prepared. Then the filtered perovskite precursor was spin-coated on the substrate at 1000 rpm for 12 s and 5000 rpm for 40 s. At the last 10 s, 160 µL of chlorobenzene solution was dropped on the perovskite. Subsequently, the sample was annealed at 110 °C for 25 min.</w:t>
      </w:r>
    </w:p>
    <w:p/>
    <w:p>
      <w:r>
        <w:t>32519. Remarkably, it achieved an impressive PCE of 23.2122% with a high VOC of 1.1084 V, JSC of 25.25 mA/cm², and FF of 82.9373%. A stable precursor mixture was achieved by taking a Cs0.05FA0.85MA0.1PbI3.0 solution (1.73 mol/L) as the base. For the perovskite films, the spin-coating process was divided into a consecutive two-step procedure: the spin rate of the first step was 1000 rpm for 10 s, and that of the second step was 5000 rpm for 40 s. 160 µL CB was dripped onto the center of film at 12 s before the end of the spin-coating procedure. The as-coated film was then annealed at 110 °C for 25 min.</w:t>
      </w:r>
    </w:p>
    <w:p/>
    <w:p>
      <w:r>
        <w:t>32522. Using a parameter-driven approach, we have engineered a perovskite solar cell that was fabricated, thus realizing a PCE of 22.1976%, FF of 80.8412%, Voc of 1.1131 V, and Jsc of 24.669 mA/cm². The core perovskite solution, composed of Cs0.05FA0.855MA0.095PbI3.0 at 1.63 mol/L, served as the foundational matrix for the solar cell. The perovskite precursor solution was spin-coated at 1000 rpm for 15 s, and then at 5000 rpm for 35 s. By delivering 160 µL of antisolvent at last 10 s, the final film exhibited improved surface coverage and reduced pinholes. The films were dried inside an N2 environment on a hot plate at a temperature of 110 °C for 25 min.</w:t>
      </w:r>
    </w:p>
    <w:p/>
    <w:p>
      <w:r>
        <w:t>32526. The best performance device showed a 21.3042% certificated efficiency with a VOC of 1.1057 V, a JSC of 25.098 mA/cm², and a FF of 76.7729%. Perovskite precursor solution (1.63 mol/L) was prepared based on the stoichiometric ratio of Cs0.05FA0.855MA0.095PbI3.0. For the perovskite layer, the prepared perovskite solution was spin-coated at 1000 rpm for 10 s and 5000 rpm for 40 s. A gentle antisolvent drop of 200 µL at last 8 s guided the perovskite crystals into a more ideal arrangement. Next, the substrates were quickly transferred for annealing at 110 °C for 25 min.</w:t>
      </w:r>
    </w:p>
    <w:p/>
    <w:p>
      <w:r>
        <w:t>32529. The PSCs achieved a champion power conversion efficiency (PCE) of 21.9883% under an active area of 0.09 cm², with a VOC value of 1.0877 V, an FF value of 80.9429%, and a current density (JSC) of 24.974 mA/cm². A solution of Cs0.05FA0.85MA0.1PbI3.0 at 1.73 mol/L provided the foundational matrix for the perovskite layer. The perovskite solution was spin-coated on the substrates at 1000 rpm for 10 s and at 5000 rpm for 40 s, respectively. During the last 10 s of the second step, the anti-solvent (160 µL of chlorobenzene) was dropped in the center at a constant rate The device architecture benefited from a final anneal at 110 °C for 25 min, ensuring robust crystallinity.</w:t>
      </w:r>
    </w:p>
    <w:p/>
    <w:p>
      <w:r>
        <w:t>32535. The control device displays a JSC of 24.308 mA/cm², a VOC of 1.1032 V and an FF of 79.5922%, turning out a moderate PCE of 21.3435%. Starting with a Cs0.05FA0.85MA0.1PbI3.0 (1.73 mol/L) solution, the perovskite precursor was carefully crafted for optimal performance. The perovskite precursor solution was dripped onto the substrate, and a two-step spin-coating procedure was applied. The first step was carried out at 1000 rpm, followed by 5000 rpm for 40 s. An antisolvent injection of 180 µL at last 10 s stabilized the intermediate phase, leading to enhanced film quality. The resulting wet perovskite films were annealed at 110 °C for 25 min.</w:t>
      </w:r>
    </w:p>
    <w:p/>
    <w:p>
      <w:r>
        <w:t>32539. The device achieves a champion PCE of 21.2106% with an open-circuit voltage (VOC) of 1.1076 V, a short-circuit current (JSC) of 24.177 mA/cm², and a fill factor (FF) of 79.205%. For the inorganic perovskite layers, 1.73 mol/L Cs0.05FA0.85MA0.1PbI3.0 inorganic perovskite precursor solution was prepared in DMF/DMSO solvent. The perovskite layer was deposited via a two-step spin-coating procedure with 1000 rpm for 12 s and 5000 rpm for 40 s. During the last 10 s of the second step, 180 µL CB was dropped as antisolvent. After the whole spin-coating process, the substrate was annealed at 110 °C for 25 min.</w:t>
      </w:r>
    </w:p>
    <w:p/>
    <w:p>
      <w:r>
        <w:t>32543. Drawing upon carefully optimized conditions, the perovskite device was fabricated, resulting in a PCE of 22.5349%, with a fill factor of 79.9683%, an open-circuit voltage of 1.1061 V, and a short-circuit current density of 25.478 mA/cm². Commencing with a Cs0.05FA0.85MA0.1PbI3.0 solution at 1.73 mol/L, the perovskite precursor was meticulously formulated. The perovskite precursor solution was spin-coated at 1000 rpm for 12 s and 5000 rpm for 35 s. 160 µL of CB as antisolvent was dripped onto the substrate quickly at the last 12 s during the second spinning step. The film was subsequently annealed at 110 °C for 25 min.</w:t>
      </w:r>
    </w:p>
    <w:p/>
    <w:p>
      <w:r>
        <w:t>32550. The solar cells showed a drastically enhanced VOC, which led to a maximum efficiency of 22.187% (with FF of 81.8458%, JSC of 24.36 mA/cm², and VOC of 1.1128 V). The composition of perovskite is 1.73 mol/L Cs0.05FA0.85MA0.1PbI3.0. For perovskite film fabrication, the perovskite precursor was spin-coated on the as-prepared substrates at 1000 rpm for 10 s and at 5000 rpm for 40 s. 200 µL chlorobenzene as antisolvent was dropped 8 s before the end of the spin-coating procedure. The resulting wet perovskite films were annealed at 110 °C for 25 min.</w:t>
      </w:r>
    </w:p>
    <w:p/>
    <w:p>
      <w:r>
        <w:t>32555.  The device achieves a notably enhanced PCE of 22.5044%, corresponding to a JSC of 24.351 mA/cm², a VOC of 1.1165 V, and an FF of 82.7744%.  Commencing with a Cs0.05FA0.85MA0.1PbI3.0 solution at 1.73 mol/L, the perovskite precursor was meticulously formulated. The perovskite precursor solutions were spin-coated on the substrate at 1000 rpm for 10 s and then at 4800 rpm for 35 s. During the second spin-coating step, 160 µL of CB was quickly poured onto the substrate at the last 12. Post-synthesis annealing at 110 °C for 25 min promoted uniform grain growth and optimal device characteristics.</w:t>
      </w:r>
    </w:p>
    <w:p/>
    <w:p>
      <w:r>
        <w:t>32559. Guided by experimental parameters such as spin speeds, antisolvent timing, and annealing profiles, this device was fabricated, realizing a PCE of 22.2617%, FF of 82.2643%, Voc of 1.1125 V, and Jsc of 24.325 mA/cm². The perovskite (Cs0.05FA0.85MA0.1PbI3.0) solution was prepared with a concentration of 1.73 mol/L in mixed solvent of DMF and DMSO. Then the filtered perovskite precursor was spin-coated on the substrate at 1000 rpm for 10 s and 5000 rpm for 40 s. The crystallization process was refined by injecting 200 µL of antisolvent at last 10 s during spin-coating. An annealing process at 110 °C for 25 min allowed the perovskite grains to fully mature.</w:t>
      </w:r>
    </w:p>
    <w:p/>
    <w:p>
      <w:r>
        <w:t>32563. A significantly higher JSC of 25.057 mA/cm² is obtained while preserving VOC of 1.0977 V and FF of 81.8966%, resulting in the highest PCE of 22.525% at reverse scan. The perovskite precursor solution (1.65 mol/L) was prepared in mixed solvents of DMF and DMSO according to chemical formula of Cs0.08FA0.82MA0.1PbI3.0. The chosen spin-coating regimen first applied 1054 rpm for 5 s, then 5197 rpm for 25 s, ensuring layer consistency. During the second spin coating step, 213 µL CB was dripped onto the perovskite film at 7 s before ending the program. Then, the as-prepared perovskite films were transferred onto a hotplate and annealed at 100 °C for 22 min.</w:t>
      </w:r>
    </w:p>
    <w:p/>
    <w:p>
      <w:r>
        <w:t>32568. The device shows the highest PCE of 14.931% with a VOC of 1.0942 V, a JSC of 24.777 mA/cm², and an FF of 55.071%. The perovskite precursor solution was prepared with a concentration of 1.65 mol/L using PbI2 and MAI dissolved in a mixed DMF/DMSO solvent. The perovskite was deposited via a two-step spin-coating procedure, first at 1026 rpm for 10 s and finally at 5074 rpm for 30 s. The controlled addition of 213 µL antisolvent at last 13 s facilitated uniform crystal nucleation. The films were then annealed at 100 °C for 15 min.</w:t>
      </w:r>
    </w:p>
    <w:p/>
    <w:p>
      <w:r>
        <w:t>32571. Remarkably, it achieved an impressive PCE of 21.6567% with a high VOC of 1.0866 V, JSC of 24.599 mA/cm², and FF of 81.0249%. The perovskite precursor solution (Cs0.08FA0.82MA0.1PbI3.0) was prepared with a concentration of 1.65 mol/L in a mixed anhydrous solvent of DMF/DMSO. The spin coating procedure was done in ambient air by a consecutive two-step spin-coating process, with the first step at 980 rpm for 9 s and the second step at 4750 rpm for 33 s. During the second spin-coating step, 241 µL of CB was quickly poured onto the substrate at the last 11. The perovskite film was annealed at 100 °C for 24 min.</w:t>
      </w:r>
    </w:p>
    <w:p/>
    <w:p>
      <w:r>
        <w:t>32576. The cells showed an increase in VOC to 1.0882 V, accompanied by a slight increase in FF to 80.7643% and JSC to 24.971 mA/cm², resulting in a peak PCE of 21.9471%. By dissolving Cs0.08FA0.82MA0.1PbI3.0 at 1.65 mol/L as the primary ingredient, the perovskite precursor was effectively prepared. The perovskite solutions were spin-coated at 1277 rpm for 13 s and 5093 rpm for 35 s, respectively. The addition of 163 µL antisolvent at last 7 s proved instrumental in achieving uniform film thickness and grain distribution. The perovskite layer was thermally conditioned at 105 °C for 17 min, consolidating its morphology.</w:t>
      </w:r>
    </w:p>
    <w:p/>
    <w:p>
      <w:r>
        <w:t>32579. The device showed the highest certified PCE of 21.6674%, with VOC of 1.0869 V, JSC of 24.657 mA/cm², and FF of 80.8485%.The device shows a maximum PCE of 21.6674%, with an open-circuit voltage (VOC) of 1.0869 V, a short-circuit current density (JSC) of 24.657 mA/cm², and a fill factor (FF) of 80.8485%. The perovskite (Cs0.08FA0.82MA0.1PbI3.0) solution was prepared with a concentration of 1.65 mol/L in mixed solvent of DMF and DMSO. For the fabrication of perovskite films, the perovskite solutions were spin-coated onto the substrates at 1069 rpm for 9 s and 4845 rpm for 31 s. At 13 s before the end of the spinning program, 193 µL of antisolvent was dripped onto the center of the film during the second step. It was then heated at 100 °C for 24 min, resulting in the formation of the perovskite thin films.</w:t>
      </w:r>
    </w:p>
    <w:p/>
    <w:p>
      <w:r>
        <w:t>32587. The inverted devices based on perovskite achieved optimal PCEs of 21.5902%, a VOC of 1.0977 V, FF of 82.045%, and JSC of 23.973 mA/cm². 1.65 mol/L Cs0.08FA0.82MA0.1PbI3.0 perovskite precursors were prepared. The precursor solution was spin-coated onto the substrate surface at 1013 rpm for 8 s, then accelerated to 5327 rpm and maintained at this speed for 35 s. 200 µL of antisolvent was dripped on the spinning substrate at the last 7 s of the second spin-coating step. The substrates were sequentially heated at 100 °C for 20 min for perovskite crystal formation.</w:t>
      </w:r>
    </w:p>
    <w:p/>
    <w:p>
      <w:r>
        <w:t>32591. The best performance device showed a 21.9879% certificated efficiency with a VOC of 1.0967 V, a JSC of 24.163 mA/cm², and a FF of 82.9765%. The composition of the 1.65 mol/L perovskite film is Cs0.08FA0.82MA0.1PbI3.0. For the perovskite deposition process, the perovskite films were deposited using a two-step spin-coating process at 1100 rpm for 9 s and 4677 rpm for 32 s. CB (215 µL) was dropped at the center of the spinning substrate approximately 8 s before the end of the spin coating procedure. The film was immediately annealed at 100 °C for 19 min.</w:t>
      </w:r>
    </w:p>
    <w:p/>
    <w:p>
      <w:r>
        <w:t>32595. PSCs with a PCE of 22.0412%, a JSC of 24.748 mA/cm², a VOC of 1.0869 V and an FF of 81.9412% are demonstrated. The 1.65 mol/L perovskite precursor solution with a chemical formula of Cs0.08FA0.82MA0.1PbI3.0 was prepared. A meticulously timed spin procedure included 1058 rpm for 6 s, succeeded by 4617 rpm for 23 s to refine crystal growth. During the last 10 s of the second step, 214 µL CB was dropped as antisolvent. The deposited perovskite films were subsequently annealed on a hotplate at 100 °C for 18 min.</w:t>
      </w:r>
    </w:p>
    <w:p/>
    <w:p>
      <w:r>
        <w:t>32598. The combined treatment featured a PCE of 21.5713%, FF of 85.4495%, Voc of 1.0321 V, and Jsc of 24.46 mA/cm². The process involved first dissolving Cs0.08FA0.82MA0.1PbI3.0 at 1.65 mol/L to create the primary perovskite solution. The precursor solution was deposited on the substrate and spun cast at 1029 rpm for 7 s, followed by 5057 rpm for 24 s. During the spin-coating process, 196 µL of CB antisolvent was quickly dripped onto the centre of the perovskite film 12 s before the end of the process. The deposited perovskite films were subsequently annealed on a hotplate at 100 °C for 19 min.</w:t>
      </w:r>
    </w:p>
    <w:p/>
    <w:p>
      <w:r>
        <w:t>32604. The inverted devices achieved optimal PCEs of 19.7325%, a VOC of 1.073 V, FF of 78.7738%, and JSC of 23.346 mA/cm². With Cs0.08FA0.82MA0.1PbI3.0 at 1.65 mol/L forming the primary solution, the perovskite precursor was synthesized accordingly. The precursor solution was spin-coated in a two-step process at 993 rpm for 11 s and 4382 rpm for 31 s, respectively. At 11 s before the end of the second step, 199 µL of CB was drop-coated to treat the perovskite films. To lock in the desired crystal phase, the film was heated at 100 °C for 24 min.</w:t>
      </w:r>
    </w:p>
    <w:p/>
    <w:p>
      <w:r>
        <w:t>32606. The PCE of devices reached 22.0739%, featuring VOC of 1.0954 V, FF of 80.145%, and JSC of 25.143 mA/cm². The process involved first dissolving Cs0.08FA0.82MA0.1PbI3.0 at 1.65 mol/L to create the primary perovskite solution. For the perovskite film fabrication, the substrate was spun at 997 rpm for 14 s, and then at 4132 rpm for 30 s. 193 µL of CB as antisolvent was dripped onto the substrate quickly at the last 11 s during the second spinning step. The sample was then annealed at 110 °C for 20 min.</w:t>
      </w:r>
    </w:p>
    <w:p/>
    <w:p>
      <w:r>
        <w:t>32610. The performance parameters (PCE, open-circuit voltage (VOC), short-circuit current density (JSC) and fill factor (FF)) of the control PSCs are significantly improved (15.2825%, 1.0162 V, 24.779 mA/cm², and 60.6945%). The perovskite ink, prepared from Cs0.08FA0.82MA0.1PbI3.0 at 1.65 mol/L, formed the base layer for subsequent fabrication steps. The perovskite solutions were spin-coated at 817 rpm for 10 s and 5361 rpm for 22 s, respectively. At the last 12 s, 171 µL of CB solution was dropped on the perovskite. The perovskite layer was thermally conditioned at 100 °C for 17 min, consolidating its morphology.</w:t>
      </w:r>
    </w:p>
    <w:p/>
    <w:p>
      <w:r>
        <w:t>32614. The target device achieved a champion PCE of 20.1832% (VOC: 1.0592 V, JSC: 23.33 mA/cm², FF: 81.677%).The target PSCs achieved an average power conversion efficiency (PCE) of 20.1832% with a short-circuit current density (JSC) of 23.33 mA/cm², an open-circuit voltage (VOC) of 1.0592 V and a fill factor (FF) of 81.677%. The perovskite ink, prepared from Cs0.08FA0.82MA0.1PbI3.0 at 1.65 mol/L, formed the base layer for subsequent fabrication steps. The perovskite solutions were spin-coated at 995 rpm for 7 s and 5295 rpm for 26 s, respectively. 194 µL CB was dropped onto the substrate at the last 10 s of the spin-coating, resulting in the formation of dark brown films. Then, the film was annealed at 100 °C for 19 min.</w:t>
      </w:r>
    </w:p>
    <w:p/>
    <w:p>
      <w:r>
        <w:t>32618. The PSCs exhibited a superior PCE of 20.6773% (JSC: 23.549 mA/cm², VOC: 1.0861 V, FF: 80.8458%). The mixed perovskite (Cs0.08FA0.82MA0.1PbI3.0) precursor solution was prepared with a total concentration of 1.65 mol/L in DMF/DMSO co-solvent. The perovskite precursor solution was dripped onto the substrate, and a two-step spin-coating procedure was applied. The first step was carried out at 998 rpm, followed by 4185 rpm for 32 s. At the last 10 s, 206 µL of anti-solvent was rapidly dropped on top of the spinning substrate. The films were then annealed on a hot plate at 100 °C for 18 min.</w:t>
      </w:r>
    </w:p>
    <w:p/>
    <w:p>
      <w:r>
        <w:t>32622. The device demonstrated a champion efficiency of 21.7755%, with a VOC of 1.0873 V, JSC of 24.309 mA/cm², and FF of 82.3847%.The device achieved a champion PCE of 21.7755% with a VOC of 1.0873 V, JSC of 24.309 mA/cm², and FF of 82.3847%. The perovskite precursor solution was prepared based on the perovskite composition of Cs0.08FA0.82MA0.1PbI3.0 in DMF/DMSO solvent (total concentration of 1.65 mol/L). The perovskite precursor was spin-coated onto the substrates with a two-stage program at 1126 rpm for 11 s, and 4469 rpm for 32 s, respectively. 208 µL CB as the antisolvent was dripped on the film at 11 s before the end of the last procedure. The resulting perovskite film was then annealed at 100 °C for 25 min.</w:t>
      </w:r>
    </w:p>
    <w:p/>
    <w:p>
      <w:r>
        <w:t>32626. The champion device offers a high PCE of 21.6029% for the reverse scan (JSC of 25.463 mA/cm², VOC of 1.0687 V, and FF of 79.3855%). The 1.65 mol/L perovskite solution (Cs0.08FA0.82MA0.1PbI3.0) was prepared, shaken overnight to fully dissolve, and then used to prepare perovskite films. The perovskite solution was deposited in two steps, first at 1038 rpm for 12 s and then at 5124 rpm for 28 s. During the spin-coating process, 232 µL of CB was dropped on the perovskite at 14 s, prior to the end of the second procedure. After the spin coating was completed, it was annealed on a hot stage at 100 °C for 18 min.</w:t>
      </w:r>
    </w:p>
    <w:p/>
    <w:p>
      <w:r>
        <w:t>32631. The PSCs demonstrated a champion PCE of 20.4277%, with a VOC of 1.0652 V, JSC of 23.756 mA/cm², and FF of 80.7228%. The 1.65 mol/L perovskite solution (Cs0.08FA0.82MA0.1PbI3.0) was prepared, shaken overnight to fully dissolve, and then used to prepare perovskite films. For the perovskite deposition process, the perovskite films were deposited using a two-step spin-coating process at 1107 rpm for 12 s and 5465 rpm for 23 s. 205 µL chlorobenzene as antisolvent was dropped 12 s before the end of the spin-coating procedure. A post-deposition anneal at 100 °C for 20 min stabilized the absorber layer and enhanced device performance.</w:t>
      </w:r>
    </w:p>
    <w:p/>
    <w:p>
      <w:r>
        <w:t>32635. The device demonstrated a champion efficiency of 21.4559%, with a VOC of 1.0744 V, JSC of 24.821 mA/cm², and FF of 80.4595%.The device achieved a champion PCE of 21.4559% with a VOC of 1.0744 V, JSC of 24.821 mA/cm², and FF of 80.4595%. Starting with a Cs0.08FA0.82MA0.1PbI3.0 (1.65 mol/L) solution, the perovskite precursor was carefully crafted for optimal performance. The layer was cast via a two-step spin approach: initially at 1015 rpm for 13 s, then accelerated to 4759 rpm for 28 s. During the second step, 190 µL of chlorobenzene was dropped on the spinning substrate 11 s before the end of the process. After the whole spin-coating process, the substrate was annealed at 105 °C for 18 min.</w:t>
      </w:r>
    </w:p>
    <w:p/>
    <w:p>
      <w:r>
        <w:t>32643. The PSC device gives the highest PCE of 20.6082%, with VOC of 1.093 V, JSC of 25.223 mA/cm², and FF of 74.7555%. The composition of the 1.65 mol/L perovskite film is Cs0.08FA0.82MA0.1PbI3.0. For perovskite film fabrication, the perovskite precursor was spin-coated on the as-prepared substrates at 983 rpm for 8 s, subsequently at 4786 rpm for 35 s. At last 13 s, the injection of 198 µL antisolvent aided in reducing defect density within the perovskite layer. Then, the film was annealed at 100 °C for 16 min.</w:t>
      </w:r>
    </w:p>
    <w:p/>
    <w:p>
      <w:r>
        <w:t>32646. A significantly higher JSC of 24.362 mA/cm² is obtained while preserving VOC of 1.0655 V and FF of 75.2341%, resulting in the highest PCE of 19.5296% at reverse scan. Cs0.08FA0.82MA0.1PbI3.0 was prepared at a concentration of 1.65 mol/L. Specifically, the perovskite precursor solution was first spun at 934 rpm for 11 s, and then at 5732 rpm for 31 s. A total of 184 µL of CB was dripped onto the center of film at 9 s before the end of spin-coating. Thermal annealing at 110 °C for 25 min improved crystal ordering and reduced defect density.</w:t>
      </w:r>
    </w:p>
    <w:p/>
    <w:p>
      <w:r>
        <w:t>32651. Systematic parameter adjustments underlie the fabrication of a perovskite cell that was fabricated, capturing how controlled conditions influence a PCE of 20.076%, FF of 77.5373%, Voc of 1.0666 V, and Jsc of 24.275 mA/cm². For the perovskite composition Cs0.08FA0.82MA0.1PbI3.0, 1.65 mol/L perovskite precursor solution was prepared. The film was deposited under controlled conditions, involving an initial spin of 1151 rpm (9 s) followed by a second spin at 5166 rpm (31 s). To promote better film morphology, 215 µL of antisolvent was added at last 8 s in the latter spin-coating step. The deposited perovskite films were subsequently annealed on a hotplate at 105 °C for 24 min.</w:t>
      </w:r>
    </w:p>
    <w:p/>
    <w:p>
      <w:r>
        <w:t>32653. The champion device showed a JSC of 22.657 mA/cm², a VOC of 1.0457 V, and a FF of 77.131%, resulting in a PCE of 18.2738%. The perovskite precursor solution (1.65 mol/L) was prepared in a solvent mixture of DMF and DMSO according to the formula of Cs0.08FA0.82MA0.1PbI3.0. For perovskite film fabrication, the perovskite precursor was spin-coated on the as-prepared substrates at 1013 rpm for 9 s and at 5398 rpm for 35 s. During the spin-coating, 229 µL CB solution was dripped at 12 s before the end of the spin-coating process. After the spin coating was completed, it was annealed on a hot stage at 100 °C for 19 min.</w:t>
      </w:r>
    </w:p>
    <w:p/>
    <w:p>
      <w:r>
        <w:t>32658. The resulting hybrid SAMs-modified PSC achieve a champion PCE of 20.1323%, with VOC of 1.066 V, FF of 76.8987%, and JSC of 24.558 mA/cm². The Cs0.08FA0.82MA0.1PbI3.0 precursor solution (1.65 mol/L) was prepared in the mixed solvent of DMF and DMSO. A two-tier spin-coating strategy (951 rpm/11 s and 5263 rpm/33 s) produced a uniform and defect-minimized perovskite layer. During the second spin-coating step, 181 µL of CB was quickly poured onto the substrate at the last 8. The sample underwent a controlled anneal at 110 °C for 20 min, optimizing the film’s morphological and crystalline properties.</w:t>
      </w:r>
    </w:p>
    <w:p/>
    <w:p>
      <w:r>
        <w:t>32663. The target device achieved a champion PCE of 20.1002% (VOC: 1.0669 V, JSC: 24.103 mA/cm², FF: 78.1663%).The target PSCs achieved an average power conversion efficiency (PCE) of 20.1002% with a short-circuit current density (JSC) of 24.103 mA/cm², an open-circuit voltage (VOC) of 1.0669 V and a fill factor (FF) of 78.1663%. By preparing a base solution of Cs0.08FA0.82MA0.1PbI3.0 at 1.65 mol/L, the perovskite precursor was ready for further enhancements. The perovskite film was deposited by spin-coating at 1053 rpm for 8 s and 4280 rpm for 35 s. 219 µL of antisolvent was dropped on the film 11 s before the end of the program. The films were then annealed at 110 °C for 24 min.</w:t>
      </w:r>
    </w:p>
    <w:p/>
    <w:p>
      <w:r>
        <w:t>32665. The PCE of the device was increased to 17.6787% with an FF of 74.1082%, VOC of 1.0484 V and JSC of 22.755 mA/cm². A perovskite precursor solution was first prepared using Cs0.08FA0.82MA0.1PbI3.0 at 1.65 mol/L. The precursor solution was spin-coated on the substrate at 890 rpm for 11 s and then 5279 rpm for 26 s. The carefully timed introduction of 206 µL antisolvent at last 10 s played a crucial role in controlling film morphology. The substrates were immediately transferred to the hotplate and annealed at 110 °C for 21 min.</w:t>
      </w:r>
    </w:p>
    <w:p/>
    <w:p>
      <w:r>
        <w:t>32671. The device shows the highest PCE of 20.1914% with a VOC of 1.0707 V, a JSC of 24.331 mA/cm², and an FF of 77.5089%. The perovskite composition of Cs0.08FA0.82MA0.1PbI3.0 was prepared with a concentration of 1.65 mol/L. The precursor solution was spin-coated on the substrate at 1062 rpm for 9 s and then 5478 rpm for 32 s. CB (227 µL) was dropped at the center of the spinning substrate approximately 9 s before the end of the spin coating procedure. The sample underwent a controlled anneal at 105 °C for 25 min, optimizing the film’s morphological and crystalline properties.</w:t>
      </w:r>
    </w:p>
    <w:p/>
    <w:p>
      <w:r>
        <w:t>32675. The PSCs show a champion PCE of 19.9924% with VOC of 1.067 V, JSC of 24.316 mA/cm² and FF of 77.0595%. 1.65 mol/L Cs0.08FA0.82MA0.1PbI3.0 perovskite precursors were prepared. The spin coating procedure was done in ambient air by a consecutive two-step spin-coating process, with the first step at 927 rpm for 8 s and the second step at 4428 rpm for 37 s. A strategic antisolvent application (180 µL at last 10 s) resulted in well-defined crystal domains. An annealing process at 115 °C for 25 min allowed the perovskite grains to fully mature.</w:t>
      </w:r>
    </w:p>
    <w:p/>
    <w:p>
      <w:r>
        <w:t>32677. The target PSCs achieved an average power conversion efficiency (PCE) of 18.6562% with a short-circuit current density (JSC) of 22.626 mA/cm², an open-circuit voltage (VOC) of 1.0585 V, and a fill factor (FF) of 77.8959%. The formulation began with Cs0.08FA0.82MA0.1PbI3.0 at 1.65 mol/L, establishing the core perovskite solution. The perovskite solutions were spin-coated onto the substrate at 935 rpm for 11 s and then 5104 rpm for 45 s. At the last 9 s, 150 µL of chlorobenzene solution was dropped on the perovskite. The as-coated film was then annealed at 110 °C for 23 min.</w:t>
      </w:r>
    </w:p>
    <w:p/>
    <w:p>
      <w:r>
        <w:t>32681. The performance parameters (PCE, open-circuit voltage (VOC), short-circuit current density (JSC) and fill factor (FF)) of the control PSCs are significantly improved (18.6562%, 1.0585 V, 22.626 mA/cm², and 77.8959%). 1.65 mol/L perovskite precursor solution with the composition of Cs0.08FA0.82MA0.1PbI3.0 was prepared. The prepared precursor solution was spin-coated onto the substrate at 997 rpm for 8 s and 5149 rpm for 27 s. In the second step, 228 µL CB was dropped onto the substrate during the last 7 s of the spinning. The substrate was immediately placed on a hotplate and annealed at 110 °C for 18 min.</w:t>
      </w:r>
    </w:p>
    <w:p/>
    <w:p>
      <w:r>
        <w:t>32686. The device shows the highest PCE of 19.9048% with negligible hysteresis, a VOC of 1.0652 V, a JSC of 24.238 mA/cm² and a FF of 77.0932%. The perovskite (Cs0.08FA0.82MA0.1PbI3.0) precursor solution was prepared with a concentration of 1.65 mol/L in a mixed solvent of DMF and DMSO. Specifically, the perovskite precursor solution was first deposited at 995 rpm for 9 s, and then at 5112 rpm for 35 s. 203 µL CB as the antisolvent was dripped on the film at 8 s before the end of the last procedure. Afterwards, the perovskite film was annealed at 110 °C for 18 min.</w:t>
      </w:r>
    </w:p>
    <w:p/>
    <w:p>
      <w:r>
        <w:t>32689. The champion device showed a PCE of 14.1282%, with JSC of 24.207 mA/cm², FF of 55.7767%, and VOC of 1.0464 V. The perovskite (Cs0.08FA0.82MA0.1PbI3.0) solution was prepared with a concentration of 1.65 mol/L in mixed solvent of DMF and DMSO. Specifically, the perovskite precursor solution was first deposited at 1082 rpm for 8 s, and then at 4950 rpm for 45 s. The crystallization process was refined by injecting 189 µL of antisolvent at last 11 s during spin-coating. The substrates were sequentially heated at 110 °C for 24 min for perovskite crystal formation.</w:t>
      </w:r>
    </w:p>
    <w:p/>
    <w:p>
      <w:r>
        <w:t>32695. The champion device achieved a remarkable power conversion efficiency (PCE) of 19.5741%, with a VOC of 1.0774 V, a JSC of 24.337 mA/cm², and a FF of 74.6518%, outperforming devices modified with other SAMs. A solution of Cs0.08FA0.82MA0.1PbI3.0 at 1.65 mol/L provided the foundational matrix for the perovskite layer. The perovskite solutions were spin-coated at 951 rpm for 14 s and then at 5254 rpm for 35 s. During the second spin coating step, 150 µL of CB was deposited onto the perovskite film 11 seconds before the program ended. Heat-treatment was implemented with the substrates for 24 min at 110 °C.</w:t>
      </w:r>
    </w:p>
    <w:p/>
    <w:p>
      <w:r>
        <w:t>32699. The device displayed a champion PCE of 20.2487%, with a VOC of 1.0744 V, a JSC of 24.522 mA/cm², and an FF of 76.854%. The 1.65 mol/L perovskite solution (Cs0.08FA0.82MA0.1PbI3.0) was prepared, shaken overnight to fully dissolve, and then used to prepare perovskite films. The as-prepared perovskite precursor was spin-coated onto the substrates at 1006 rpm for 8 s and 5961 rpm for 43 s, respectively. An antisolvent injection of 152 µL at last 7 s stabilized the intermediate phase, leading to enhanced film quality. The film was immediately annealed at 110 °C for 26 min.</w:t>
      </w:r>
    </w:p>
    <w:p/>
    <w:p>
      <w:r>
        <w:t>32705. The PCE reached for the device was 18.6386%, with a JSC of 22.995 mA/cm², a VOC of 1.0594 V and an FF of 76.5125%. The perovskite (Cs0.08FA0.82MA0.1PbI3.0) solution was prepared with a concentration of 1.65 mol/L in mixed solvent of DMF and DMSO. The perovskite solution was spin-coated in two steps, namely 1102 rpm for 10 s and 5041 rpm for 44 s. 150 µL anti-solvent was quickly dripped at the 8 s before the end of spin coating step. The sample was then annealed at 110 °C for 27 min.</w:t>
      </w:r>
    </w:p>
    <w:p/>
    <w:p>
      <w:r>
        <w:t>32711. The PSCs show a champion PCE of 19.3248% with VOC of 1.068 V, JSC of 23.598 mA/cm² and FF of 76.6756%. 1.65 mol/L Cs0.08FA0.82MA0.1PbI3.0 perovskite precursors were prepared. Specifically, the perovskite precursor solution was first spun at 1009 rpm for 12 s, and then at 5387 rpm for 40 s. According to the antisolvent method, 173 µL of antisolvent was dropped on the film 9 s before the end of the program. The wet perovskite films were then transferred onto a hot plate and annealed at 115 °C for 21 min.</w:t>
      </w:r>
    </w:p>
    <w:p/>
    <w:p>
      <w:r>
        <w:t>32714. The PSCs exhibited a superior PCE of 20.3688% (JSC: 24.047 mA/cm², VOC: 1.0748 V, FF: 78.8082%). For perovskite film, the solution concentration of Cs0.08FA0.82MA0.1PbI3.0 was 1.65 mol/L. The perovskite solutions were spin-coated at 970 rpm for 12 s and 5102 rpm for 39 s, respectively. 150 µL CB was dripped onto the center of film at 9 s before the end of spin-coating. The substrates were immediately transferred to the hotplate and annealed at 110 °C for 28 min.</w:t>
      </w:r>
    </w:p>
    <w:p/>
    <w:p>
      <w:r>
        <w:t>32719. Informed by incremental parameter refinements, the perovskite assembly was fabricated, resulting in a PCE of 20.5644%, FF of 77.4255%, Voc of 1.0759 V, and Jsc of 24.686 mA/cm². The composition of perovskite is 1.65 mol/L Cs0.08FA0.82MA0.1PbI3.0. For perovskite film fabrication, the perovskite precursor was spin-coated on the as-prepared substrates at 1149 rpm for 11 s and at 4826 rpm for 44 s. A timed antisolvent drop (150 µL at last 7 s) enhanced the perovskite crystallization kinetics. It was then heated at 110 °C for 27 min, resulting in the formation of the perovskite thin films.</w:t>
      </w:r>
    </w:p>
    <w:p/>
    <w:p>
      <w:r>
        <w:t>32723. The best performance device showed a 21.5948% certificated efficiency with a VOC of 1.0863 V, a JSC of 24.964 mA/cm², and a FF of 79.6308%. For the perovskite composition Cs0.07FA0.83MA0.1PbI3.0, 1.63 mol/L perovskite precursor solution was prepared. The precursor solution was spin-coated onto the substrate surface at 905 rpm for 12 s, then accelerated to 5368 rpm and maintained at this speed for 34 s. 201 µL chlorobenzene as antisolvent was dropped 12 s before the end of the spin-coating procedure. The wet film was annealed at 105 °C for 18 min.</w:t>
      </w:r>
    </w:p>
    <w:p/>
    <w:p>
      <w:r>
        <w:t>32727. The device achieves a champion PCE of 19.4007% with an open-circuit voltage (VOC) of 1.0755 V, a short-circuit current (JSC) of 23.849 mA/cm², and a fill factor (FF) of 75.6406%. For the inorganic perovskite layers, 1.63 mol/L Cs0.07FA0.83MA0.1PbI3.0 inorganic perovskite precursor solution was prepared in DMF/DMSO solvent. The perovskite solutions were spin-coated at 1008 rpm for 7 s and 5242 rpm for 40 s, respectively. At the last 8 s, 201 µL of CB solution was dropped on the perovskite. The resulting wet perovskite films were annealed at 110 °C for 25 min.</w:t>
      </w:r>
    </w:p>
    <w:p/>
    <w:p>
      <w:r>
        <w:t>32731. The solar cells showed a drastically enhanced VOC, which led to a maximum efficiency of 20.419% (with FF of 77.5912%, JSC of 24.506 mA/cm², and VOC of 1.0738 V). The perovskite (Cs0.07FA0.83MA0.1PbI3.0) precursor solution was prepared with a concentration of 1.63 mol/L in a mixed solvent of DMF and DMSO. To ensure uniform film deposition, we utilized a double spin stage, starting at 972 rpm (12 s) and subsequently 4681 rpm (38 s). During the second spin coating step, 184 µL of CB was deposited onto the perovskite film 12 seconds before the program ended. The samples were subsequently annealed on a hotplate at 110 °C for 19 min.</w:t>
      </w:r>
    </w:p>
    <w:p/>
    <w:p>
      <w:r>
        <w:t>32735. The PSC device gives the highest PCE of 20.7872%, with VOC of 1.0739 V, JSC of 25.082 mA/cm², and FF of 77.172%. 1.63 mol/L perovskite precursor solutions were prepared with the chemical formula of Cs0.07FA0.83MA0.1PbI3.0. The perovskite solutions were spin-coated onto the substrate at 1100 rpm for 6 s, subsequently at 4849 rpm for 38 s. During the second spin-coating step, 215 µL of antisolvent was introduced at last 7 s. Next, the substrates were quickly transferred for annealing at 110 °C for 17 min.</w:t>
      </w:r>
    </w:p>
    <w:p/>
    <w:p>
      <w:r>
        <w:t>32739. With this engineering, the resulting PSCs obtained a PCE of 20.2295%, a VOC of 1.0704 V, FF of 78.3032%, and JSC of 24.136 mA/cm². The 1.63 mol/L perovskite precursor solution with a chemical formula of Cs0.07FA0.83MA0.1PbI3.0 was prepared. The perovskite solution was spin-coated in two steps, namely 1024 rpm for 11 s and 5726 rpm for 33 s. At the last 7 s, 201 µL of anti-solvent was rapidly dropped on top of the spinning substrate. The substrates were immediately transferred to the hotplate and annealed at 110 °C for 23 min.</w:t>
      </w:r>
    </w:p>
    <w:p/>
    <w:p>
      <w:r>
        <w:t>32742. The champion device showed a JSC of 23.856 mA/cm², a VOC of 1.0587 V, and a FF of 73.8723%, resulting in a PCE of 18.6584%. The core perovskite solution, composed of Cs0.07FA0.83MA0.1PbI3.0 at 1.63 mol/L, served as the foundational matrix for the solar cell. The perovskite solution was deposited on the substrate by two consecutive spin-coating steps of 1007 rpm for 7 s and 4681 rpm for 33 s, respectively. Integrating 194 µL of antisolvent at last 9 s prompted more uniform perovskite grain growth. The perovskite sample was subsequently annealed at 110 °C for 22 min.</w:t>
      </w:r>
    </w:p>
    <w:p/>
    <w:p>
      <w:r>
        <w:t>32748. PSCs with a PCE of 20.1174%, a JSC of 24.677 mA/cm², a VOC of 0.9369 V and an FF of 87.0156% are demonstrated. For the preparation of perovskite precursor solution, 1.63 mol/L Cs0.07FA0.83MA0.1PbI3.0 perovskite precursor was prepared in DMF:DMSO (4:1 volume ratio, v:v) mixed solvent. The precursor solution was spin-coated on the substrate at 985 rpm for 11 s and then 4859 rpm for 40 s. 190 µL CB was dropped 6 s before the end of the procedure. To lock in the desired crystal phase, the film was heated at 110 °C for 23 min.</w:t>
      </w:r>
    </w:p>
    <w:p/>
    <w:p>
      <w:r>
        <w:t>32750. The device shows the highest PCE of 21.3874% with negligible hysteresis, a VOC of 1.0948 V, a JSC of 24.625 mA/cm² and a FF of 79.3289%. The 1.63 mol/L perovskite solution (Cs0.07FA0.83MA0.1PbI3.0) was prepared, shaken overnight to fully dissolve, and then used to prepare perovskite films. A meticulously timed spin procedure included 1045 rpm for 8 s, succeeded by 5336 rpm for 30 s to refine crystal growth. The carefully timed introduction of 215 µL antisolvent at last 9 s played a crucial role in controlling film morphology. After the spin coating was completed, it was annealed on a hot stage at 100 °C for 21 min.</w:t>
      </w:r>
    </w:p>
    <w:p/>
    <w:p>
      <w:r>
        <w:t>32756. The PSC device gives the highest PCE of 20.5106%, with VOC of 1.0689 V, JSC of 24.965 mA/cm², and FF of 76.8647%. For the perovskite film, 1.63 mol/L precursor solution was prepared according to the chemical formula of Cs0.07FA0.83MA0.1PbI3.0. The layer was cast via a two-step spin approach: initially at 1001 rpm for 11 s, then accelerated to 4738 rpm for 45 s. During the second spin coating step, 151 µL of CB was deposited onto the perovskite film 10 s before the program ended. The resulting wet perovskite films were annealed at 115 °C for 24 min.</w:t>
      </w:r>
    </w:p>
    <w:p/>
    <w:p>
      <w:r>
        <w:t>32759. The target PSCs achieved an average power conversion efficiency (PCE) of 20.3893% with a short-circuit current density (JSC) of 24.105 mA/cm², an open-circuit voltage (VOC) of 1.0693 V, and a fill factor (FF) of 79.1049%. The perovskite composition was Cs0.07FA0.83MA0.1PbI3.0, and the initial stock perovskite solution was 1.63 mol/L. The precursor solution was deposited on the substrate and spin-coated with a two-step spin-coating procedure: 1059 rpm for 6 s and 5608 rpm for 41 s. An antisolvent injection of 167 µL at last 9 s stabilized the intermediate phase, leading to enhanced film quality. The films were dried inside an N2 environment on a hot plate at a temperature of 110 °C for 23 min.</w:t>
      </w:r>
    </w:p>
    <w:p/>
    <w:p>
      <w:r>
        <w:t>32763. The resulting hybrid SAMs-modified PSC achieve a champion PCE of 20.7839%, with VOC of 1.0972 V, FF of 74.3226%, and JSC of 25.488 mA/cm². The perovskite solution (1.63 mol/L) was made according to the composition of Cs0.07FA0.83MA0.1PbI3.0 in a mixed solvent of DMF/DMSO. To establish a stable perovskite film, the substrate was spun at 1073 rpm for 14 s, then at 4447 rpm for 34 s, ensuring even layer formation. A timed antisolvent drop (216 µL at last 9 s) enhanced the perovskite crystallization kinetics. The perovskite was annealed at 100 °C for 18 min.</w:t>
      </w:r>
    </w:p>
    <w:p/>
    <w:p>
      <w:r>
        <w:t>32767. A significantly higher JSC of 24.12 mA/cm² is obtained while preserving VOC of 1.0757 V and FF of 78.7205%, resulting in the highest PCE of 20.4242% at reverse scan. Starting with a Cs0.07FA0.83MA0.1PbI3.0 (1.63 mol/L) solution, the perovskite precursor was carefully crafted for optimal performance. The perovskite precursor solutions were spin-coated on the substrates at 1043 rpm for 8 s and 5485 rpm for 39 s. A timed antisolvent drop (207 µL at last 9 s) enhanced the perovskite crystallization kinetics. Subsequently, the sample was annealed at 105 °C for 24 min.</w:t>
      </w:r>
    </w:p>
    <w:p/>
    <w:p>
      <w:r>
        <w:t>32772. The resulting hybrid SAMs-modified PSC achieve a champion PCE of 19.3524%, with VOC of 1.0651 V, FF of 76.5114%, and JSC of 23.748 mA/cm². The perovskite composition was Cs0.07FA0.83MA0.1PbI3.0, and the initial stock perovskite solution was 1.63 mol/L. For the perovskite films, the spin-coating process was divided into a consecutive two-step procedure: the spin rate of the first step was 922 rpm for 11 s, and that of the second step was 5048 rpm for 43 s. Then, 150 µL CB was dropped onto the substrate during the second spin-coating step at the last 7 s of the spin-coating. Subsequently, the as-deposited films were annealed at 110 °C for 29 min.</w:t>
      </w:r>
    </w:p>
    <w:p/>
    <w:p>
      <w:r>
        <w:t>32775. The PSCs achieved a champion power conversion efficiency (PCE) of 20.7118% under an active area of 0.09 cm², with a VOC value of 1.063 V, an FF value of 78.9104%, and a current density (JSC) of 24.691 mA/cm². For perovskite film, the solution concentration of Cs0.07FA0.83MA0.1PbI3.0 was 1.63 mol/L. For perovskite film fabrication, the perovskite precursor was spin-coated on the as-prepared substrates at 1024 rpm for 12 s and at 5377 rpm for 41 s. 150 µL CB was dripped onto the center of film at 12 s before the end of the spin-coating procedure. The film was subsequently annealed at 110 °C for 28 min.</w:t>
      </w:r>
    </w:p>
    <w:p/>
    <w:p>
      <w:r>
        <w:t>32780. The target PSCs achieved an average power conversion efficiency (PCE) of 21.0526% with a short-circuit current density (JSC) of 24.324 mA/cm², an open-circuit voltage (VOC) of 1.064 V, and a fill factor (FF) of 81.345%. The 1.63 mol/L perovskite solution (Cs0.07FA0.83MA0.1PbI3.0) was prepared, shaken overnight to fully dissolve, and then used to prepare perovskite films. The prepared precursor solution was spin-coated onto the substrate at 1111 rpm for 10 s and 5159 rpm for 35 s. CB (150 µL) was dropped at the center of the spinning substrate approximately 7 s before the end of the spin coating procedure. An annealing process at 110 °C for 22 min allowed the perovskite grains to fully mature.</w:t>
      </w:r>
    </w:p>
    <w:p/>
    <w:p>
      <w:r>
        <w:t>32783. Each step—from solution concentration to annealing—was tuned to shape this perovskite solar cell, which was fabricated, yielding a PCE of 20.105%, an FF of 76.7895%, a Voc of 1.0727 V, and a Jsc of 24.409 mA/cm². The composition of the 1.63 mol/L perovskite film is Cs0.07FA0.83MA0.1PbI3.0. The precursor solution was deposited on the substrate and spun cast at 984 rpm for 14 s, followed by 4727 rpm for 45 s. At last 8 s, the injection of 158 µL antisolvent aided in reducing defect density within the perovskite layer. The substrate was then transferred to a thermostatic heater and annealed at 115 °C for 20 min.</w:t>
      </w:r>
    </w:p>
    <w:p/>
    <w:p>
      <w:r>
        <w:t>32787. Using a parameter-driven approach, we have engineered a perovskite solar cell that was fabricated, thus realizing a PCE of 19.9408%, FF of 75.3584%, Voc of 1.0731 V, and Jsc of 24.659 mA/cm². The Cs0.07FA0.83MA0.1PbI3.0 precursor solution (1.63 mol/L) was prepared in the mixed solvent of DMF and DMSO. The perovskite film was deposited by spin-coating with 1024 rpm for 9 s and 4000 rpm for 45 s. CB (162 µL) was dropped on the film at 10 s before the end of the spinning. The as-coated film was then annealed at 110 °C for 25 min.</w:t>
      </w:r>
    </w:p>
    <w:p/>
    <w:p>
      <w:r>
        <w:t>32791. The inverted devices based on perovskite achieved optimal PCEs of 19.201%, a VOC of 1.0733 V, FF of 75.4454%, and JSC of 23.713 mA/cm². The perovskite (Cs0.07FA0.83MA0.1PbI3.0) precursor solution was prepared with a concentration of 1.63 mol/L in a mixed solvent of DMF and DMSO. Then, the prepared precursor solution was spin-coated onto the ITO substrate at 1122 rpm for 10 s and 4593 rpm for 35 s. The crystallization process was refined by injecting 180 µL of antisolvent at last 12 s during spin-coating. The film was then annealed at 110 °C for 28 min.</w:t>
      </w:r>
    </w:p>
    <w:p/>
    <w:p>
      <w:r>
        <w:t>32796. The PCE reached for the device was 18.9462%, with a JSC of 23.317 mA/cm², a VOC of 1.0663 V and an FF of 76.1992%. The composition of the 1.63 mol/L perovskite film is Cs0.07FA0.83MA0.1PbI3.0. The perovskite solutions were spin-coated onto the substrate at 1042 rpm for 11 s and 5202 rpm for 45 s. During the last 7 s of the second step, 150 µL CB was dropped as antisolvent. To lock in the desired crystal phase, the film was heated at 110 °C for 26 min.</w:t>
      </w:r>
    </w:p>
    <w:p/>
    <w:p>
      <w:r>
        <w:t>32798. With this engineering, the resulting PSCs obtained a PCE of 19.3354%, a VOC of 1.0682 V, FF of 76.0425%, and JSC of 23.803 mA/cm². The composition of perovskite is 1.63 mol/L Cs0.07FA0.83MA0.1PbI3.0. Spin-coating was conducted in two stages: 1022 rpm for 7 s, then 4518 rpm for 40 s. At 7 s before the end of the spin-coating procedure, 188 µL CB was dropped onto the substrates. The substrates were immediately transferred to the hotplate and annealed at 110 °C for 20 min.</w:t>
      </w:r>
    </w:p>
    <w:p/>
    <w:p>
      <w:r>
        <w:t>32803. A methodical exploration of fabrication parameters ensured the perovskite cell was fabricated, translating each controlled variable into a PCE of 20.494%, FF of 75.9216%, Voc of 1.099 V, and Jsc of 24.563 mA/cm². The perovskite precursor solution (1.53 mol/L) was prepared in mixed solvents of DMF and DMSO according to chemical formula of Cs0.05FA0.8MA0.15PbI3.0. The film was deposited under controlled conditions, involving an initial spin of 1043 rpm (7 s) followed by a second spin at 6091 rpm (23 s). By delivering 227 µL of antisolvent at last 6 s, the final film exhibited improved surface coverage and reduced pinholes. Then the film was annealed at 100 °C for 14 min.</w:t>
      </w:r>
    </w:p>
    <w:p/>
    <w:p>
      <w:r>
        <w:t>32807. The cells showed an increase in VOC to 1.0934 V, accompanied by a slight increase in FF to 75.7374% and JSC to 24.961 mA/cm², resulting in a peak PCE of 20.6711%. 1.53 mol/L perovskite precursor solutions were prepared with the chemical formula of Cs0.05FA0.8MA0.15PbI3.0. For the perovskite deposition process, the perovskite films were deposited using a two-step spin-coating process at 1107 rpm for 6 s and 6346 rpm for 26 s. A total of 240 µL of CB was dripped onto the center of film at 11 s before the end of spin-coating. Heat-treatment was implemented with the substrates for 10 min at 100 °C.</w:t>
      </w:r>
    </w:p>
    <w:p/>
    <w:p>
      <w:r>
        <w:t>32811. A champion PCE of 19.5923% with a JSC of 23.908 mA/cm², a VOC of 1.0762 V, and a FF of 76.1447% was achieved with optimized perovskite layer prepared with non-stoichiometric precursor solution (NSPS). 1.53 mol/L Cs0.05FA0.8MA0.15PbI3.0 perovskite precursors were prepared. Then, the prepared precursor solution was spin-coated onto the ITO substrate at 1192 rpm for 8 s and 6136 rpm for 30 s. 244 µL CB was dripped onto the center of film at 9 s before the end of spin-coating. Then, the precursor films were placed on a 110 °C hotplate for 10 min.</w:t>
      </w:r>
    </w:p>
    <w:p/>
    <w:p>
      <w:r>
        <w:t>32814. The PSCs demonstrated a champion PCE of 19.3267%, with a VOC of 1.0856 V, JSC of 23.703 mA/cm², and FF of 75.1035%. In formulating the active solution, Cs0.05FA0.8MA0.15PbI3.0 at 1.53 mol/L was utilized to establish the perovskite layer. The perovskite precursor was spin-coated onto the substrates with a two-stage program at 1192 rpm for 6 s, and 5901 rpm for 21 s, respectively. A timed antisolvent drop (246 µL at last 7 s) enhanced the perovskite crystallization kinetics. Subsequently, the samples were annealed at 100 °C for 15 min.</w:t>
      </w:r>
    </w:p>
    <w:p/>
    <w:p>
      <w:r>
        <w:t>32817. The PSCs show a champion PCE of 16.1244% with VOC of 1.0578 V, JSC of 23.212 mA/cm² and FF of 65.6686%. The 1.53 mol/L perovskite precursor solution with a chemical formula of Cs0.05FA0.8MA0.15PbI3.0. The prepared precursor solution was spin-coated onto the substrate at 1148 rpm for 9 s and 6451 rpm for 31 s. 262 µL CB was dropped 9 s before the end of the procedure. The as-coated film was then annealed at 105 °C for 15 min.</w:t>
      </w:r>
    </w:p>
    <w:p/>
    <w:p>
      <w:r>
        <w:t>32823. Informed by incremental parameter refinements, the perovskite assembly was fabricated, resulting in a PCE of 19.7694%, FF of 76.1156%, Voc of 1.0761 V, and Jsc of 24.137 mA/cm². The 1.53 mol/L perovskite solution (Cs0.05FA0.8MA0.15PbI3.0) was prepared, shaken overnight to fully dissolve, and then used to prepare perovskite films. The perovskite was deposited via a two-step spin-coating procedure, first at 1149 rpm for 7 s and finally at 6167 rpm for 26 s. At 5 s before the end of the spin-coating procedure, 219 µL CB was dropped onto the substrates. The substrate was then transferred to a thermostatic heater and annealed at 100 °C for 10 min.</w:t>
      </w:r>
    </w:p>
    <w:p/>
    <w:p>
      <w:r>
        <w:t>32826. A significantly higher JSC of 24.305 mA/cm² is obtained while preserving VOC of 1.0967 V and FF of 79.42%, resulting in the highest PCE of 21.1696% at reverse scan. For the perovskite film, 1.53 mol/L precursor solution was prepared according to the chemical formula of Cs0.05FA0.8MA0.15PbI3.0. The perovskite precursor solution was dripped onto the substrate, and a two-step spin-coating procedure was applied. The first step was carried out at 1164 rpm, followed by 6370 rpm for 27 s. During the spin-coating process, 236 µL of CB was dropped on the perovskite 7 s prior to the end of the second procedure. Then the film was annealed at 100 °C for 11 min.</w:t>
      </w:r>
    </w:p>
    <w:p/>
    <w:p>
      <w:r>
        <w:t>32832. The device displayed a champion PCE of 19.9128%, with a VOC of 1.0767 V, a JSC of 23.567 mA/cm², and an FF of 78.4757%. The perovskite precursor solutions were prepared by dissolving 1.53 mol/L Cs0.05FA0.8MA0.15PbI3.0. For the perovskite film fabrication, the substrate was spun at 1141 rpm for 8 s, and then at 6877 rpm for 26 s. During the second step, 241 µL of chlorobenzene was dropped on the spinning substrate 9 s before the end of the process. The film was immediately annealed at 110 °C for 13 min.</w:t>
      </w:r>
    </w:p>
    <w:p/>
    <w:p>
      <w:r>
        <w:t>32835. By refining specific fabrication parameters, a perovskite solar cell was fabricated, culminating in performance metrics including a PCE of 19.3879%, FF of 77.0077%, Voc of 1.0772 V, and Jsc of 23.373 mA/cm². Starting with a Cs0.05FA0.8MA0.15PbI3.0 (1.53 mol/L) solution, the perovskite precursor was carefully crafted for optimal performance. Then the filtered perovskite precursor was spin-coated on the substrate at 1036 rpm for 7 s and 4678 rpm for 36 s. During the last 12 s of the second step, the anti-solvent (151 µL of CB) was dropped in the center of the substrate. The film was then annealed at 110 °C for 19 min.</w:t>
      </w:r>
    </w:p>
    <w:p/>
    <w:p>
      <w:r>
        <w:t>32840. The device showed the highest certified PCE of 19.5482%, with VOC of 1.061 V, JSC of 23.743 mA/cm², and FF of 77.6027%.The device shows a maximum PCE of 19.5482%, with an open-circuit voltage (VOC) of 1.061 V, a short-circuit current density (JSC) of 23.743 mA/cm², and a fill factor (FF) of 77.6027%. The perovskite precursor solution (Cs0.05FA0.8MA0.15PbI3.0) was prepared with a concentration of 1.53 mol/L in a mixed anhydrous solvent of DMF/DMSO (4/1, v/v). The precursor solution was deposited on the substrate and spin-coated with a two-step spin-coating procedure: 917 rpm for 8 s and 5462 rpm for 35 s. A strategic antisolvent application (150 µL at last 10 s) resulted in well-defined crystal domains. Then, the precursor films were placed on a 115 °C hotplate for 23 min.</w:t>
      </w:r>
    </w:p>
    <w:p/>
    <w:p>
      <w:r>
        <w:t>32844. Within a framework of controlled experimental inputs, a perovskite cell configuration was fabricated, ultimately manifesting a PCE of 20.381%, FF of 79.3098%, Voc of 1.0849 V, and Jsc of 23.688 mA/cm². The perovskite (Cs0.05FA0.8MA0.15PbI3.0) precursor solution was prepared with a concentration of 1.53 mol/L in a mixed solvent of DMF and DMSO. The perovskite solutions were spin-coated at 1070 rpm for 8 s and 6292 rpm for 22 s, respectively. 259 µL CB was dropped on the perovskite film at 7 s before the end of the program. The films were then annealed on a hot plate at 100 °C for 10 min.</w:t>
      </w:r>
    </w:p>
    <w:p/>
    <w:p>
      <w:r>
        <w:t>32847. A higher PCE of 21.718% is achieved with JSC of 25.223 mA/cm², VOC of 1.0871 V, and FF of 79.2008%. The composition of perovskite is 1.53 mol/L Cs0.05FA0.8MA0.15PbI3.0. The perovskite solutions were spin-coated onto the substrate at 1037 rpm for 8 s and at 5312 rpm for 27 s. 262 µL CB was dripped onto the center of film at 11 s before the end of the spin-coating procedure. After the spin coating was completed, it was annealed on a hot stage at 100 °C for 13 min.</w:t>
      </w:r>
    </w:p>
    <w:p/>
    <w:p>
      <w:r>
        <w:t>32851. PSCs with (111)-preferred crystallographic orientation displayed a remarkable PCE of 20.0519%, with VOC of 1.0862 V, JSC of 24.116 mA/cm², and FF of 76.5528%. The perovskite precursor is Cs0.05FA0.8MA0.15PbI3.0. The precursor solution was deposited on the substrate and spin-coated with a two-step spin-coating procedure: 1006 rpm for 13 s and 5136 rpm for 42 s. During the second step, antisolvent CB (162 µL) was dropped at the middle of the spinning substrate 10 s prior to the end of the spinning. After the whole spin-coating process, the substrate was annealed at 110 °C for 18 min.</w:t>
      </w:r>
    </w:p>
    <w:p/>
    <w:p>
      <w:r>
        <w:t>32855. The solar cells showed a drastically enhanced VOC, which led to a maximum efficiency of 19.7083% (with FF of 76.5236%, JSC of 23.733 mA/cm², and VOC of 1.0852 V). The composition of the 1.53 mol/L perovskite film is Cs0.05FA0.8MA0.15PbI3.0. The film was deposited under controlled conditions, involving an initial spin of 1067 rpm (12 s) followed by a second spin at 4542 rpm (36 s). 163 µL CB was dripped onto the center of film at 7 s before the end of the spin-coating procedure. After the spin coating was completed, it was annealed at 110 °C for 17 min.</w:t>
      </w:r>
    </w:p>
    <w:p/>
    <w:p>
      <w:r>
        <w:t>32859. The performance parameters (PCE, open-circuit voltage (VOC), short-circuit current density (JSC) and fill factor (FF)) of the control PSCs are significantly improved (20.9004%, 1.0789 V, 24.58 mA/cm², and 78.8108%). The 1.53 mol/L perovskite solution (Cs0.05FA0.8MA0.15PbI3.0) was prepared, shaken overnight to fully dissolve, and then used to prepare perovskite films. The chosen spin-coating regimen first applied 1045 rpm for 12 s, then 5746 rpm for 45 s, ensuring layer consistency. At 9 s before the end of the spin-coating procedure, 150 µL CB was dropped onto the substrates. By subjecting the film to 110 °C for 18 min, the perovskite lattice attained its ideal orientation.</w:t>
      </w:r>
    </w:p>
    <w:p/>
    <w:p>
      <w:r>
        <w:t>32863. The target PSCs achieved an average power conversion efficiency (PCE) of 20.7705% with a short-circuit current density (JSC) of 24.453 mA/cm², an open-circuit voltage (VOC) of 1.0829 V, and a fill factor (FF) of 78.4432%. The composition of the 1.53 mol/L perovskite film is Cs0.05FA0.8MA0.15PbI3.0. To establish a stable perovskite film, the substrate was spun at 967 rpm for 10 s, then at 4691 rpm for 40 s, ensuring even layer formation. 150 µL of chlorobenzene was quickly poured to extract the mixed solvents at the last of 11 s. The films were then annealed at 110 °C for 19 min.</w:t>
      </w:r>
    </w:p>
    <w:p/>
    <w:p>
      <w:r>
        <w:t>32867. The device exhibited a PCE of 21.6477%, with VOC of 1.0972 V, FF of 77.9289%, and JSC of 25.318 mA/cm². The perovskite precursor solution (1.53 mol/L) composed of a formula of Cs0.05FA0.8MA0.15PbI3.0. To ensure uniform film deposition, we utilized a double spin stage, starting at 1133 rpm (11 s) and subsequently 4085 rpm (38 s). 150 µL CB was dripped onto the center of film at 10 s before the end of spin-coating. Then, the precursor films were placed on a 105 °C hotplate for 22 min.</w:t>
      </w:r>
    </w:p>
    <w:p/>
    <w:p>
      <w:r>
        <w:t>32869. PSC with device efficiency (PCE) of 19.1541%, VOC of 1.0651 V, JSC of 23.72 mA/cm², and FF of 75.8152% was obtained. For the perovskite film, 1.53 mol/L precursor solution was prepared according to the chemical formula of Cs0.05FA0.8MA0.15PbI3.0. The perovskite solution was spin-coated in two steps, namely 913 rpm for 10 s and 5856 rpm for 40 s. At 12 s before the end of the spinning program, 181 µL of antisolvent was dripped onto the center of the film during the second step. Subsequent thermal treatment was carried out at 110 °C for 22 min to finalize the perovskite crystal structure.</w:t>
      </w:r>
    </w:p>
    <w:p/>
    <w:p>
      <w:r>
        <w:t>32876.  The device achieves a notably enhanced PCE of 21.4847%, corresponding to a JSC of 25.132 mA/cm², a VOC of 1.0894 V, and an FF of 78.4759%.  The perovskite precursor solution was prepared based on the perovskite composition of Cs0.05FA0.8MA0.15PbI3.0 in DMF/DMSO solvent (total concentration of 1.53 mol/L). The perovskite precursor solution was dripped onto the substrate, and a two-step spin-coating procedure was applied. The first step was carried out at 866 rpm, followed by 5110 rpm for 36 s. 153 µL CB was dripped onto the center of film at 12 s before the end of the spin-coating procedure. The resulting films were then annealed at 110 °C for 13 min.</w:t>
      </w:r>
    </w:p>
    <w:p/>
    <w:p>
      <w:r>
        <w:t>32879.  The device achieves a notably enhanced PCE of 18.6942%, corresponding to a JSC of 24.028 mA/cm², a VOC of 1.0768 V, and an FF of 72.256%.  For perovskite film, the solution concentration of Cs0.05FA0.8MA0.15PbI3.0 was 1.53 mol/L. The perovskite solutions were spin-coated onto the substrate at 964 rpm for 12 s and then 5542 rpm for 39 s. Anti-solvent (159 µL) was dropped on the film at 10 s before the end of the spinning. Afterwards, the perovskite film was annealed at 115 °C for 21 min.</w:t>
      </w:r>
    </w:p>
    <w:p/>
    <w:p>
      <w:r>
        <w:t>32882. The resulting hybrid SAMs-modified PSC achieve a champion PCE of 21.5789%, with VOC of 1.0905 V, FF of 80.0216%, and JSC of 24.728 mA/cm². A 1.65 mol/L Cs0.06FA0.84MA0.1PbI3.0 precursor solution was similarly prepared using a mixture of DMF and DMSO. A meticulously timed spin procedure included 1016 rpm for 10 s, succeeded by 5025 rpm for 28 s to refine crystal growth. Antisolvent (214 µL) was dripped onto the center of film at 9 s before the end of spin-coating. The perovskite film was obtained by annealing at 110 °C for 18 min.</w:t>
      </w:r>
    </w:p>
    <w:p/>
    <w:p>
      <w:r>
        <w:t>32886. A higher PCE of 19.2826% is achieved with JSC of 23.502 mA/cm², VOC of 1.0905 V, and FF of 75.2372%. The mixed perovskite (Cs0.06FA0.84MA0.1PbI3.0) precursor solution was prepared with a total concentration of 1.65 mol/L in DMF/DMSO co-solvent. A sequential spin-coating procedure was employed, first at 973 rpm for 6 s, followed by 4986 rpm for 32 s. Then, with 7 s of spin time remaining, chlorobenzene (208 µL) was dispensed onto the middle of the substrate. Subsequent thermal treatment was carried out at 110 °C for 19 min to finalize the perovskite crystal structure.</w:t>
      </w:r>
    </w:p>
    <w:p/>
    <w:p>
      <w:r>
        <w:t>32891. The device exhibited a PCE of 20.0506%, with VOC of 1.0924 V, FF of 75.2536%, and JSC of 24.389 mA/cm². Cs0.06FA0.84MA0.1PbI3.0 was prepared at a concentration of 1.65 mol/L. To ensure uniform film deposition, we utilized a double spin stage, starting at 966 rpm (11 s) and subsequently 4283 rpm (30 s). During the second step, 177 µL of chlorobenzene was dropped on the spinning substrate 11 s before the end of the process. The substrate was immediately placed on a hotplate and annealed at 110 °C for 20 min.</w:t>
      </w:r>
    </w:p>
    <w:p/>
    <w:p>
      <w:r>
        <w:t>32894. The solar cells showed a drastically enhanced VOC, which led to a maximum efficiency of 20.3342% (with FF of 77.1781%, JSC of 24.21 mA/cm², and VOC of 1.0883 V). The perovskite precursor solution (1.65 mol/L) composed of a formula of Cs0.06FA0.84MA0.1PbI3.0. The prepared precursor solution was spin-coated onto the substrate at 980 rpm for 7 s and 4927 rpm for 29 s. During the spin-coating process, 177 µL of CB was dropped on the perovskite 11 s prior to the end of the second procedure. After the spin coating was completed, it was annealed on a hot stage at 110 °C for 22 min.</w:t>
      </w:r>
    </w:p>
    <w:p/>
    <w:p>
      <w:r>
        <w:t>32899. The device showed the highest certified PCE of 20.9382%, with VOC of 1.1084 V, JSC of 23.872 mA/cm², and FF of 79.134%.The device shows a maximum PCE of 20.9382%, with an open-circuit voltage (VOC) of 1.1084 V, a short-circuit current density (JSC) of 23.872 mA/cm², and a fill factor (FF) of 79.134%. By preparing a base solution of Cs0.06FA0.84MA0.1PbI3.0 at 1.65 mol/L, the perovskite precursor was ready for further enhancements. The perovskite solution was spin-coated on the substrates at 952 rpm for 11 s and at 5734 rpm for 32 s, respectively. During the second step, 180 µL of chlorobenzene was dropped on the spinning substrate 9 s before the end of the process. The substrates were sequentially heated at 100 °C for 17 min for perovskite crystal formation.</w:t>
      </w:r>
    </w:p>
    <w:p/>
    <w:p>
      <w:r>
        <w:t>32903. PSCs based on additives achieved a PCE of 20.7626%, with a VOC of 1.106 V, FF of 76.8197%, and JSC of 24.436 mA/cm². The Cs0.06FA0.84MA0.1PbI3.0 precursor solution (1.65 mol/L) was prepared in the mixed solvent of DMF and DMSO. The perovskite precursor solution was dripped onto the substrate, and a two-step spin-coating procedure was applied. The first step was carried out at 1196 rpm, followed by 4742 rpm for 26 s. A strategic antisolvent application (201 µL at last 10 s) resulted in well-defined crystal domains. The substrates were immediately transferred to the hotplate and annealed at 110 °C for 19 min.</w:t>
      </w:r>
    </w:p>
    <w:p/>
    <w:p>
      <w:r>
        <w:t>32906. The device showed the highest certified PCE of 20.4335%, with VOC of 1.0982 V, JSC of 23.717 mA/cm², and FF of 78.4511%.The device shows a maximum PCE of 20.4335%, with an open-circuit voltage (VOC) of 1.0982 V, a short-circuit current density (JSC) of 23.717 mA/cm², and a fill factor (FF) of 78.4511%. The composition of the 1.65 mol/L perovskite film is Cs0.06FA0.84MA0.1PbI3.0. The film formation relied on a two-phase spin cycle: 1022 rpm for 11 s and 4757 rpm for 26 s, optimizing thickness uniformity. 232 µL CB was dripped onto the center of film at 8 s before the end of the spin-coating procedure. The perovskite was annealed at 110 °C for 17 min.</w:t>
      </w:r>
    </w:p>
    <w:p/>
    <w:p>
      <w:r>
        <w:t>32909. The device achieves a champion PCE of 19.1523% with an open-circuit voltage (VOC) of 1.0812 V, a short-circuit current (JSC) of 23.386 mA/cm², and a fill factor (FF) of 75.744%. Starting with a Cs0.06FA0.84MA0.1PbI3.0 solution at 1.65 mol/L, the base solution was formulated to form the core perovskite layer. The prepared precursor solution was spin-coated onto the substrate at 982 rpm for 13 s and 5053 rpm for 34 s. The addition of 168 µL antisolvent at last 13 s proved instrumental in achieving uniform film thickness and grain distribution. The as-coated film was then annealed at 110 °C for 24 min.</w:t>
      </w:r>
    </w:p>
    <w:p/>
    <w:p>
      <w:r>
        <w:t>32915. The PSCs achieved a champion power conversion efficiency (PCE) of 20.3679%, with VOC of 1.0849 V, FF of 76.9303%, and JSC of 24.405 mA/cm². With Cs0.06FA0.84MA0.1PbI3.0 at 1.65 mol/L forming the primary solution, the perovskite precursor was synthesized accordingly. The perovskite was deposited via a two-step spin-coating procedure, first at 1182 rpm for 11 s and finally at 5710 rpm for 41 s. Then, 148 µL CB was dropped onto the substrate during the second spin-coating step at the last 11 s of the spin-coating. The device architecture benefited from a final anneal at 110 °C for 27 min, ensuring robust crystallinity.</w:t>
      </w:r>
    </w:p>
    <w:p/>
    <w:p>
      <w:r>
        <w:t>32919. With this engineering, the resulting PSCs obtained a PCE of 20.0644%, a VOC of 1.084 V, FF of 75.233%, and JSC of 24.603 mA/cm². The perovskite precursor is Cs0.06FA0.84MA0.1PbI3.0. The perovskite precursor solution was dripped onto the substrate, and a two-step spin-coating procedure was applied. The first step was carried out at 1200 rpm, followed by 4842 rpm for 39 s. 211 µL chlorobenzene as antisolvent was dropped 10 s before the end of the spin-coating procedure. The perovskite layer was thermally conditioned at 110 °C for 26 min, consolidating its morphology.</w:t>
      </w:r>
    </w:p>
    <w:p/>
    <w:p>
      <w:r>
        <w:t>32923. In contrast, the device achieves a notably enhanced PCE of 21.2037%, with a JSC of 24.534 mA/cm², VOC of 1.0985 V, and FF of 78.6738%. The perovskite precursor solution (1.65 mol/L) composed of a formula of Cs0.06FA0.84MA0.1PbI3.0. Afterwards, the perovskite precursor solution was deposited on the substrate via a two-step spin coating process; first, the solution was spin-coated at 1039 rpm for 6 s and then at 4987 rpm for 25 s. During the last 12 s of the second step, 211 µL CB was dropped as antisolvent. Then the substrate was annealed at 110 °C for 16 min to form the perovskite layer.</w:t>
      </w:r>
    </w:p>
    <w:p/>
    <w:p>
      <w:r>
        <w:t>32928. The champion PCE of the device can be further improved to 21.789% (VOC of 1.0228 V, JSC of 25.174 mA/cm², and FF of 84.6222%). The 1.65 mol/L perovskite precursor solution with a chemical formula of Cs0.06FA0.84MA0.1PbI3.0. To establish a stable perovskite film, the substrate was spun at 1134 rpm for 7 s, then at 4843 rpm for 30 s, ensuring even layer formation. At the last 7 s, 185 µL of chlorobenzene solution was dropped on the perovskite. The films were then annealed on a hot plate at 100 °C for 19 min.</w:t>
      </w:r>
    </w:p>
    <w:p/>
    <w:p>
      <w:r>
        <w:t>32929. The PSCs exhibited a superior PCE of 19.694% (JSC: 23.631 mA/cm², VOC: 1.0776 V, FF: 77.3362%). The 1.65 mol/L perovskite solution (Cs0.06FA0.84MA0.1PbI3.0) was prepared, shaken overnight to fully dissolve, and then used to prepare perovskite films. The perovskite precursor solutions were spin-coated on the substrate at 1200 rpm for 10 s and then at 4129 rpm for 37 s. At 6 s before the end of the spinning program, 153 µL of antisolvent was dripped onto the center of the film during the second step. The resulting wet perovskite films were annealed at 110 °C for 28 min.</w:t>
      </w:r>
    </w:p>
    <w:p/>
    <w:p>
      <w:r>
        <w:t>32933. Guided by experimental parameters such as spin speeds, antisolvent timing, and annealing profiles, this device was fabricated, realizing a PCE of 20.0202%, FF of 77.9494%, Voc of 1.0768 V, and Jsc of 23.852 mA/cm². The perovskite solution (1.65 mol/L) was prepared according to chemical formula of Cs0.06FA0.84MA0.1PbI3.0. The perovskite solutions were spin-coated onto the substrate at 1118 rpm for 10 s, subsequently at 5849 rpm for 45 s. To promote better film morphology, 170 µL of antisolvent was added at last 7 s in the latter spin-coating step. Thermal annealing at 110 °C for 23 min improved crystal ordering and reduced defect density.</w:t>
      </w:r>
    </w:p>
    <w:p/>
    <w:p>
      <w:r>
        <w:t>32938. A champion PCE of 20.7318% with a JSC of 24.902 mA/cm², a VOC of 1.0869 V, and a FF of 76.5945% was achieved with optimized perovskite layer prepared with non-stoichiometric precursor solution (NSPS). 1.65 mol/L Cs0.06FA0.84MA0.1PbI3.0 perovskite precursors were prepared. For perovskite film fabrication, the perovskite precursor was spin-coated on the as-prepared substrates at 1200 rpm for 9 s, subsequently at 5146 rpm for 39 s. During the spin-coating process, 152 µL of CB antisolvent was quickly dripped onto the centre of the perovskite film 7 s before the end of the process. Afterwards, the perovskite film was annealed at 110 °C for 23 min.</w:t>
      </w:r>
    </w:p>
    <w:p/>
    <w:p>
      <w:r>
        <w:t>32942. The inverted devices based on perovskite achieved optimal PCEs of 21.63%, a VOC of 1.0996 V, FF of 78.463%, and JSC of 25.071 mA/cm². The Cs0.06FA0.84MA0.1PbI3.0 precursor solution (1.65 mol/L) was prepared in the mixed solvent of DMF and DMSO. The precursor solution was spin-coated onto the substrate surface at 1185 rpm for 8 s, then accelerated to 4361 rpm and maintained at this speed for 47 s. By delivering 152 µL of antisolvent at last 8 s, the final film exhibited improved surface coverage and reduced pinholes. The substrates were sequentially heated at 110 °C for 23 min for perovskite crystal formation.</w:t>
      </w:r>
    </w:p>
    <w:p/>
    <w:p>
      <w:r>
        <w:t>32947. A significantly higher JSC of 24.325 mA/cm² is obtained while preserving VOC of 1.1167 V and FF of 82.2369%, resulting in the highest PCE of 22.339% at reverse scan. The Cs0.05FA0.855MA0.095PbI3.0 (1.63 mol/L) perovskite precursor solution was prepared. The film was deposited under controlled conditions, involving an initial spin of 1000 rpm (12 s) followed by a second spin at 5000 rpm (40 s). At last 10 s, the injection of 180 µL antisolvent aided in reducing defect density within the perovskite layer. The resulting perovskite film was then annealed at 110 °C for 25 min.</w:t>
      </w:r>
    </w:p>
    <w:p/>
    <w:p>
      <w:r>
        <w:t>32951. Systematic parameter adjustments underlie the fabrication of a perovskite cell that was fabricated, capturing how controlled conditions influence a PCE of 21.5315%, FF of 80.4345%, Voc of 1.1154 V, and Jsc of 23.999 mA/cm². The 1.63 mol/L perovskite precursor solution with a chemical formula of Cs0.05FA0.855MA0.095PbI3.0. Afterwards, the perovskite precursor solution was deposited on the substrate via a two-step spin coating process; first, the solution was spin-coated at 1000 rpm for 12 s and then at 5000 rpm for 35 s. During the second spin coating step, 160 µL of CB was deposited onto the perovskite film 12 s before the program ended. The deposited perovskite films were subsequently annealed on a hotplate at 110 °C for 25 min.</w:t>
      </w:r>
    </w:p>
    <w:p/>
    <w:p>
      <w:r>
        <w:t>32955. A higher PCE of 22.1745% is achieved with JSC of 24.322 mA/cm², VOC of 1.1156 V, and FF of 81.7268%. For the Cs0.05FA0.855MA0.095PbI3.0, 1.63 mol/L perovskite precursor solution was prepared. The precursor solution was spin-coated in a two-step process at 1000 rpm for 12 s and 5000 rpm for 40 s, respectively. 160 µL CB was dropped onto the substrate during the last 10 s of the spinning, resulting in the formation of dark brown films. Post-synthesis annealing at 110 °C for 25 min promoted uniform grain growth and optimal device characteristics.</w:t>
      </w:r>
    </w:p>
    <w:p/>
    <w:p>
      <w:r>
        <w:t>32958. The device shows the highest PCE of 20.9324% with a VOC of 1.0451 V, a JSC of 23.824 mA/cm², and an FF of 84.0704%. By dissolving Cs0.05FA0.855MA0.095PbI3.0 at 1.63 mol/L as the primary ingredient, the perovskite precursor was effectively prepared. To ensure uniform film deposition, we utilized a double spin stage, starting at 1000 rpm (10 s) and subsequently 5000 rpm (40 s). During the second spin-coating step, 160 µL of CB was quickly poured onto the substrate at the last 12. The perovskite film was annealed at 110 °C for 25 min.</w:t>
      </w:r>
    </w:p>
    <w:p/>
    <w:p>
      <w:r>
        <w:t>32964. A higher PCE of 19.0758% of the target device is achieved, where JSC, VOC and FF are 23.475 mA/cm², 1.1119 V and 73.0854%, respectively. The 1.5 mol/L perovskite solution (Cs0.1FA0.9PbI2.8Br0.2) was prepared, shaken overnight to fully dissolve, and then used to prepare perovskite films. The precursor solution was deposited on the substrate and spun cast at 1000 rpm for 10 s, followed by 4700 rpm for 30 s. 200 µL of antisolvent was dropped on the film 8 s before the end of the program. Heat-treatment was implemented with the substrates for 30 min at 115 °C.</w:t>
      </w:r>
    </w:p>
    <w:p/>
    <w:p>
      <w:r>
        <w:t>32968. Systematic parameter adjustments underlie the fabrication of a perovskite cell that was fabricated, capturing how controlled conditions influence a PCE of 18.3069%, FF of 70.3137%, Voc of 1.1306 V, and Jsc of 23.028 mA/cm². The Cs0.1FA0.9PbI2.8Br0.2 perovskite film was prepared with a concentration of 1.5 mol/L. The perovskite solutions were spin-coated at 1000 rpm for 10 s and 4700 rpm for 30 s, respectively. At the last 8 s, 200 µL of anti-solvent was rapidly dropped on top of the spinning substrate. The sample was then annealed at 115 °C for 30 min.</w:t>
      </w:r>
    </w:p>
    <w:p/>
    <w:p>
      <w:r>
        <w:t>32972. The PCE devices reached 20.1794% and featured a VOC of 1.1217 V, FF of 75.2637%, and short-circuit current density (JSC) of 23.904 mA/cm². Cs0.1FA0.9PbI2.8Br0.2 was prepared at a concentration of 1.5 mol/L. Spin-coating was conducted in two stages: 1000 rpm for 10 s, then 4700 rpm for 30 s. During the last 8 s of the second step, the anti-solvent (200 µL of CB) was dropped in the center of the substrate. The wet perovskite films were then transferred onto a hot plate and annealed at 115 °C for 30 min.</w:t>
      </w:r>
    </w:p>
    <w:p/>
    <w:p>
      <w:r>
        <w:t>32975. The PCE of the device was increased to 20.4554% with an FF of 72.7447%, VOC of 1.1237 V and JSC of 25.023 mA/cm². Perovskite precursor solution (1.5 mol/L) was prepared based on the stoichiometric ratio of Cs0.1FA0.9PbI2.8Br0.2. The perovskite precursor was spin-coated onto the substrates with a two-stage program at 1000 rpm for 10 s, and 4700 rpm for 30 s, respectively. To promote better film morphology, 200 µL of antisolvent was added at last 8 s in the latter spin-coating step. The device architecture benefited from a final anneal at 115 °C for 30 min, ensuring robust crystallinity.</w:t>
      </w:r>
    </w:p>
    <w:p/>
    <w:p>
      <w:r>
        <w:t>32977. The PCE reached for the device was 20.6144%, with a JSC of 24.34 mA/cm², a VOC of 1.1263 V and an FF of 75.1997%. The perovskite composition was Cs0.1FA0.9PbI2.8Br0.2, and the initial stock perovskite solution was 1.5 mol/L. The perovskite solutions were spin-coated onto the substrate at 1000 rpm for 10 s and 4700 rpm for 30 s. 200 µL CB was dropped on the perovskite film at 8 s before the end of the program. Then the films were annealed at 115 °C for 30 min to form the perovskite layer.</w:t>
      </w:r>
    </w:p>
    <w:p/>
    <w:p>
      <w:r>
        <w:t>32984. The device achieved a remarkable PCE of 19.7157%, with a VOC of 1.1249 V, JSC of 23.353 mA/cm², and FF of 75.0502%. 1.5 mol/L Cs0.1FA0.9PbI2.8Br0.2 perovskite precursors were prepared. The spin coating procedure was done in ambient air by a consecutive two-step spin-coating process, with the first step at 1000 rpm for 10 s and the second step at 4700 rpm for 30 s. Then, with 8 s of spin time remaining, chlorobenzene (200 µL) was dispensed onto the middle of the substrate. Afterwards, the perovskite film was annealed at 115 °C for 30 min.</w:t>
      </w:r>
    </w:p>
    <w:p/>
    <w:p>
      <w:r>
        <w:t>32985. Through iterative refinements in substrate preparation, solution concentration, and coating protocols, this perovskite device was fabricated, echoing a PCE of 14.7461%, FF of 59.9099%, Voc of 1.0445 V, and Jsc of 23.565 mA/cm². The 1.5 mol/L perovskite solution (Cs0.1FA0.9PbI2.8Br0.2) was prepared, shaken overnight to fully dissolve, and then used to prepare perovskite films. The perovskite solution was spin-coated on the substrates at 1000 rpm for 10 s and at 4700 rpm for 30 s, respectively. To promote better film morphology, 200 µL of antisolvent was added at last 8 s in the latter spin-coating step. The perovskite film was obtained by annealing at 115 °C for 30 min.</w:t>
      </w:r>
    </w:p>
    <w:p/>
    <w:p>
      <w:r>
        <w:t>32991. By interlinking experimental conditions with device architecture, a perovskite solar cell was fabricated, affirming a PCE of 20.1708%, FF of 80.8319%, Voc of 1.069 V, and Jsc of 23.344 mA/cm². By preparing a base solution of Cs0.1FA0.9PbI2.8Br0.2 at 1.5 mol/L, the perovskite precursor was ready for further enhancements. The perovskite precursor solutions were spin-coated on the substrates at 1000 rpm for 10 s and 4700 rpm for 30 s. Antisolvent (200 µL) was dripped onto the center of film at 8 s before the end of spin-coating. The as-coated film was then annealed at 115 °C for 30 min.</w:t>
      </w:r>
    </w:p>
    <w:p/>
    <w:p>
      <w:r>
        <w:t>32995. The PCE of devices reached 20.1889%, featuring VOC of 1.1337 V, FF of 76.0943%, and JSC of 23.403 mA/cm². The perovskite composition of Cs0.1FA0.9PbI2.8Br0.2 was prepared with a concentration of 1.5 mol/L. The precursor solution was spin-coated on the substrate at 1000 rpm for 10 s and 4700 rpm for 30 s. During the spin-coating process, 200 µL of CB was dropped on the perovskite at 8 s, prior to the end of the second procedure. The sample underwent a controlled anneal at 115 °C for 30 min, optimizing the film’s morphological and crystalline properties.</w:t>
      </w:r>
    </w:p>
    <w:p/>
    <w:p>
      <w:r>
        <w:t>33000. The PCE devices reached 20.1117% and featured a VOC of 1.1149 V, FF of 75.6339%, and short-circuit current density (JSC) of 23.851 mA/cm². The Cs0.1FA0.9PbI2.8Br0.2 (1.5 mol/L) perovskite precursor solution was prepared. Specifically, the perovskite precursor solution was first spun at 1000 rpm for 10 s, and then at 4700 rpm for 30 s. Antisolvent (200 µL) was dripped onto the center of film at 8 s before the end of spin-coating. After the spin coating was completed, it was annealed at 115 °C for 30 min.</w:t>
      </w:r>
    </w:p>
    <w:p/>
    <w:p>
      <w:r>
        <w:t>33004. The device exhibited a PCE of 20.9016%, with VOC of 1.1231 V, FF of 76.6303%, and JSC of 24.286 mA/cm². The perovskite precursor solution with a molar concentration of 1.5 mol/L was prepared according to the formula of Cs0.1FA0.9PbI2.8Br0.2. The perovskite solution was spin-coated on the substrates at 1000 rpm for 10 s and at 4700 rpm for 30 s, respectively. During the second step, CB as antisolvent (200 µL) was dropped at the middle of the spinning substrate 8 s prior to the end of the spinning. The wet film was annealed at 115 °C for 30 min.</w:t>
      </w:r>
    </w:p>
    <w:p/>
    <w:p>
      <w:r>
        <w:t>33011. PSCs with (111)-preferred crystallographic orientation displayed a remarkable PCE of 20.3041%, with VOC of 1.1152 V, JSC of 23.748 mA/cm², and FF of 76.668%. For the preparation of perovskite precursor solution, 1.5 mol/L Cs0.1FA0.9PbI2.8Br0.2 perovskite precursor was prepared in DMF:DMSO (4:1 volume ratio, v:v) mixed solvent. The perovskite layer was deposited via a two-step spin-coating procedure with 1000 rpm for 10 s and 4700 rpm for 30 s. By delivering 200 µL of antisolvent at last 8 s, the final film exhibited improved surface coverage and reduced pinholes. To lock in the desired crystal phase, the film was heated at 115 °C for 30 min.</w:t>
      </w:r>
    </w:p>
    <w:p/>
    <w:p>
      <w:r>
        <w:t>33019. The champion device offers a high PCE of 21.4716% for the reverse scan (JSC of 25.088 mA/cm², VOC of 1.1113 V, and FF of 77.009%). The Cs0.1FA0.9PbI2.8Br0.2 perovskite film was prepared with a concentration of 1.5 mol/L. The perovskite solutions were spin-coated at 1000 rpm for 10 s and then at 4700 rpm for 30 s. 200 µL CB was dropped onto the substrate during the last 8 s of the spinning, resulting in the formation of dark brown films. The films were then dried on a hot plate at 115 °C for 30 min.</w:t>
      </w:r>
    </w:p>
    <w:p/>
    <w:p>
      <w:r>
        <w:t>33023. A champion PCE of 21.4761% with a JSC of 24.737 mA/cm², a VOC of 1.1244 V, and a FF of 77.2111% was achieved with optimized perovskite layer prepared with non-stoichiometric precursor solution (NSPS). The perovskite (Cs0.1FA0.9PbI2.8Br0.2) precursor solution was prepared with a concentration of 1.5 mol/L in a mixed solvent of DMF and DMSO. The perovskite precursor was spin-coated onto the substrates with a two-stage program at 1000 rpm for 10 s, and 4700 rpm for 30 s, respectively. 200 µL CB was dropped 8 s before the end of the procedure. Then the films were annealed at 115 °C for 30 min to form the perovskite layer.</w:t>
      </w:r>
    </w:p>
    <w:p/>
    <w:p>
      <w:r>
        <w:t>33028. The resulting hybrid SAMs-modified PSC achieve a champion PCE of 20.4619%, with VOC of 1.1031 V, FF of 76.049%, and JSC of 24.391 mA/cm². The perovskite (Cs0.1FA0.9PbI2.8Br0.2) precursor solution was prepared with a concentration of 1.5 mol/L in a mixed solvent of DMF and DMSO. The perovskite film was deposited by spin-coating at 1000 rpm for 10 s and 4700 rpm for 30 s. 200 µL CB was dripped onto the center of film at 8 s before the end of the spin-coating procedure. The films were then annealed at 115 °C for 30 min.</w:t>
      </w:r>
    </w:p>
    <w:p/>
    <w:p>
      <w:r>
        <w:t>33032. By refining specific fabrication parameters, a perovskite solar cell was fabricated, culminating in performance metrics including a PCE of 20.9377%, FF of 75.3929%, Voc of 1.1222 V, and Jsc of 24.747 mA/cm². A stable precursor mixture was achieved by taking a Cs0.1FA0.9PbI2.8Br0.2 solution (1.5 mol/L) as the base. The perovskite precursor solution was dripped onto the substrate, and a two-step spin-coating procedure was applied. The first step was carried out at 1000 rpm, followed by 4700 rpm for 30 s. 200 µL anti-solvent was quickly dripped at the 8 s before the end of spin coating step. The substrate was immediately placed on a hotplate and annealed at 115 °C for 30 min.</w:t>
      </w:r>
    </w:p>
    <w:p/>
    <w:p>
      <w:r>
        <w:t>33036. The device shows the highest PCE of 20.3623% with a VOC of 1.1104 V, a JSC of 23.751 mA/cm², and an FF of 77.2101%. The perovskite solution, 1.5 mol/L Cs0.1FA0.9PbI2.8Br0.2 was prepared. A sequential spin-coating procedure was employed, first at 1000 rpm for 10 s, followed by 4700 rpm for 30 s. During the second spin-coating step, 200 µL of CB was quickly poured onto the substrate at the last 8. After the whole spin-coating process, the substrate was annealed at 115 °C for 30 min.</w:t>
      </w:r>
    </w:p>
    <w:p/>
    <w:p>
      <w:r>
        <w:t>33038. The inverted devices achieved optimal PCEs of 21.3966%, a VOC of 1.0469 V, FF of 81.2828%, and JSC of 25.146 mA/cm². The perovskite (Cs0.1FA0.9PbI2.8Br0.2) precursor solution was prepared with a concentration of 1.5 mol/L in a mixed solvent of DMF and DMSO. The prepared precursor solution was spin-coated onto the substrate at 1000 rpm for 10 s and 4700 rpm for 30 s. During the second step, 200 µL of CB as anti-solvent was quickly dripped onto the centre of the perovskite film 8 s before the end of the spin-coating process. The resulting films were then annealed at 115 °C for 30 min.</w:t>
      </w:r>
    </w:p>
    <w:p/>
    <w:p>
      <w:r>
        <w:t>33043. With the improved uniformity of SAM, the SAM-based devices showed a maximum PCE of 20.168%, with a VOC of 1.1163 V, FF of 75.6158%, and JSC of 23.893 mA/cm². For the perovskite composition Cs0.1FA0.9PbI2.8Br0.2, 1.5 mol/L perovskite precursor solution was prepared. The perovskite precursor solution was spin-coated at 1000 rpm for 10 s and 4700 rpm for 30 s. 200 µL CB was dropped onto the substrate during the last 8 s of the spinning, resulting in the formation of dark brown films. The device architecture benefited from a final anneal at 115 °C for 30 min, ensuring robust crystallinity.</w:t>
      </w:r>
    </w:p>
    <w:p/>
    <w:p>
      <w:r>
        <w:t>33056. PSC with device efficiency (PCE) of 19.2666%, VOC of 1.117 V, JSC of 24.298 mA/cm², and FF of 70.9892% was obtained. The perovskite precursor solution (1.5 mol/L) was prepared in mixed solvents of DMF and DMSO according to chemical formula of Cs0.1FA0.9PbI2.8Br0.2. A well-optimized dual-stage spin routine (1000 rpm for 10 s and 4700 rpm for 30 s) was chosen to facilitate smooth and homogeneous layer formation. At 8 s before the end of the spin-coating procedure, 200 µL CB was dropped onto the substrates. The wet film was annealed at 115 °C for 30 min.</w:t>
      </w:r>
    </w:p>
    <w:p/>
    <w:p>
      <w:r>
        <w:t>33060. The PCE of devices reached 18.3204%, featuring VOC of 1.1028 V, FF of 72.6189%, and JSC of 22.877 mA/cm². The perovskite composition is Cs0.1FA0.9PbI2.8Br0.2, and the initial stock perovskite solution is 1.5 mol/L. The perovskite precursor solution was spin-coated at 1000 rpm for 10 s, and then at 4700 rpm for 30 s. 200 µL chlorobenzene as antisolvent was dropped 8 s before the end of the spin-coating procedure. The perovskite film was annealed at 115 °C for 30 min.</w:t>
      </w:r>
    </w:p>
    <w:p/>
    <w:p>
      <w:r>
        <w:t>33061. By interlinking experimental conditions with device architecture, a perovskite solar cell was fabricated, affirming a PCE of 20.3434%, FF of 73.911%, Voc of 1.1265 V, and Jsc of 24.434 mA/cm². In formulating the active solution, Cs0.1FA0.9PbI2.8Br0.2 at 1.5 mol/L was utilized to establish the perovskite layer. The precursor solution was deposited on the substrate and spin-coated with a two-step spin-coating procedure: 1000 rpm for 10 s and 4700 rpm for 30 s. 200 µL chlorobenzene as antisolvent was dropped 8 s before the end of the spin-coating procedure. The substrate was then transferred to a thermostatic heater and annealed at 115 °C for 30 min.</w:t>
      </w:r>
    </w:p>
    <w:p/>
    <w:p>
      <w:r>
        <w:t>33066. The resulting hybrid SAMs-modified PSC achieve a champion PCE of 20.8952%, with VOC of 1.1251 V, FF of 75.8242%, and JSC of 24.493 mA/cm². The Cs0.1FA0.9PbI2.8Br0.2 (1.5 mol/L) perovskite precursor solution was prepared. The prepared precursor solution was spin-coated onto the substrate at 1000 rpm for 10 s and 4700 rpm for 30 s. At 8 s before the end of the spinning program, 200 µL of antisolvent was dripped onto the center of the film during the second step. The perovskite layer was thermally conditioned at 115 °C for 30 min, consolidating its morphology.</w:t>
      </w:r>
    </w:p>
    <w:p/>
    <w:p>
      <w:r>
        <w:t>33071. The champion device showed a JSC of 23.554 mA/cm², a VOC of 1.1173 V, and a FF of 72.7809%, resulting in a PCE of 19.154%. The perovskite ink, prepared from Cs0.1FA0.9PbI2.8Br0.2 at 1.5 mol/L, formed the base layer for subsequent fabrication steps. The precursor solution was spin-coated in a two-step process at 1000 rpm for 10 s and 4700 rpm for 30 s, respectively. During the second spin coating step, 200 µL of CB was deposited onto the perovskite film 8 seconds before the program ended. The as-coated film was then annealed at 115 °C for 30 min.</w:t>
      </w:r>
    </w:p>
    <w:p/>
    <w:p>
      <w:r>
        <w:t>33084. The target PSCs achieved an average power conversion efficiency (PCE) of 19.8165% with a short-circuit current density (JSC) of 24.324 mA/cm², an open-circuit voltage (VOC) of 1.1026 V, and a fill factor (FF) of 73.8868%. The Cs0.1FA0.9PbI2.8Br0.2 (1.5 mol/L) perovskite precursor solution was prepared. The precursor solution was deposited on the substrate and spin-coated with a two-step spin-coating procedure: 1000 rpm for 10 s and 4700 rpm for 30 s. 200 µL chlorobenzene as antisolvent was dropped 8 s before the end of the spin-coating procedure. Then the substrate was annealed at 115 °C for 30 min to form the perovskite layer.</w:t>
      </w:r>
    </w:p>
    <w:p/>
    <w:p>
      <w:r>
        <w:t>33088. The certified PCE was determined to be 19.1252% with JSC of 22.797 mA/cm², VOC of 1.1136 V, and FF of 75.332%. The perovskite precursor solution was prepared based on the perovskite composition of Cs0.1FA0.9PbI2.8Br0.2 in DMF/DMSO solvent (total concentration of 1.5 mol/L). The perovskite solutions were spin-coated onto the substrate at 1000 rpm for 10 s and 4700 rpm for 30 s. 200 µL of chlorobenzene was quickly poured to extract the mixed solvents at the last of 8 s. After the whole spin-coating process, the substrate was annealed at 115 °C for 30 min.</w:t>
      </w:r>
    </w:p>
    <w:p/>
    <w:p>
      <w:r>
        <w:t>33089. The control device displays a JSC of 22.797 mA/cm², a VOC of 1.1136 V and an FF of 75.332%, tuning out a PCE of 19.1252%. The 1.5 mol/L perovskite solution (Cs0.1FA0.9PbI2.8Br0.2) was prepared, shaken overnight to fully dissolve, and then used to prepare perovskite films. Then, the prepared precursor solution was spin-coated onto the ITO substrate at 1000 rpm for 10 s and 4700 rpm for 30 s. At 8 s before the end of the spinning program, 200 µL of antisolvent was dripped onto the center of the film during the second step. The films were then annealed at 115 °C for 30 min.</w:t>
      </w:r>
    </w:p>
    <w:p/>
    <w:p>
      <w:r>
        <w:t>33101. Drawing upon carefully optimized conditions, the perovskite device was fabricated, resulting in a PCE of 12.1901%, with a fill factor of 64.1058%, an open-circuit voltage of 1.0238 V, and a short-circuit current density of 18.573 mA/cm². A perovskite precursor featuring Cs0.1FA0.9PbI2.8Br0.2 at 1.5 mol/L was prepared to initiate the fabrication process. The perovskite solutions were spin-coated at 1000 rpm for 10 s and then at 4700 rpm for 30 s. During the second step, 200 µL of CB as anti-solvent was quickly dripped onto the centre of the perovskite film 8 s before the end of the spin-coating process. It was then heated at 115 °C for 30 min, resulting in the formation of the perovskite thin films.</w:t>
      </w:r>
    </w:p>
    <w:p/>
    <w:p>
      <w:r>
        <w:t>33112. In contrast, the device achieves a notably enhanced PCE of 17.637%, with a JSC of 22.621 mA/cm², VOC of 1.1206 V, and FF of 69.577%. The perovskite composition of Cs0.1FA0.9PbI2.8Br0.2 was prepared with a concentration of 1.5 mol/L. The perovskite precursor solution was spin-coated at 1000 rpm for 10 s and 4700 rpm for 30 s. During the second step, 200 µL of chlorobenzene was dropped on the spinning substrate 8 s before the end of the process. Subsequently, the sample was annealed at 115 °C for 30 min.</w:t>
      </w:r>
    </w:p>
    <w:p/>
    <w:p>
      <w:r>
        <w:t>33117. The PSCs displayed a significantly enhanced PCE of 15.6679%, with VOC of 1.0761 V, JSC of 21.968 mA/cm², and FF of 66.2786%. For the perovskite composition Cs0.1FA0.9PbI2.8Br0.2, 1.5 mol/L perovskite precursor solution was prepared. A sequential spin-coating procedure was employed, first at 1000 rpm for 10 s, followed by 4700 rpm for 30 s. During the last 8 s of the second step, 200 µL CB was dropped as antisolvent. The perovskite film was obtained by annealing at 115 °C for 30 min.</w:t>
      </w:r>
    </w:p>
    <w:p/>
    <w:p>
      <w:r>
        <w:t>33124. The champion PCE of the device can be further improved to 12.522% (VOC of 1.0515 V, JSC of 17.204 mA/cm², and FF of 69.2175%). For the perovskite composition Cs0.1FA0.9PbI2.8Br0.2, 1.5 mol/L perovskite precursor solution was prepared. The perovskite film was deposited by spin-coating at 1000 rpm for 10 s and 4700 rpm for 30 s. An antisolvent injection of 200 µL at last 8 s stabilized the intermediate phase, leading to enhanced film quality. The film was subsequently annealed at 115 °C for 30 min.</w:t>
      </w:r>
    </w:p>
    <w:p/>
    <w:p>
      <w:r>
        <w:t>33127. The PSCs demonstrated improved PCE of 19.3353% (with FF of 75.4151%, VOC of 1.1111 V, and JSC of 23.075 mA/cm²). For perovskite film, the solution concentration of Cs0.1FA0.9PbI2.8Br0.2 was 1.5 mol/L. The perovskite solutions were spin-coated at 1000 rpm for 10 s and 4700 rpm for 30 s, respectively. At 8 s before the end of the spinning program, 200 µL of antisolvent was dripped onto the center of the film during the second step. The resulting perovskite film was then annealed at 115 °C for 30 min.</w:t>
      </w:r>
    </w:p>
    <w:p/>
    <w:p>
      <w:r>
        <w:t>33129. The PSC device gives the highest PCE of 13.1136%, with VOC of 1.0945 V, JSC of 18.02 mA/cm², and FF of 66.4915%. The perovskite composition of Cs0.1FA0.9PbI2.8Br0.2 was prepared with a concentration of 1.5 mol/L. A meticulously timed spin procedure included 1000 rpm for 10 s, succeeded by 4700 rpm for 30 s to refine crystal growth. During the second spin coating step, 200 µL CB was dripped onto the perovskite film at 8 s before ending the program. The films were then annealed at 115 °C for 30 min.</w:t>
      </w:r>
    </w:p>
    <w:p/>
    <w:p>
      <w:r>
        <w:t>33135. A higher PCE of 15.2829% of the target device is achieved, where JSC, VOC and FF are 20.592 mA/cm², 1.057 V and 70.2189%, respectively. The perovskite precursor solution was prepared based on the perovskite composition of Cs0.1FA0.9PbI2.8Br0.2 in DMF/DMSO solvent (total concentration of 1.5 mol/L). The film formation relied on a two-phase spin cycle: 1000 rpm for 10 s and 4700 rpm for 30 s, optimizing thickness uniformity. A timed antisolvent drop (200 µL at last 8 s) enhanced the perovskite crystallization kinetics. The substrates were immediately transferred to the hotplate and annealed at 115 °C for 30 min.</w:t>
      </w:r>
    </w:p>
    <w:p/>
    <w:p>
      <w:r>
        <w:t>33137. The target PSCs achieved an average power conversion efficiency (PCE) of 18.0459% with a short-circuit current density (JSC) of 22.134 mA/cm², an open-circuit voltage (VOC) of 1.1172 V, and a fill factor (FF) of 72.9778%. The perovskite (Cs0.1FA0.9PbI2.8Br0.2) solution was prepared with a concentration of 1.5 mol/L in mixed solvent of DMF and DMSO. The perovskite film was deposited by spin-coating at 1000 rpm for 10 s and 4700 rpm for 30 s. During the last 8 s of the second step, 200 µL CB was dropped as antisolvent. The perovskite film was obtained by annealing at 115 °C for 30 min.</w:t>
      </w:r>
    </w:p>
    <w:p/>
    <w:p>
      <w:r>
        <w:t>33141. The PSCs exhibited a superior PCE of 15.5609% (JSC: 20.51 mA/cm², VOC: 1.0893 V, FF: 69.6518%). 1.5 mol/L Cs0.1FA0.9PbI2.8Br0.2 perovskite precursors were prepared. The as-prepared perovskite precursor was spin-coated onto the substrates at 1000 rpm for 10 s and 4700 rpm for 30 s, respectively. During the second step, 200 µL of chlorobenzene was dropped on the spinning substrate 8 s before the end of the process. The substrates were immediately transferred to the hotplate and annealed at 115 °C for 30 min.</w:t>
      </w:r>
    </w:p>
    <w:p/>
    <w:p>
      <w:r>
        <w:t>33145. The device exhibited a PCE of 18.0554%, with VOC of 1.0402 V, FF of 72.4758%, and JSC of 23.949 mA/cm². The perovskite precursor solution (1.5 mol/L) was prepared in mixed solvents of DMF and DMSO according to chemical formula of Cs0.1FA0.9PbI2.8Br0.2. The layer was cast via a two-step spin approach: initially at 1000 rpm for 10 s, then accelerated to 4700 rpm for 30 s. During the second spin coating step, 200 µL of CB was deposited onto the perovskite film 8 s before the program ended. The film was subsequently annealed at 115 °C for 30 min.</w:t>
      </w:r>
    </w:p>
    <w:p/>
    <w:p>
      <w:r>
        <w:t>33149. The champion device offers a high PCE of 13.1844% for the reverse scan (JSC of 19.009 mA/cm², VOC of 0.9759 V, and FF of 71.0723%). The perovskite precursor solution (1.5 mol/L) was prepared in a solvent mixture of DMF and DMSO according to the formula of Cs0.1FA0.9PbI2.8Br0.2. The perovskite was deposited via a two-step spin-coating procedure with 1000 rpm for 10 s and 4700 rpm for 30 s. Then, 200 µL CB was dropped onto the substrate during the second spin-coating step at the last 8 s of the spin-coating. Then the film was annealed at 115 °C for 30 min.</w:t>
      </w:r>
    </w:p>
    <w:p/>
    <w:p>
      <w:r>
        <w:t>33201. The PSCs displayed a significantly enhanced PCE of 20.1628%, with VOC of 1.1084 V, JSC of 24.385 mA/cm², and FF of 74.5977%. The perovskite composition is Cs0.05MA0.16FA0.79PbI2.9Br0.1, and the initial stock perovskite solution is 1.73 mol/L. The perovskite solutions were spin-coated at 1000 rpm for 15 s and 5000 rpm for 30 s, respectively. 160 µL of antisolvent was dropped on the film 6 s before the end of the program. The films were then dried on a hot plate at 110 °C for 30 min.</w:t>
      </w:r>
    </w:p>
    <w:p/>
    <w:p>
      <w:r>
        <w:t>33207. The fabricated device resulted in a PCE of 21.0815%, with VOC of 1.0925 V, JSC of 24.985 mA/cm², and FF of 77.2305%. Starting with a Cs0.05MA0.16FA0.79PbI2.9Br0.1 (1.73 mol/L) solution, the perovskite precursor was carefully crafted for optimal performance. For the perovskite films, the spin-coating process was divided into a consecutive two-step procedure: the spin rate of the first step was 1000 rpm for 15 s, and that of the second step was 5000 rpm for 30 s. During the second step, antisolvent CB (160 µL) was dropped at the middle of the spinning substrate 6 s prior to the end of the spinning. The substrates were sequentially heated at 110 °C for 30 min for perovskite crystal formation.</w:t>
      </w:r>
    </w:p>
    <w:p/>
    <w:p>
      <w:r>
        <w:t>33211. The champion device achieved a remarkable power conversion efficiency (PCE) of 21.1203%, with a VOC of 1.1043 V, a JSC of 24.813 mA/cm², and a FF of 77.0799%, outperforming devices modified with other SAMs. The perovskite precursor solution with a molar concentration of 1.73 mol/L was prepared according to the formula of Cs0.05MA0.16FA0.79PbI2.9Br0.1. The precursor solution was deposited on the substrate and spin-coated with a two-step spin-coating procedure: 1000 rpm for 15 s and 5000 rpm for 30 s. In the second step, 160 µL CB was dropped onto the substrate during the last 6 s of the spinning. The as-coated film was then annealed at 110 °C for 30 min.</w:t>
      </w:r>
    </w:p>
    <w:p/>
    <w:p>
      <w:r>
        <w:t>33225. The PSCs demonstrated improved PCE of 21.2314% (with FF of 78.165%, VOC of 1.0954 V, and JSC of 24.796 mA/cm²). By dissolving Cs0.05MA0.16FA0.79PbI2.9Br0.1 at 1.73 mol/L as the primary ingredient, the perovskite precursor was effectively prepared. The perovskite solutions were spin-coated at 1000 rpm for 15 s and then at 5000 rpm for 30 s. During the second step, 160 µL of CB as anti-solvent was quickly dripped onto the centre of the perovskite film 6 s before the end of the spin-coating process. Then the films were annealed at 110 °C for 30 min to form the perovskite layer.</w:t>
      </w:r>
    </w:p>
    <w:p/>
    <w:p>
      <w:r>
        <w:t>33229. The PCE of the device was increased to 20.217% with an FF of 78.509%, VOC of 1.1095 V and JSC of 23.211 mA/cm². The perovskite (Cs0.05MA0.16FA0.79PbI2.9Br0.1) solution was prepared with a concentration of 1.73 mol/L in mixed solvent of DMF and DMSO. To ensure uniform film deposition, we utilized a double spin stage, starting at 1000 rpm (15 s) and subsequently 5000 rpm (30 s). Anti-solvent (160 µL) was dropped on the film at 6 s before the end of the spinning. Subsequent thermal treatment was carried out at 110 °C for 30 min to finalize the perovskite crystal structure.</w:t>
      </w:r>
    </w:p>
    <w:p/>
    <w:p>
      <w:r>
        <w:t>33237. A higher PCE of 21.1008% of the target device is achieved, where JSC, VOC and FF are 25.605 mA/cm², 1.0928 V and 75.4073%, respectively. The perovskite precursor solution (Cs0.05MA0.16FA0.79PbI2.9Br0.1) was prepared with a concentration of 1.73 mol/L in a mixed anhydrous solvent of DMF/DMSO. The perovskite precursor was spin-coated on the substrates at 1000 rpm for 15 s and 5000 rpm for 30 s. During the last 6 s of the second step, the anti-solvent (160 µL of CB) was dropped in the center of the substrate. The perovskite film was obtained by annealing at 110 °C for 30 min.</w:t>
      </w:r>
    </w:p>
    <w:p/>
    <w:p>
      <w:r>
        <w:t>33241. Consequently, the device resulted in device efficiency of 19.3166%, together with an enhanced fill factor (FF) of 77.7092%, short-circuit current density of 22.726 mA/cm²and open circuit voltage (VOC) of 1.0938 V. The perovskite precursor solution (1.73 mol/L) composed of a formula of Cs0.05MA0.16FA0.79PbI2.9Br0.1. For the perovskite layer, the prepared perovskite solution was spin-coated at 1000 rpm for 15 s and 5000 rpm for 30 s. During the second step, CB as antisolvent (160 µL) was dropped at the middle of the spinning substrate 6 s prior to the end of the spinning. The substrates were sequentially heated at 110 °C for 30 min for perovskite crystal formation.</w:t>
      </w:r>
    </w:p>
    <w:p/>
    <w:p>
      <w:r>
        <w:t>33249. The champion device achieved a remarkable power conversion efficiency (PCE) of 20.6043%, with a VOC of 1.1157 V, a JSC of 24.029 mA/cm², and a FF of 76.8582%, outperforming devices modified with other SAMs. Cs0.05MA0.16FA0.79PbI2.9Br0.1 was prepared at a concentration of 1.73 mol/L. The prepared precursor solution was spin-coated onto the substrate at 1000 rpm for 15 s and 5000 rpm for 30 s. During the spin-coating process, 160 µL of CB antisolvent was quickly dripped onto the centre of the perovskite film 6 s before the end of the process. Post-synthesis annealing at 110 °C for 30 min promoted uniform grain growth and optimal device characteristics.</w:t>
      </w:r>
    </w:p>
    <w:p/>
    <w:p>
      <w:r>
        <w:t>33255. The target PSCs achieved an average power conversion efficiency (PCE) of 20.3298% with a short-circuit current density (JSC) of 23.495 mA/cm², an open-circuit voltage (VOC) of 1.1144 V, and a fill factor (FF) of 77.6435%. The perovskite (Cs0.05MA0.16FA0.79PbI2.9Br0.1) precursor solution was prepared with a concentration of 1.73 mol/L in a mixed solvent of DMF and DMSO. The perovskite precursor solution was then spin-coated onto a substrate at 1000 rpm for 15 s followed by an additional spin at 5000 rpm for 30 s. 160 µL CB was dropped on the perovskite film at 6 s before the end of the program. After the spin coating was completed, it was annealed on a hot stage at 110 °C for 30 min.</w:t>
      </w:r>
    </w:p>
    <w:p/>
    <w:p>
      <w:r>
        <w:t>33257. PSCs with (111)-preferred crystallographic orientation displayed a remarkable PCE of 22.6497%, with VOC of 1.1329 V, JSC of 25.654 mA/cm², and FF of 77.9318%. Cs0.05MA0.16FA0.79PbI2.9Br0.1 was prepared at a concentration of 1.73 mol/L. The perovskite solutions were spin-coated at 1000 rpm for 15 s and 5000 rpm for 30 s, respectively. During the second step, antisolvent CB (160 µL) was dropped at the middle of the spinning substrate 6 s prior to the end of the spinning. The samples were subsequently annealed on a hotplate at 110 °C for 30 min.</w:t>
      </w:r>
    </w:p>
    <w:p/>
    <w:p>
      <w:r>
        <w:t>33261. The device shows the highest PCE of 19.9197% with negligible hysteresis, a VOC of 1.1055 V, a JSC of 22.984 mA/cm² and a FF of 78.3994%. The perovskite precursor solution (1.73 mol/L) composed of a formula of Cs0.05MA0.16FA0.79PbI2.9Br0.1. The perovskite solution was deposited on the substrate by two consecutive spin-coating steps of 1000 rpm for 15 s and 5000 rpm for 30 s, respectively. Then, 160 µL CB was dropped onto the substrate during the second spin-coating step at the last 6 s of the spin-coating. After spin-coating, the films were annealed on the hot plate at 110 °C for 30 min.</w:t>
      </w:r>
    </w:p>
    <w:p/>
    <w:p>
      <w:r>
        <w:t>33268. The solar cells showed a drastically enhanced VOC, which led to a maximum efficiency of 12.3708% (with FF of 50.1999%, JSC of 25.073 mA/cm², and VOC of 0.9829 V). The formulation began with Cs0.05MA0.16FA0.79PbI2.9Br0.1 at 1.73 mol/L, establishing the core perovskite solution. Employing a staged spin protocol, the film underwent 1000 rpm for 15 s, then 5000 rpm for 30 s, enhancing film morphology. During the second spin-coating step, 160 µL of antisolvent was introduced at last 6 s. The film was immediately annealed at 110 °C for 30 min.</w:t>
      </w:r>
    </w:p>
    <w:p/>
    <w:p>
      <w:r>
        <w:t>33269. A methodical exploration of fabrication parameters ensured the perovskite cell was fabricated, translating each controlled variable into a PCE of 19.7941%, FF of 77.5614%, Voc of 1.0771 V, and Jsc of 23.695 mA/cm². The composition of the 1.73 mol/L perovskite film is Cs0.05MA0.16FA0.79PbI2.9Br0.1. The perovskite precursor solution was dripped onto the substrate, and a two-step spin-coating procedure was applied. The first step was carried out at 1000 rpm, followed by 5000 rpm for 30 s. A timed antisolvent drop (160 µL at last 6 s) enhanced the perovskite crystallization kinetics. An annealing process at 110 °C for 30 min allowed the perovskite grains to fully mature.</w:t>
      </w:r>
    </w:p>
    <w:p/>
    <w:p>
      <w:r>
        <w:t>33275. The PSCs demonstrated a champion PCE of 21.0353%, with a VOC of 1.1056 V, JSC of 24.491 mA/cm², and FF of 77.6847%. For the perovskite composition Cs0.05MA0.16FA0.79PbI2.9Br0.1, 1.73 mol/L perovskite precursor solution was prepared. The precursor solution was spin-coated on the substrate at 1000 rpm for 15 s and 5000 rpm for 30 s. 160 µL CB was dropped on the perovskite film at 6 s before the end of the program. Heat-treatment was implemented with the substrates for 30 min at 110 °C.</w:t>
      </w:r>
    </w:p>
    <w:p/>
    <w:p>
      <w:r>
        <w:t>33280. This study emerges from parameter-centric experimentation, producing a perovskite solar cell that was fabricated, with a PCE of 20.2147%, FF of 74.4955%, Voc of 1.1045 V, and Jsc of 24.568 mA/cm². 1.73 mol/L Cs0.05MA0.16FA0.79PbI2.9Br0.1 perovskite precursors were prepared. The precursor solution was deposited on the substrate and spun cast at 1000 rpm for 15 s, followed by 5000 rpm for 30 s. At the last 6 s, 160 µL of chlorobenzene solution was dropped on the perovskite. The deposited perovskite films were subsequently annealed on a hotplate at 110 °C for 30 min.</w:t>
      </w:r>
    </w:p>
    <w:p/>
    <w:p>
      <w:r>
        <w:t>33284. The devices exhibited an increased PCE from 21.092% to 21.092%, with a VOC of 1.0956 V, FF of 78.521%, and JSC of 24.518 mA/cm². For the Cs0.05MA0.16FA0.79PbI2.9Br0.1, 1.73 mol/L perovskite precursor solution was prepared. The film was deposited under controlled conditions, involving an initial spin of 1000 rpm (15 s) followed by a second spin at 5000 rpm (30 s). 160 µL of antisolvent was dropped on the film 6 s before the end of the program. The resulting perovskite film was then annealed at 110 °C for 30 min.</w:t>
      </w:r>
    </w:p>
    <w:p/>
    <w:p>
      <w:r>
        <w:t>33285. The inverted devices based on perovskite achieved optimal PCEs of 20.9228%, a VOC of 1.0764 V, FF of 79.2458%, and JSC of 24.528 mA/cm². The formulation began with Cs0.05MA0.16FA0.79PbI2.9Br0.1 at 1.73 mol/L, establishing the core perovskite solution. The perovskite precursor was spin-coated onto the substrates with a two-stage program at 1000 rpm for 15 s, and 5000 rpm for 30 s, respectively. 160 µL of antisolvent was dropped on the film 6 s before the end of the program. Then, the precursor films were placed on a 110 °C hotplate for 30 min.</w:t>
      </w:r>
    </w:p>
    <w:p/>
    <w:p>
      <w:r>
        <w:t>33289. In contrast, the device achieves a notably enhanced PCE of 21.1853%, with a JSC of 25.48 mA/cm², VOC of 1.096 V, and FF of 75.8648%. The perovskite solution (1.73 mol/L) was made according to the composition of Cs0.05MA0.16FA0.79PbI2.9Br0.1 in a mixed solvent of DMF/DMSO. The perovskite precursor solution was dripped onto the substrate, and a two-step spin-coating procedure was applied. The first step was carried out at 1000 rpm, followed by 5000 rpm for 30 s. An antisolvent injection of 160 µL at last 6 s stabilized the intermediate phase, leading to enhanced film quality. The films were then annealed at 110 °C for 30 min.</w:t>
      </w:r>
    </w:p>
    <w:p/>
    <w:p>
      <w:r>
        <w:t>33296.  The device achieves a notably enhanced PCE of 19.165%, corresponding to a JSC of 23.268 mA/cm², a VOC of 1.094 V, and an FF of 75.2915%.  The 1.73 mol/L perovskite precursor solution with a chemical formula of Cs0.05MA0.16FA0.79PbI2.9Br0.1. The perovskite solutions were spin-coated at 1000 rpm for 15 s and then at 5000 rpm for 30 s. During the spin-coating process, 160 µL of CB was dropped on the perovskite 6 s prior to the end of the second procedure. Afterwards, the perovskite film was annealed at 110 °C for 30 min.</w:t>
      </w:r>
    </w:p>
    <w:p/>
    <w:p>
      <w:r>
        <w:t>33298. The resulting hybrid SAMs-modified PSC achieve a champion PCE of 20.9853%, with VOC of 1.1027 V, FF of 76.414%, and JSC of 24.905 mA/cm². The mixed perovskite (Cs0.05MA0.16FA0.79PbI2.9Br0.1) precursor solution was prepared with a total concentration of 1.73 mol/L in DMF/DMSO co-solvent. The perovskite precursor was spin-coated onto the substrates with a two-stage program at 1000 rpm for 15 s, and 5000 rpm for 30 s, respectively. CB (160 µL) was dropped at the center of the spinning substrate approximately 6 s before the end of the spin coating procedure. The wet perovskite films were then transferred onto a hot plate and annealed at 110 °C for 30 min.</w:t>
      </w:r>
    </w:p>
    <w:p/>
    <w:p>
      <w:r>
        <w:t>33304. This resulted in improved performance with a PCE beyond 20.057%, a JSC of 25.843 mA/cm², a VOC of 1.0889 V and an FF of 71.2759%. The perovskite composition was Cs0.05MA0.16FA0.79PbI2.9Br0.1, and the initial stock perovskite solution was 1.73 mol/L. The precursor solution was spin-coated on the substrate at 1000 rpm for 15 s and then 5000 rpm for 30 s. During the second spin-coating step, 160 µL of CB was quickly poured onto the substrate at the last 6. The perovskite film was obtained by annealing at 110 °C for 30 min.</w:t>
      </w:r>
    </w:p>
    <w:p/>
    <w:p>
      <w:r>
        <w:t>33309. The PCE reached for the device was 20.8353%, with a JSC of 24.835 mA/cm², a VOC of 1.1053 V and an FF of 75.9015%. The perovskite solution (1.73 mol/L) was prepared according to chemical formula of Cs0.05MA0.16FA0.79PbI2.9Br0.1. A sequential spin-coating procedure was employed, first at 1000 rpm for 15 s, followed by 5000 rpm for 30 s. During the second step, antisolvent CB (160 µL) was dropped at the middle of the spinning substrate 6 s prior to the end of the spinning. Subsequently, the as-deposited films were annealed at 110 °C for 30 min.</w:t>
      </w:r>
    </w:p>
    <w:p/>
    <w:p>
      <w:r>
        <w:t>33316. The device displayed a champion PCE of 20.1631%, with a VOC of 1.1039 V, a JSC of 23.877 mA/cm², and an FF of 76.4972%. The perovskite precursor solution (1.73 mol/L, Cs0.05MA0.16FA0.79PbI2.9Br0.1) was prepared. For perovskite film fabrication, the perovskite precursor was spin-coated on the as-prepared substrates at 1000 rpm for 15 s and at 5000 rpm for 30 s. Anti-solvent (160 µL) was dropped on the film at 6 s before the end of the spinning. Subsequently, the samples were annealed at 110 °C for 30 min.</w:t>
      </w:r>
    </w:p>
    <w:p/>
    <w:p>
      <w:r>
        <w:t>33318. The control device displays a JSC of 24.526 mA/cm², a VOC of 1.038 V and an FF of 84.1258%, turning out a moderate PCE of 21.4168%. For the inorganic perovskite layers, 1.73 mol/L Cs0.05MA0.16FA0.79PbI2.9Br0.1 inorganic perovskite precursor solution was prepared in DMF/DMSO solvent. The precursor solution was deposited on the substrate and spun cast at 1000 rpm for 15 s, followed by 5000 rpm for 30 s. 160 µL CB as the antisolvent was dripped on the film at 6 s before the end of the last procedure. Then, the film was annealed at 110 °C for 30 min.</w:t>
      </w:r>
    </w:p>
    <w:p/>
    <w:p>
      <w:r>
        <w:t>33324. The champion device achieved a remarkable power conversion efficiency (PCE) of 18.8727%, with a VOC of 1.0893 V, a JSC of 22.947 mA/cm², and a FF of 75.4984%, outperforming devices modified with other SAMs. The perovskite precursor is Cs0.05MA0.16FA0.79PbI2.9Br0.1. The perovskite solutions were spin-coated at 1000 rpm for 15 s and 5000 rpm for 30 s, respectively. The addition of 160 µL antisolvent at last 6 s proved instrumental in achieving uniform film thickness and grain distribution. The perovskite was annealed at 110 °C for 30 min.</w:t>
      </w:r>
    </w:p>
    <w:p/>
    <w:p>
      <w:r>
        <w:t>33327. The target device achieved a champion PCE of 15.9305% (VOC: 1.0746 V, JSC: 23.479 mA/cm², FF: 63.1403%).The target PSCs achieved an average power conversion efficiency (PCE) of 15.9305% with a short-circuit current density (JSC) of 23.479 mA/cm², an open-circuit voltage (VOC) of 1.0746 V and a fill factor (FF) of 63.1403%. The composition of the 1.73 mol/L perovskite film is Cs0.05MA0.16FA0.79PbI2.9Br0.1. The perovskite precursor solution was deposited on the substrate via a two-step spin coating process; first, the solution was spin-coated at 1000 rpm for 15 s and then at 5000 rpm for 30 s. A gentle antisolvent drop of 160 µL at last 6 s guided the perovskite crystals into a more ideal arrangement. Subsequent thermal treatment was carried out at 110 °C for 30 min to finalize the perovskite crystal structure.</w:t>
      </w:r>
    </w:p>
    <w:p/>
    <w:p>
      <w:r>
        <w:t>33329.  The device achieves a notably enhanced PCE of 20.1832%, corresponding to a JSC of 24.795 mA/cm², a VOC of 1.0968 V, and an FF of 74.2129%.  The perovskite composition of Cs0.05MA0.16FA0.79PbI2.9Br0.1 was prepared with a concentration of 1.73 mol/L. Employing a staged spin protocol, the film underwent 1000 rpm for 15 s, then 5000 rpm for 30 s, enhancing film morphology. During the last 6 s of the second step, 160 µL of chlorobenzene (CB) was added as the antisolvent. Then the films were annealed at 110 °C for 30 min to form the perovskite layer.</w:t>
      </w:r>
    </w:p>
    <w:p/>
    <w:p>
      <w:r>
        <w:t>33335. The PSCs displayed a significantly enhanced PCE of 19.827%, with VOC of 1.0967 V, JSC of 24.02 mA/cm², and FF of 75.2647%. With Cs0.05MA0.16FA0.79PbI2.9Br0.1 at 1.73 mol/L forming the primary solution, the perovskite precursor was synthesized accordingly. The perovskite film was deposited by spin-coating with 1000 rpm for 15 s and 5000 rpm for 30 s. In the second step, 160 µL CB was dropped onto the substrate during the last 6 s of the spinning. The films were then dried on a hot plate at 110 °C for 30 min.</w:t>
      </w:r>
    </w:p>
    <w:p/>
    <w:p>
      <w:r>
        <w:t>33339. The champion device offers a high PCE of 21.2691% for the reverse scan (JSC of 25.505 mA/cm², VOC of 1.0434 V, and FF of 79.9217%). The precursor solutions for all Cs0.05MA0.16FA0.79PbI2.9Br0.1 films were prepared by dissolving equimolar concentrations (1.73 mol/L). The perovskite precursor solution was dripped onto the substrate, and a two-step spin-coating procedure was applied. The first step was carried out at 1000 rpm, followed by 5000 rpm for 30 s. During the second step, CB as antisolvent (160 µL) was dropped at the middle of the spinning substrate 6 s prior to the end of the spinning. Then, the film was annealed at 110 °C for 30 min.</w:t>
      </w:r>
    </w:p>
    <w:p/>
    <w:p>
      <w:r>
        <w:t>33347. PSC with device efficiency (PCE) of 20.8948%, VOC of 1.127 V, JSC of 24.36 mA/cm², and FF of 76.111% was obtained. By preparing a base solution of Cs0.05MA0.16FA0.79PbI2.9Br0.1 at 1.73 mol/L, the perovskite precursor was ready for further enhancements. The film was deposited under controlled conditions, involving an initial spin of 1000 rpm (15 s) followed by a second spin at 5000 rpm (30 s). 160 µL CB was dripped onto the center of film at 6 s before the end of spin-coating. After the spin coating was completed, it was annealed on a hot stage at 110 °C for 30 min.</w:t>
      </w:r>
    </w:p>
    <w:p/>
    <w:p>
      <w:r>
        <w:t>33351. The PSCs demonstrated a champion PCE of 19.5478%, with a VOC of 1.1023 V, JSC of 23.266 mA/cm², and FF of 76.2168%. By dissolving Cs0.05MA0.16FA0.79PbI2.9Br0.1 at 1.73 mol/L as the primary ingredient, the perovskite precursor was effectively prepared. The perovskite precursor solution was spin-coated at 1000 rpm for 15 s, and then at 5000 rpm for 30 s. A total of 160 µL of CB was dripped onto the center of film at 6 s before the end of spin-coating. A post-deposition anneal at 110 °C for 30 min stabilized the absorber layer and enhanced device performance.</w:t>
      </w:r>
    </w:p>
    <w:p/>
    <w:p>
      <w:r>
        <w:t>33353. The PSCs achieved a quasi-steady-state PCE of 20.9512% (VOC: 1.1236 V, JSC: 23.789 mA/cm², FF: 78.383%). The perovskite solution, 1.73 mol/L Cs0.05MA0.16FA0.79PbI2.9Br0.1 was prepared. The perovskite precursor solution was then spin-coated onto a substrate at 1000 rpm for 15 s followed by an additional spin at 5000 rpm for 30 s. 160 µL CB as the antisolvent was dripped on the film at 6 s before the end of the last procedure. After the spin coating was completed, it was annealed at 110 °C for 30 min.</w:t>
      </w:r>
    </w:p>
    <w:p/>
    <w:p>
      <w:r>
        <w:t>33359. The best performance device showed a 21.418% certificated efficiency with a VOC of 1.1275 V, a JSC of 24.402 mA/cm², and a FF of 77.847%. The composition of the 1.73 mol/L perovskite film is Cs0.05MA0.16FA0.79PbI2.9Br0.1. The perovskite solutions were spin-coated onto the substrate at 1000 rpm for 15 s and then 5000 rpm for 30 s. 160 µL of antisolvent was dripped on the spinning substrate at the last 6 s of the second spin-coating step. Subsequently, the as-deposited films were annealed at 110 °C for 30 min.</w:t>
      </w:r>
    </w:p>
    <w:p/>
    <w:p>
      <w:r>
        <w:t>33361. A methodical exploration of fabrication parameters ensured the perovskite cell was fabricated, translating each controlled variable into a PCE of 20.8335%, FF of 75.3212%, Voc of 1.1226 V, and Jsc of 24.639 mA/cm². The Cs0.05MA0.16FA0.79PbI2.9Br0.1 perovskite film was prepared with a concentration of 1.73 mol/L. The film was deposited under controlled conditions, involving an initial spin of 1000 rpm (15 s) followed by a second spin at 5000 rpm (30 s). The carefully timed introduction of 160 µL antisolvent at last 6 s played a crucial role in controlling film morphology. Then the films were annealed at 110 °C for 30 min to form the perovskite layer.</w:t>
      </w:r>
    </w:p>
    <w:p/>
    <w:p>
      <w:r>
        <w:t>33367. The device exhibited a PCE of 20.6784%, with VOC of 1.1122 V, FF of 75.0269%, and JSC of 24.78 mA/cm². The perovskite composition was Cs0.05MA0.16FA0.79PbI2.9Br0.1, and the initial stock perovskite solution was 1.73 mol/L. The perovskite solutions were spin-coated onto the substrate at 1000 rpm for 15 s and at 5000 rpm for 30 s. By delivering 160 µL of antisolvent at last 6 s, the final film exhibited improved surface coverage and reduced pinholes. By subjecting the film to 110 °C for 30 min, the perovskite lattice attained its ideal orientation.</w:t>
      </w:r>
    </w:p>
    <w:p/>
    <w:p>
      <w:r>
        <w:t>33371. The control device displays a JSC of 24.549 mA/cm², a VOC of 1.1205 V and an FF of 76.8201%, tuning out a PCE of 21.131%. The perovskite precursor solution (1.73 mol/L) composed of a formula of Cs0.05MA0.16FA0.79PbI2.9Br0.1. For the perovskite film fabrication, the substrate was spun at 1000 rpm for 15 s, and then at 5000 rpm for 30 s. 160 µL CB was dropped onto the substrate at the last 6 s of the spin-coating, resulting in the formation of dark brown films. Afterwards, the perovskite film was annealed at 110 °C for 30 min.</w:t>
      </w:r>
    </w:p>
    <w:p/>
    <w:p>
      <w:r>
        <w:t>33375. Based on a systematically tuned set of experimental parameters, this perovskite solar cell was fabricated, ultimately achieving a PCE of 21.0489%, FF of 76.8693%, Voc of 1.1239 V, and Jsc of 24.363 mA/cm². The perovskite composition is Cs0.05MA0.16FA0.79PbI2.9Br0.1, and the initial stock perovskite solution is 1.73 mol/L. The perovskite solution was deposited on the substrate and spun cast at 1000 rpm for 15 s followed by 5000 rpm for 30 s. A total of 160 µL of CB was dripped onto the center of film at 6 s before the end of spin-coating. The film was then annealed at 110 °C for 30 min.</w:t>
      </w:r>
    </w:p>
    <w:p/>
    <w:p>
      <w:r>
        <w:t>33377. The PSCs displayed a significantly enhanced PCE of 20.5189%, with VOC of 1.1069 V, JSC of 24.617 mA/cm², and FF of 75.3015%. The 1.73 mol/L perovskite solution (Cs0.05MA0.16FA0.79PbI2.9Br0.1) was prepared, shaken overnight to fully dissolve, and then used to prepare perovskite films. The perovskite solutions were spin-coated onto the substrate at 1000 rpm for 15 s and 5000 rpm for 30 s. 160 µL CB was dropped on the perovskite film at 6 s before the end of the program. Then, the film was annealed at 110 °C for 30 min.</w:t>
      </w:r>
    </w:p>
    <w:p/>
    <w:p>
      <w:r>
        <w:t>33384. A champion PCE of 20.0365% with a JSC of 23.54 mA/cm², a VOC of 1.1151 V, and a FF of 76.3324% was achieved with optimized perovskite layer prepared with non-stoichiometric precursor solution (NSPS). The perovskite solution (1.73 mol/L) was made according to the composition of Cs0.05MA0.16FA0.79PbI2.9Br0.1 in a mixed solvent of DMF/DMSO. The perovskite solutions were spin-coated onto the substrate at 1000 rpm for 15 s and 5000 rpm for 30 s. When the countdown was 6 s, 160 µL CB serving as antisolvent was dropped onto the substrates. The films were dried inside an N2 environment on a hot plate at a temperature of 110 °C for 30 min.</w:t>
      </w:r>
    </w:p>
    <w:p/>
    <w:p>
      <w:r>
        <w:t>33387. The device demonstrated a champion efficiency of 20.4598%, with a VOC of 1.1157 V, JSC of 24.334 mA/cm², and FF of 75.3621%.The device achieved a champion PCE of 20.4598% with a VOC of 1.1157 V, JSC of 24.334 mA/cm², and FF of 75.3621%. The composition of perovskite is 1.73 mol/L Cs0.05MA0.16FA0.79PbI2.9Br0.1. The perovskite solutions were spin-coated onto the substrate at 1000 rpm for 15 s and 5000 rpm for 30 s. At 6 s before the end of the spinning program, 160 µL of antisolvent was dripped onto the center of the film during the second step. Subsequently, the as-deposited films were annealed at 110 °C for 30 min.</w:t>
      </w:r>
    </w:p>
    <w:p/>
    <w:p>
      <w:r>
        <w:t>33392. The device shows the highest PCE of 20.0658% with a VOC of 1.1122 V, a JSC of 23.73 mA/cm², and an FF of 76.0273%. 1.73 mol/L perovskite precursor solutions were prepared with the chemical formula of Cs0.05MA0.16FA0.79PbI2.9Br0.1. Afterwards, the perovskite precursor solution was deposited on the substrate via a two-step spin coating process; first, the solution was spin-coated at 1000 rpm for 15 s and then at 5000 rpm for 30 s. A gentle antisolvent drop of 160 µL at last 6 s guided the perovskite crystals into a more ideal arrangement. The resulting perovskite film was then annealed at 110 °C for 30 min.</w:t>
      </w:r>
    </w:p>
    <w:p/>
    <w:p>
      <w:r>
        <w:t>33395. The current density-voltage (J-V) characteristics show that the target PSCs delivered a PCE of 18.1549%, with an elevated VOC of 1.019 V, a JSC of 21.05 mA/cm², and an FF of 84.6416%. The Cs0.05MA0.16FA0.79PbI2.9Br0.1 (1.73 mol/L) perovskite precursor solution was prepared. The precursor solution was spin-coated onto the substrate surface at 1000 rpm for 15 s, then accelerated to 5000 rpm and maintained at this speed for 30 s. During the second spin coating step, 160 µL of CB was deposited onto the perovskite film 6 s before the program ended. Then the films were annealed at 110 °C for 30 min to form the perovskite layer.</w:t>
      </w:r>
    </w:p>
    <w:p/>
    <w:p>
      <w:r>
        <w:t>33405. The champion device showed a PCE of 18.4521%, with JSC of 21.373 mA/cm², FF of 76.2843%, and VOC of 1.1317 V. The perovskite solution (1.73 mol/L) was prepared according to chemical formula of Cs0.05MA0.16FA0.79PbI2.9Br0.1. The perovskite film was deposited by spin-coating with 1000 rpm for 15 s and 5000 rpm for 30 s. During the last 6 s of the second step, 160 µL CB was dropped as antisolvent. The deposited perovskite films were subsequently annealed on a hotplate at 110 °C for 30 min.</w:t>
      </w:r>
    </w:p>
    <w:p/>
    <w:p>
      <w:r>
        <w:t>33409. The device exhibited a PCE of 18.8456%, with VOC of 1.1307 V, FF of 73.7585%, and JSC of 22.598 mA/cm². The perovskite solution (1.73 mol/L) was prepared according to chemical formula of Cs0.05MA0.16FA0.79PbI2.9Br0.1. The perovskite precursor solutions were spin-coated on the substrate at 1000 rpm for 15 s and then at 5000 rpm for 30 s. During the second step, 160 µL of chlorobenzene was dropped on the spinning substrate 6 s before the end of the process. The perovskite sample was subsequently annealed at 110 °C for 30 min.</w:t>
      </w:r>
    </w:p>
    <w:p/>
    <w:p>
      <w:r>
        <w:t>33413. PSCs based on additives achieved a PCE of 16.0554%, with a VOC of 1.1207 V, FF of 75.375%, and JSC of 19.007 mA/cm². The Cs0.05MA0.16FA0.79PbI2.9Br0.1 (1.73 mol/L) perovskite precursor solution was prepared. The perovskite precursor solution was dripped onto the substrate, and a two-step spin-coating procedure was applied. The first step was carried out at 1000 rpm, followed by 5000 rpm for 30 s. At 6 s before the end of the spinning program, 160 µL of antisolvent was dripped onto the center of the film during the second step. To lock in the desired crystal phase, the film was heated at 110 °C for 30 min.</w:t>
      </w:r>
    </w:p>
    <w:p/>
    <w:p>
      <w:r>
        <w:t>33419. The PSCs achieved a champion power conversion efficiency (PCE) of 19.9571% under an active area of 0.09 cm², with a VOC value of 1.0845 V, an FF value of 76.9427%, and a current density (JSC) of 23.916 mA/cm². A 1.73 mol/L perovskite precursor solution was constructed by mixing FAI, PbI2, methylammonium iodide and caesium iodide in DMF: DMSO mixed solvent with the chemical formula of Cs0.05MA0.16FA0.79PbI2.9Br0.1. For the perovskite deposition process, the perovskite solutions were deposited using a two-step spin-coating process at 1000 rpm for 15 s and 5000 rpm for 30 s. During the last 6 s of the second step, 160 µL CB was dropped as antisolvent. By subjecting the film to 110 °C for 30 min, the perovskite lattice attained its ideal orientation.</w:t>
      </w:r>
    </w:p>
    <w:p/>
    <w:p>
      <w:r>
        <w:t>33424. The device achieved a remarkable PCE of 18.8004%, with a VOC of 1.104 V, JSC of 22.669 mA/cm², and FF of 75.1181%. The mixed perovskite (Cs0.05MA0.16FA0.79PbI2.9Br0.1) precursor solution was prepared with a total concentration of 1.73 mol/L in DMF/DMSO co-solvent. The perovskite precursor solution was then spin-coated at 1000 rpm for 15 s followed by an additional spin at 5000 rpm for 30 s. During the spin-coating process, 160 µL of CB was dropped on the perovskite at 6 s, prior to the end of the second procedure. Heat-treatment was implemented with the substrates for 30 min at 110 °C.</w:t>
      </w:r>
    </w:p>
    <w:p/>
    <w:p>
      <w:r>
        <w:t>33427. The best performance, which showed 18.7181% certificated efficiency with a VOC of 1.1106 V, a JSC of 22.73 mA/cm², and a FF of 74.1447%. The perovskite precursor solutions were prepared using 1.73 mol/L Cs0.05MA0.16FA0.79PbI2.9Br0.1. A meticulously timed spin procedure included 1000 rpm for 15 s, succeeded by 5000 rpm for 30 s to refine crystal growth. During the second step, antisolvent CB (160 µL) was dropped at the middle of the spinning substrate 6 s prior to the end of the spinning. After the spin coating was completed, it was annealed on a hot stage at 110 °C for 30 min.</w:t>
      </w:r>
    </w:p>
    <w:p/>
    <w:p>
      <w:r>
        <w:t>33429. The fabricated device resulted in a PCE of 19.173%, with VOC of 1.1105 V, JSC of 22.045 mA/cm², and FF of 78.3222%. Perovskite precursor solution (1.73 mol/L) was prepared based on the stoichiometric ratio of Cs0.05MA0.16FA0.79PbI2.9Br0.1. The perovskite layer was spin-coated with a two-step recipe, first at 1000 rpm for 15 s followed by 5000 rpm for 30 s. In the second step, 160 µL CB was dropped onto the substrate during the last 6 s of the spinning. Subsequent thermal treatment was carried out at 110 °C for 30 min to finalize the perovskite crystal structure.</w:t>
      </w:r>
    </w:p>
    <w:p/>
    <w:p>
      <w:r>
        <w:t>33435. The champion device fabricated by perovskite film showed a PCE of 16.3841% with open-circuit voltage (VOC) of 1.113 V, short current density (JSC) of 19.049 mA/cm², and a fill factor (FF) of 77.2755%. The composition of perovskite is 1.73 mol/L Cs0.05MA0.16FA0.79PbI2.9Br0.1. The film formation relied on a two-phase spin cycle: 1000 rpm for 15 s and 5000 rpm for 30 s, optimizing thickness uniformity. A timed antisolvent drop (160 µL at last 6 s) enhanced the perovskite crystallization kinetics. The substrate was immediately placed on a hotplate and annealed at 110 °C for 30 min.</w:t>
      </w:r>
    </w:p>
    <w:p/>
    <w:p>
      <w:r>
        <w:t>33437. The current density-voltage (J-V) characteristics show that the target PSCs delivered a PCE of 20.3221%, with an elevated VOC of 1.1249 V, a JSC of 23.759 mA/cm², and an FF of 76.0364%. For the perovskite film, 1.73 mol/L precursor solution was prepared according to the chemical formula of Cs0.05MA0.16FA0.79PbI2.9Br0.1. The perovskite solutions were spin-coated at 1000 rpm for 15 s and 5000 rpm for 30 s, respectively. A strategic antisolvent application (160 µL at last 6 s) resulted in well-defined crystal domains. The resulting films were then annealed at 110 °C for 30 min.</w:t>
      </w:r>
    </w:p>
    <w:p/>
    <w:p>
      <w:r>
        <w:t>33443. PSCs with (111)-preferred crystallographic orientation displayed a remarkable PCE of 18.4073%, with VOC of 1.0474 V, JSC of 24.645 mA/cm², and FF of 71.3075%. The 1.73 mol/L perovskite precursor solution with a chemical formula of Cs0.05MA0.1FA0.85PbI3.0. Afterwards, the perovskite precursor solution was deposited on the substrate via a two-step spin coating process; first, the solution was spin-coated at 1000 rpm for 10 s and then at 5000 rpm for 35 s. During the second spin coating step, 200 µL of CB was deposited onto the perovskite film 15 seconds before the program ended. The films were then annealed on a hot plate at 110 °C for 15 min.</w:t>
      </w:r>
    </w:p>
    <w:p/>
    <w:p>
      <w:r>
        <w:t>33448. The devices exhibited an increased PCE from 18.3749% to 18.3749%, with a VOC of 1.065 V, FF of 72.1831%, and JSC of 23.902 mA/cm². The perovskite precursor solution (1.73 mol/L) was prepared in a solvent mixture of DMF and DMSO according to the formula of Cs0.05MA0.1FA0.85PbI3.0. The perovskite was deposited via a two-step spin-coating procedure, first at 1000 rpm for 10 s and finally at 5000 rpm for 35 s. A timed antisolvent drop (200 µL at last 15 s) enhanced the perovskite crystallization kinetics. The films were dried inside an N2 environment on a hot plate at a temperature of 110 °C for 15 min.</w:t>
      </w:r>
    </w:p>
    <w:p/>
    <w:p>
      <w:r>
        <w:t>33453. The control device displays a JSC of 24.227 mA/cm², a VOC of 1.096 V and an FF of 70.6697%, turning out a moderate PCE of 18.7652%. The perovskite composition is Cs0.05MA0.1FA0.85PbI3.0, and the initial stock perovskite solution is 1.73 mol/L. The perovskite precursor solution was spin-coated at 1000 rpm for 10 s, and then at 5000 rpm for 35 s. According to the antisolvent method, 200 µL of antisolvent was dropped on the film 15 s before the end of the program. The substrates were sequentially heated at 110 °C for 15 min for perovskite crystal formation.</w:t>
      </w:r>
    </w:p>
    <w:p/>
    <w:p>
      <w:r>
        <w:t>33459. The device exhibited a PCE of 18.2234%, with VOC of 1.0104 V, FF of 73.5076%, and JSC of 24.537 mA/cm². Then, perovskite precursor solution (1.73 mol/L) was prepared at the stoichiometric ratio of Cs0.05MA0.1FA0.85PbI3.0. The perovskite solution was spin-coated on the substrates at 1000 rpm for 10 s and at 5000 rpm for 35 s, respectively. At 15 s before the end of the spinning program, 200 µL of antisolvent was dripped onto the center of the film during the second step. The as-coated film was then annealed at 110 °C for 15 min.</w:t>
      </w:r>
    </w:p>
    <w:p/>
    <w:p>
      <w:r>
        <w:t>33464. The device achieves a champion PCE of 18.8144% with an open-circuit voltage (VOC) of 1.0549 V, a short-circuit current (JSC) of 23.915 mA/cm², and a fill factor (FF) of 74.578%. The perovskite precursor solution was prepared with a concentration of 1.73 mol/L using PbI2 and MAI dissolved in a mixed DMF/DMSO solvent. The perovskite precursor was spin-coated onto the substrates with a two-stage program at 1000 rpm for 10 s, and 5000 rpm for 35 s, respectively. 200 µL of chlorobenzene was quickly poured to extract the mixed solvents at the last of 15 s. The sample underwent a controlled anneal at 110 °C for 15 min, optimizing the film’s morphological and crystalline properties.</w:t>
      </w:r>
    </w:p>
    <w:p/>
    <w:p>
      <w:r>
        <w:t>33465. PSC with device efficiency (PCE) of 16.3652%, VOC of 0.9577 V, JSC of 23.784 mA/cm², and FF of 71.8431% was obtained. The perovskite solution, 1.73 mol/L Cs0.05MA0.1FA0.85PbI3.0 was prepared. For the perovskite deposition process, the perovskite solutions were deposited using a two-step spin-coating process at 1000 rpm for 10 s and 5000 rpm for 35 s. During the spin-coating process, 200 µL of CB was dropped on the perovskite at 15 s, prior to the end of the second procedure. The substrates were sequentially heated at 110 °C for 15 min for perovskite crystal formation.</w:t>
      </w:r>
    </w:p>
    <w:p/>
    <w:p>
      <w:r>
        <w:t>33471. The control device displays a JSC of 22.686 mA/cm², a VOC of 1.0731 V and an FF of 60.4238%, turning out a moderate PCE of 14.7095%. The perovskite composition was Cs0.05MA0.1FA0.85PbI3.0, and the initial stock perovskite solution was 1.73 mol/L. The layer was cast via a two-step spin approach: initially at 1000 rpm for 10 s, then accelerated to 5000 rpm for 35 s. 200 µL of chlorobenzene was quickly poured to extract the mixed solvents at the last of 15 s. Post-synthesis annealing at 110 °C for 15 min promoted uniform grain growth and optimal device characteristics.</w:t>
      </w:r>
    </w:p>
    <w:p/>
    <w:p>
      <w:r>
        <w:t>33474. Within a framework of controlled experimental inputs, a perovskite cell configuration was fabricated, ultimately manifesting a PCE of 17.107%, FF of 61.6769%, Voc of 1.0645 V, and Jsc of 26.056 mA/cm². The composition of perovskite is 1.73 mol/L Cs0.05MA0.1FA0.85PbI3.0. The perovskite solutions were spin-coated at 1000 rpm for 10 s and then at 5000 rpm for 35 s. Then, with 15 s of spin time remaining, chlorobenzene (200 µL) was dispensed onto the middle of the substrate. Next, the substrates were quickly transferred for annealing at 110 °C for 15 min.</w:t>
      </w:r>
    </w:p>
    <w:p/>
    <w:p>
      <w:r>
        <w:t>33482. The PSCs achieved a quasi-steady-state PCE of 19.4658% (VOC: 1.043 V, JSC: 24.504 mA/cm², FF: 76.1674%). A solution of Cs0.05MA0.1FA0.85PbI3.0 at 1.73 mol/L provided the foundational matrix for the perovskite layer. The perovskite precursor solutions were spin-coated on the substrates at 1000 rpm for 10 s and 5000 rpm for 35 s. A strategic antisolvent application (200 µL at last 15 s) resulted in well-defined crystal domains. Thermal annealing at 110 °C for 15 min improved crystal ordering and reduced defect density.</w:t>
      </w:r>
    </w:p>
    <w:p/>
    <w:p>
      <w:r>
        <w:t>33488. The champion device showed a PCE of 16.5902%, with JSC of 23.98 mA/cm², FF of 68.2377%, and VOC of 1.0139 V. For the perovskite composition Cs0.05MA0.1FA0.85PbI3.0, 1.73 mol/L perovskite precursor solution was prepared. Implementing a stepwise spin scheme, the layer was first spun at 1000 rpm (10 s) and then at 5000 rpm (35 s), improving surface coverage. During the second step, 200 µL of chlorobenzene was dropped on the spinning substrate 15 s before the end of the process. The films were dried inside an N2 environment on a hot plate at a temperature of 110 °C for 15 min.</w:t>
      </w:r>
    </w:p>
    <w:p/>
    <w:p>
      <w:r>
        <w:t>33489. The champion device achieved a remarkable power conversion efficiency (PCE) of 17.3054%, with a VOC of 1.0126 V, a JSC of 24.38 mA/cm², and a FF of 70.1027%, outperforming devices modified with other SAMs. The perovskite composition was Cs0.05MA0.1FA0.85PbI3.0, and the initial stock perovskite solution was 1.73 mol/L. The perovskite layer was spin-coated with a two-step recipe, first at 1000 rpm for 10 s followed by 5000 rpm for 35 s. The addition of 200 µL antisolvent at last 15 s proved instrumental in achieving uniform film thickness and grain distribution. After the whole spin-coating process, the substrate was annealed at 110 °C for 15 min.</w:t>
      </w:r>
    </w:p>
    <w:p/>
    <w:p>
      <w:r>
        <w:t>33495. The best performance, which showed 16.0446% certificated efficiency with a VOC of 0.994 V, a JSC of 23.618 mA/cm², and a FF of 68.3423%. The Cs0.05MA0.1FA0.85PbI3.0 (1.73 mol/L) perovskite precursor solution was prepared. The film was deposited under controlled conditions, involving an initial spin of 1000 rpm (10 s) followed by a second spin at 5000 rpm (35 s). In the second step, 200 µL CB was dropped onto the substrate during the last 15 s of the spinning. The substrate was then transferred to a thermostatic heater and annealed at 110 °C for 15 min.</w:t>
      </w:r>
    </w:p>
    <w:p/>
    <w:p>
      <w:r>
        <w:t>33498. By interlinking experimental conditions with device architecture, a perovskite solar cell was fabricated, affirming a PCE of 18.9121%, FF of 71.3983%, Voc of 1.0713 V, and Jsc of 24.724 mA/cm². By preparing a base solution of Cs0.05MA0.1FA0.85PbI3.0 at 1.73 mol/L, the perovskite precursor was ready for further enhancements. Implementing a stepwise spin scheme, the layer was first spun at 1000 rpm (10 s) and then at 5000 rpm (35 s), improving surface coverage. CB (200 µL) was dropped on the film at 15 s before the end of the spinning. Then, the precursor films were placed on a 110 °C hotplate for 15 min.</w:t>
      </w:r>
    </w:p>
    <w:p/>
    <w:p>
      <w:r>
        <w:t>33501. The current density-voltage (J-V) characteristics show that the target PSCs delivered a PCE of 19.4018%, with an elevated VOC of 1.0553 V, a JSC of 24.247 mA/cm², and an FF of 75.8276%. The perovskite composition is Cs0.05MA0.1FA0.85PbI3.0, and the initial stock perovskite solution is 1.73 mol/L. The perovskite precursor solution was deposited on the substrate via a two-step spin coating process; first, the solution was spin-coated at 1000 rpm for 10 s and then at 5000 rpm for 35 s. 200 µL chlorobenzene as antisolvent was dropped 15 s before the end of the spin-coating procedure. The deposited perovskite films were subsequently annealed on a hotplate at 110 °C for 15 min.</w:t>
      </w:r>
    </w:p>
    <w:p/>
    <w:p>
      <w:r>
        <w:t>33508. The PSCs demonstrated a champion PCE of 15.9125%, with a VOC of 0.9771 V, JSC of 24.01 mA/cm², and FF of 67.831%. For the perovskite film, 1.73 mol/L precursor solution was prepared according to the chemical formula of Cs0.05MA0.1FA0.85PbI3.0. The perovskite solution was deposited in two steps, first at 1000 rpm for 10 s and then at 5000 rpm for 35 s. During the last 15 s of the second step, the anti-solvent (200 µL of CB) was dropped in the center of the substrate. After the spin coating was completed, it was annealed on a hot stage at 110 °C for 15 min.</w:t>
      </w:r>
    </w:p>
    <w:p/>
    <w:p>
      <w:r>
        <w:t>33512. A higher PCE of 18.0572% is achieved with JSC of 23.642 mA/cm², VOC of 1.0524 V, and FF of 72.5733%. A 1.73 mol/L Cs0.05MA0.1FA0.85PbI3.0 precursor solution was similarly prepared using a mixture of DMF and DMSO. For the perovskite layer, the prepared perovskite solution was spin-coated at 1000 rpm for 10 s and 5000 rpm for 35 s. To promote better film morphology, 200 µL of antisolvent was added at last 15 s in the latter spin-coating step. Post-synthesis annealing at 110 °C for 15 min promoted uniform grain growth and optimal device characteristics.</w:t>
      </w:r>
    </w:p>
    <w:p/>
    <w:p>
      <w:r>
        <w:t>33516. The device shows the highest PCE of 18.0091% with a VOC of 1.0471 V, a JSC of 24.139 mA/cm², and an FF of 71.2497%. The perovskite solution (1.73 mol/L) was prepared according to chemical formula of Cs0.05MA0.1FA0.85PbI3.0. For the fabrication of perovskite films, the perovskite solutions were spin-coated onto the substrates at 1000 rpm for 10 s and 5000 rpm for 35 s. 200 µL CB was dripped onto the center of film at 15 s before the end of the spin-coating procedure. Afterwards, the perovskite film was annealed at 110 °C for 15 min.</w:t>
      </w:r>
    </w:p>
    <w:p/>
    <w:p>
      <w:r>
        <w:t>33517. The control device displays a JSC of 24.209 mA/cm², a VOC of 1.0906 V and an FF of 64.9438%, tuning out a PCE of 17.1462%. The 1.73 mol/L perovskite precursor solution with a chemical formula of Cs0.05MA0.1FA0.85PbI3.0. The perovskite precursor solutions were spin-coated on the substrates at 1000 rpm for 10 s and 5000 rpm for 35 s. With 15 s of spin time remaining, CB (200 µL) was dispensed onto the middle of the substrate. The substrates were immediately transferred to the hotplate and annealed at 110 °C for 15 min.</w:t>
      </w:r>
    </w:p>
    <w:p/>
    <w:p>
      <w:r>
        <w:t>33523. The resulting hybrid SAMs-modified PSC achieve a champion PCE of 18.5031%, with VOC of 1.0316 V, FF of 70.7058%, and JSC of 25.369 mA/cm². The core perovskite solution, composed of Cs0.05MA0.1FA0.85PbI3.0 at 1.73 mol/L, served as the foundational matrix for the solar cell. The perovskite solutions were spin-coated at 1000 rpm for 10 s and 5000 rpm for 35 s, respectively. During the last step, 200 µL of chlorobenzene was dropped on the film at last 15 s. Thermal annealing at 110 °C for 15 min improved crystal ordering and reduced defect density.</w:t>
      </w:r>
    </w:p>
    <w:p/>
    <w:p>
      <w:r>
        <w:t>33527. The device achieved a remarkable PCE of 18.8343%, with a VOC of 1.0571 V, JSC of 25.012 mA/cm², and FF of 71.231%. For the perovskite composition Cs0.05MA0.1FA0.85PbI3.0, 1.73 mol/L perovskite precursor solution was prepared. The perovskite precursor was spin-coated onto the substrates with a two-stage program at 1000 rpm for 10 s, and 5000 rpm for 35 s, respectively. During the second spin coating step, 200 µL of CB was deposited onto the perovskite film 15 s before the program ended. To lock in the desired crystal phase, the film was heated at 110 °C for 15 min.</w:t>
      </w:r>
    </w:p>
    <w:p/>
    <w:p>
      <w:r>
        <w:t>33533. The champion device achieved a remarkable power conversion efficiency (PCE) of 17.1621%, with a VOC of 1.0537 V, a JSC of 23.243 mA/cm², and a FF of 70.07%, outperforming devices modified with other SAMs. The Cs0.05MA0.1FA0.85PbI3.0 perovskite film was prepared with a concentration of 1.73 mol/L. The spin coating procedure was done in ambient air by a consecutive two-step spin-coating process, with the first step at 1000 rpm for 10 s and the second step at 5000 rpm for 35 s. During the spin-coating process, 200 µL of CB was dropped on the perovskite 15 s prior to the end of the second procedure. The substrates were immediately transferred to the hotplate and annealed at 110 °C for 15 min.</w:t>
      </w:r>
    </w:p>
    <w:p/>
    <w:p>
      <w:r>
        <w:t>33544. The device showed the highest certified PCE of 19.3976%, with VOC of 1.0328 V, JSC of 24.311 mA/cm², and FF of 77.2561%.The device shows a maximum PCE of 19.3976%, with an open-circuit voltage (VOC) of 1.0328 V, a short-circuit current density (JSC) of 24.311 mA/cm², and a fill factor (FF) of 77.2561%. 1.73 mol/L perovskite precursor solutions were prepared with the chemical formula of Cs0.05MA0.1FA0.85PbI3.0. Then, the prepared precursor solution was spin-coated onto the ITO substrate at 1000 rpm for 10 s and 5000 rpm for 35 s. 200 µL of CB as antisolvent was dripped onto the substrate quickly at the last 15 s during the second spinning step. Then the substrate was annealed at 110 °C for 15 min to form the perovskite layer.</w:t>
      </w:r>
    </w:p>
    <w:p/>
    <w:p>
      <w:r>
        <w:t>33548. The solar cells showed a drastically enhanced VOC, which led to a maximum efficiency of 18.1639% (with FF of 70.6406%, JSC of 24.382 mA/cm², and VOC of 1.0546 V). The Cs0.05MA0.1FA0.85PbI3.0 perovskite precursor (1.73 mol/L) was spin-coated onto the substrate. The perovskite precursor was spin-coated on the substrates at 1000 rpm for 10 s and 5000 rpm for 35 s. At 15 s before the end of the second step, 200 µL of CB was drop-coated to treat the perovskite films. Next, the substrates were quickly transferred for annealing at 110 °C for 15 min.</w:t>
      </w:r>
    </w:p>
    <w:p/>
    <w:p>
      <w:r>
        <w:t>33551. The devices exhibited an increased PCE from 18.4887% to 18.4887%, with a VOC of 1.0413 V, FF of 72.2107%, and JSC of 24.587 mA/cm². The perovskite precursor solution with a molar concentration of 1.73 mol/L was prepared according to the formula of Cs0.05MA0.1FA0.85PbI3.0. The perovskite film was deposited by spin-coating onto the substrate using a two-step spin-coating process, first at 1000 rpm for 10 s and then at 5000 rpm for 35 s. The addition of 200 µL antisolvent at last 15 s proved instrumental in achieving uniform film thickness and grain distribution. Then, the film was annealed at 110 °C for 15 min.</w:t>
      </w:r>
    </w:p>
    <w:p/>
    <w:p>
      <w:r>
        <w:t>33553. The PSCs demonstrated improved PCE of 19.2442% (with FF of 71.5957%, VOC of 1.0644 V, and JSC of 25.253 mA/cm²). The perovskite (Cs0.05MA0.1FA0.85PbI3.0) solution was prepared with a concentration of 1.73 mol/L in mixed solvent of DMF and DMSO. The perovskite solutions were spin-coated onto the substrate at 1000 rpm for 10 s and 5000 rpm for 35 s. During the second step, 200 µL of CB as anti-solvent was quickly dripped onto the centre of the perovskite film 15 s before the end of the spin-coating process. The substrates were immediately transferred to the hotplate and annealed at 110 °C for 15 min.</w:t>
      </w:r>
    </w:p>
    <w:p/>
    <w:p>
      <w:r>
        <w:t>33559. Based on a systematically tuned set of experimental parameters, this perovskite solar cell was fabricated, ultimately achieving a PCE of 15.3968%, FF of 71.6674%, Voc of 0.905 V, and Jsc of 23.739 mA/cm². For the perovskite film, 1.73 mol/L precursor solution was prepared according to the chemical formula of Cs0.05MA0.1FA0.85PbI3.0. The perovskite solutions were spin-coated onto the substrate at 1000 rpm for 10 s and 5000 rpm for 35 s. The carefully timed introduction of 200 µL antisolvent at last 15 s played a crucial role in controlling film morphology. The substrates were immediately transferred to the hotplate and annealed at 110 °C for 15 min.</w:t>
      </w:r>
    </w:p>
    <w:p/>
    <w:p>
      <w:r>
        <w:t>33564. A PCE of 15.8251% with a VOC of 0.9959 V, a JSC of 23.937 mA/cm², and an FF of 66.3805% was obtained. The perovskite precursor solution (1.73 mol/L) composed of a formula of Cs0.05MA0.1FA0.85PbI3.0. Then the filtered perovskite precursor was spin-coated on the substrate at 1000 rpm for 10 s and 5000 rpm for 35 s. At the last 15 s, 200 µL of CB solution was dropped on the perovskite. The deposited perovskite films were subsequently annealed on a hotplate at 110 °C for 15 min.</w:t>
      </w:r>
    </w:p>
    <w:p/>
    <w:p>
      <w:r>
        <w:t>33567. The device shows the highest PCE of 16.6276% with a VOC of 0.9947 V, a JSC of 23.906 mA/cm², and an FF of 69.9279%. The precursor solutions for all Cs0.05MA0.1FA0.85PbI3.0 films were prepared by dissolving equimolar concentrations (1.73 mol/L). For the perovskite deposition process, the perovskite solutions were deposited using a two-step spin-coating process at 1000 rpm for 10 s and 5000 rpm for 35 s. A gentle antisolvent drop of 200 µL at last 15 s guided the perovskite crystals into a more ideal arrangement. Subsequent thermal treatment was carried out at 110 °C for 15 min to finalize the perovskite crystal structure.</w:t>
      </w:r>
    </w:p>
    <w:p/>
    <w:p>
      <w:r>
        <w:t>33569. This resulted in improved performance with a PCE beyond 18.5095%, a JSC of 23.918 mA/cm², a VOC of 1.0716 V and an FF of 72.2195%. 1.73 mol/L perovskite precursor solutions were prepared with the chemical formula of Cs0.05MA0.1FA0.85PbI3.0. Employing a staged spin protocol, the film underwent 1000 rpm for 10 s, then 5000 rpm for 35 s, enhancing film morphology. During the second step, CB as antisolvent (200 µL) was dropped at the middle of the spinning substrate 15 s prior to the end of the spinning. The resulting perovskite film was then annealed at 110 °C for 15 min.</w:t>
      </w:r>
    </w:p>
    <w:p/>
    <w:p>
      <w:r>
        <w:t>33573. The PCE of the device was increased to 16.2538% with an FF of 66.7925%, VOC of 1.0591 V and JSC of 22.977 mA/cm². The core perovskite solution, composed of Cs0.05MA0.1FA0.85PbI3.0 at 1.73 mol/L, served as the foundational matrix for the solar cell. Specifically, the perovskite precursor solution was first spun at 1000 rpm for 10 s, and then at 5000 rpm for 35 s. During the second step, 200 µL of chlorobenzene was dropped on the spinning substrate 15 s before the end of the process. The substrates were sequentially heated at 110 °C for 15 min for perovskite crystal formation.</w:t>
      </w:r>
    </w:p>
    <w:p/>
    <w:p>
      <w:r>
        <w:t>33577. The performance parameters (PCE, open-circuit voltage (VOC), short-circuit current density (JSC) and fill factor (FF)) of the control PSCs are significantly improved (18.7472%, 1.0652 V, 23.613 mA/cm², and 74.5352%). The 1.73 mol/L perovskite precursor solution with a chemical formula of Cs0.05MA0.1FA0.85PbI3.0. For the perovskite deposition process, the perovskite solutions were deposited using a two-step spin-coating process at 1000 rpm for 10 s and 5000 rpm for 35 s. 200 µL CB was dropped 15 s before the end of the procedure. The deposited perovskite films were subsequently annealed on a hotplate at 110 °C for 15 min.</w:t>
      </w:r>
    </w:p>
    <w:p/>
    <w:p>
      <w:r>
        <w:t>33585. The device displayed a champion PCE of 20.1522%, with a VOC of 1.0545 V, a JSC of 24.721 mA/cm², and an FF of 77.3081%. A solution of Cs0.05MA0.1FA0.85PbI3.0 at 1.73 mol/L provided the foundational matrix for the perovskite layer. The precursor solution was spin-coated in a two-step process at 1000 rpm for 10 s and 5000 rpm for 35 s, respectively. During the second step, antisolvent CB (200 µL) was dropped at the middle of the spinning substrate 15 s prior to the end of the spinning. Subsequent thermal treatment was carried out at 110 °C for 15 min to finalize the perovskite crystal structure.</w:t>
      </w:r>
    </w:p>
    <w:p/>
    <w:p>
      <w:r>
        <w:t>33600. The device demonstrated a champion efficiency of 13.9762%, with a VOC of 1.0542 V, JSC of 23.313 mA/cm², and FF of 56.8679%.The device achieved a champion PCE of 13.9762% with a VOC of 1.0542 V, JSC of 23.313 mA/cm², and FF of 56.8679%. By dissolving Cs0.05MA0.1FA0.85PbI3.0 at 1.73 mol/L as the primary ingredient, the perovskite precursor was effectively prepared. The perovskite precursor was spin-coated on the substrates at 1000 rpm for 10 s and 5000 rpm for 35 s. During the second spin coating step, 200 µL of CB was deposited onto the perovskite film 15 s before the program ended. The deposited perovskite films were subsequently annealed on a hotplate at 110 °C for 15 min.</w:t>
      </w:r>
    </w:p>
    <w:p/>
    <w:p>
      <w:r>
        <w:t>33604. The inverted devices achieved optimal PCEs of 19.1453%, a VOC of 1.0832 V, FF of 73.5496%, and JSC of 24.031 mA/cm². The perovskite precursor solutions were prepared using 1.73 mol/L Cs0.05MA0.1FA0.85PbI3.0. For the perovskite films, the spin-coating process was divided into a consecutive two-step procedure: the spin rate of the first step was 1000 rpm for 10 s, and that of the second step was 5000 rpm for 35 s. During the last step, 200 µL of chlorobenzene was dropped on the film at last 15 s. The wet perovskite films were then transferred onto a hot plate and annealed at 110 °C for 15 min.</w:t>
      </w:r>
    </w:p>
    <w:p/>
    <w:p>
      <w:r>
        <w:t>33608. The resulting hybrid SAMs-modified PSC achieve a champion PCE of 17.5232%, with VOC of 1.0544 V, FF of 70.3618%, and JSC of 23.619 mA/cm². The 1.73 mol/L perovskite solution (Cs0.05MA0.1FA0.85PbI3.0) was prepared, shaken overnight to fully dissolve, and then used to prepare perovskite films. Then the filtered perovskite precursor was spin-coated on the substrate at 1000 rpm for 10 s and 5000 rpm for 35 s. According to the antisolvent method, 200 µL of antisolvent was dropped on the film 15 s before the end of the program. The resulting wet perovskite films were annealed at 110 °C for 15 min.</w:t>
      </w:r>
    </w:p>
    <w:p/>
    <w:p>
      <w:r>
        <w:t>33612. The device achieved a remarkable PCE of 19.4729%, with a VOC of 1.0746 V, JSC of 24.087 mA/cm², and FF of 75.2314%. The core perovskite solution, composed of Cs0.05MA0.1FA0.85PbI3.0 at 1.73 mol/L, served as the foundational matrix for the solar cell. The precursor solution was spin-coated onto the substrate surface at 1000 rpm for 10 s, then accelerated to 5000 rpm and maintained at this speed for 35 s. 200 µL CB was dropped 15 s before the end of the procedure. The substrates were immediately transferred to the hotplate and annealed at 110 °C for 15 min.</w:t>
      </w:r>
    </w:p>
    <w:p/>
    <w:p>
      <w:r>
        <w:t>33616. The device displayed a champion PCE of 19.6292%, with a VOC of 1.0711 V, a JSC of 24.363 mA/cm², and an FF of 75.2228%. The core perovskite solution, composed of Cs0.05MA0.1FA0.85PbI3.0 at 1.73 mol/L, served as the foundational matrix for the solar cell. The perovskite layer was deposited via a two-step spin-coating procedure with 1000 rpm for 10 s and 5000 rpm for 35 s. 200 µL chlorobenzene as antisolvent was dropped 15 s before the end of the spin-coating procedure. The resulting wet perovskite films were annealed at 110 °C for 15 min.</w:t>
      </w:r>
    </w:p>
    <w:p/>
    <w:p>
      <w:r>
        <w:t>33617. The fabricated device resulted in a PCE of 19.9579%, with VOC of 1.057 V, JSC of 25.798 mA/cm², and FF of 73.1906%. The process involved first dissolving Cs0.05MA0.1FA0.85PbI3.0 at 1.73 mol/L to create the primary perovskite solution. The perovskite precursor was spin-coated onto the substrates with a two-stage program at 1000 rpm for 10 s, and 5000 rpm for 35 s, respectively. When the countdown was 15 s, 200 µL CB serving as antisolvent was dropped onto the substrates. The perovskite was annealed at 110 °C for 15 min.</w:t>
      </w:r>
    </w:p>
    <w:p/>
    <w:p>
      <w:r>
        <w:t>33624. The champion device offers a high PCE of 15.9167% for the reverse scan (JSC of 22.962 mA/cm², VOC of 1.0557 V, and FF of 65.6617%). In formulating the active solution, Cs0.05MA0.1FA0.85PbI3.0 at 1.73 mol/L was utilized to establish the perovskite layer. The perovskite solution was spin-coated in two steps, namely 1000 rpm for 10 s and 5000 rpm for 35 s. A total of 200 µL of CB was dripped onto the center of film at 15 s before the end of spin-coating. The deposited perovskite films were subsequently annealed on a hotplate at 110 °C for 15 min.</w:t>
      </w:r>
    </w:p>
    <w:p/>
    <w:p>
      <w:r>
        <w:t>33625. The PSCs displayed a significantly enhanced PCE of 19.3017%, with VOC of 1.0741 V, JSC of 24.572 mA/cm², and FF of 73.1289%. By preparing a base solution of Cs0.05MA0.1FA0.85PbI3.0 at 1.73 mol/L, the perovskite precursor was ready for further enhancements. The perovskite precursor solution was spin-coated at 1000 rpm for 10 s, and then at 5000 rpm for 35 s. During the second spin-coating step, 200 µL of CB was quickly poured onto the substrate at the last 15. Subsequent thermal treatment was carried out at 110 °C for 15 min to finalize the perovskite crystal structure.</w:t>
      </w:r>
    </w:p>
    <w:p/>
    <w:p>
      <w:r>
        <w:t>33631. The solar cells showed a drastically enhanced VOC, which led to a maximum efficiency of 21.0461% (with FF of 75.7729%, JSC of 25.407 mA/cm², and VOC of 1.0932 V). Perovskite precursor solution (1.73 mol/L) was prepared based on the stoichiometric ratio of Cs0.05MA0.1FA0.85PbI3.0. Implementing a stepwise spin scheme, the layer was first spun at 1000 rpm (10 s) and then at 5000 rpm (35 s), improving surface coverage. A gentle antisolvent drop of 200 µL at last 15 s guided the perovskite crystals into a more ideal arrangement. The wet film was annealed at 110 °C for 15 min.</w:t>
      </w:r>
    </w:p>
    <w:p/>
    <w:p>
      <w:r>
        <w:t>33656. The best performance, which showed 18.4857% certificated efficiency with a VOC of 1.0754 V, a JSC of 23.257 mA/cm², and a FF of 73.9102%. The Cs0.05MA0.1FA0.85PbI3.0 perovskite precursor (1.73 mol/L) was spin-coated onto the substrate. The perovskite solutions were spin-coated onto the substrate at 1000 rpm for 10 s and 5000 rpm for 35 s. During the spin-coating process, 200 µL of CB was dropped on the perovskite 15 s prior to the end of the second procedure. The film was immediately annealed at 110 °C for 15 min.</w:t>
      </w:r>
    </w:p>
    <w:p/>
    <w:p>
      <w:r>
        <w:t>33660. This work arises from meticulous parameter optimization, where a perovskite solar device was fabricated, reflecting a PCE of 18.75%, with an FF of 72.8822%, Voc of 1.056 V, and Jsc of 24.362 mA/cm². For the perovskite composition Cs0.05MA0.1FA0.85PbI3.0, 1.73 mol/L perovskite precursor solution was prepared. The perovskite solution was spin-coated in two steps, namely 1000 rpm for 10 s and 5000 rpm for 35 s. During the second spin coating step, 200 µL CB was dripped onto the perovskite film at 15 s before ending the program. The perovskite was annealed at 110 °C for 15 min.</w:t>
      </w:r>
    </w:p>
    <w:p/>
    <w:p>
      <w:r>
        <w:t>33665. The inverted PSCs achieved a champion PCE of 17.8725% with an open-circuit voltage (VOC) of 1.0719 V, short-circuit current density (JSC) of 24.154 mA/cm², and fill factor (FF) of 69.027%. The Cs0.05MA0.1FA0.85PbI3.0 perovskite film was prepared with a concentration of 1.73 mol/L. The perovskite precursor solution was then spin-coated onto a substrate at 1000 rpm for 10 s followed by an additional spin at 5000 rpm for 35 s. CB (200 µL) was dropped at the center of the spinning substrate approximately 15 s before the end of the spin coating procedure. The deposited perovskite films were subsequently annealed on a hotplate at 110 °C for 15 min.</w:t>
      </w:r>
    </w:p>
    <w:p/>
    <w:p>
      <w:r>
        <w:t>33671. PSCs based on additives achieved a PCE of 14.1151%, with a VOC of 1.0364 V, FF of 60.9411%, and JSC of 22.349 mA/cm². The 1.73 mol/L perovskite precursor solution with a chemical formula of Cs0.05MA0.1FA0.85PbI3.0. A sequential spin-coating procedure was employed, first at 1000 rpm for 10 s, followed by 5000 rpm for 35 s. The addition of 200 µL antisolvent at last 15 s proved instrumental in achieving uniform film thickness and grain distribution. The film was then annealed at 110 °C for 15 min.</w:t>
      </w:r>
    </w:p>
    <w:p/>
    <w:p>
      <w:r>
        <w:t>33673. By refining specific fabrication parameters, a perovskite solar cell was fabricated, culminating in performance metrics including a PCE of 18.1367%, FF of 71.228%, Voc of 1.0927 V, and Jsc of 23.303 mA/cm². For the perovskite composition Cs0.05MA0.1FA0.85PbI3.0, 1.73 mol/L perovskite precursor solution was prepared. The perovskite solution was spin-coated in two steps, namely 1000 rpm for 10 s and 5000 rpm for 35 s. During the last 15 s of the second step, 200 µL of chlorobenzene (CB) was added as the antisolvent. After spin-coating, the films were annealed on the hot plate at 110 °C for 15 min.</w:t>
      </w:r>
    </w:p>
    <w:p/>
    <w:p>
      <w:r>
        <w:t>33680. The control device displays a JSC of 22.881 mA/cm², a VOC of 1.0384 V and an FF of 53.1901%, tuning out a PCE of 12.6382%. The perovskite precursor solution (1.73 mol/L) was prepared in a solvent mixture of DMF and DMSO according to the formula of Cs0.05MA0.1FA0.85PbI3.0. The precursor solution was spin-coated in a two-step process at 1000 rpm for 10 s and 5000 rpm for 35 s, respectively. 200 µL CB was dropped on the perovskite film at 15 s before the end of the program. The deposited perovskite films were subsequently annealed on a hotplate at 110 °C for 15 min.</w:t>
      </w:r>
    </w:p>
    <w:p/>
    <w:p>
      <w:r>
        <w:t>33684. The device displayed a champion PCE of 17.1332%, with a VOC of 1.0762 V, a JSC of 22.206 mA/cm², and an FF of 71.6927%. Cs0.1FA0.9PbI2.8Br0.2 was prepared at a concentration of 1.5 mol/L. The perovskite precursor solution was spin-coated at 1000 rpm for 10 s, and then at 4700 rpm for 30 s. During the second spin coating step, 200 µL of CB was deposited onto the perovskite film 8 s before the program ended. After spin-coating, the films were annealed on the hot plate at 115 °C for 30 min.</w:t>
      </w:r>
    </w:p>
    <w:p/>
    <w:p>
      <w:r>
        <w:t>33686. The device shows the highest PCE of 10.5667% with negligible hysteresis, a VOC of 1.0145 V, a JSC of 20.64 mA/cm² and a FF of 50.4662%. The perovskite (Cs0.1FA0.9PbI2.8Br0.2) solution was prepared with a concentration of 1.5 mol/L in mixed solvent of DMF and DMSO. The precursor solution was spin-coated in a two-step process at 1000 rpm for 10 s and 4700 rpm for 30 s, respectively. To promote better film morphology, 200 µL of antisolvent was added at last 8 s in the latter spin-coating step. The substrate was then transferred to a thermostatic heater and annealed at 115 °C for 30 min.</w:t>
      </w:r>
    </w:p>
    <w:p/>
    <w:p>
      <w:r>
        <w:t>33696. The champion device showed a JSC of 23.088 mA/cm², a VOC of 1.035 V, and a FF of 66.5859%, resulting in a PCE of 15.9106%. The perovskite precursor solution (Cs0.1FA0.9PbI2.8Br0.2) was prepared with a concentration of 1.5 mol/L in a mixed anhydrous solvent of DMF/DMSO (4/1, v/v). The perovskite precursor solutions were spin-coated on the substrate at 1000 rpm for 10 s and then at 4700 rpm for 30 s. According to the antisolvent method, 200 µL of antisolvent was dropped on the film 8 s before the end of the program. Subsequently, the samples were annealed at 115 °C for 30 min.</w:t>
      </w:r>
    </w:p>
    <w:p/>
    <w:p>
      <w:r>
        <w:t>33716. The champion PCE of the device can be further improved to 12.8017% (VOC of 1.0789 V, JSC of 22.589 mA/cm², and FF of 52.5294%). The perovskite ink, prepared from Cs0.1FA0.9PbI2.8Br0.2 at 1.5 mol/L, formed the base layer for subsequent fabrication steps. The perovskite precursor solutions were spin-coated on the substrates at 1000 rpm for 10 s and 4700 rpm for 30 s. 200 µL CB was dropped on the perovskite film at 8 s before the end of the program. A post-deposition anneal at 115 °C for 30 min stabilized the absorber layer and enhanced device performance.</w:t>
      </w:r>
    </w:p>
    <w:p/>
    <w:p>
      <w:r>
        <w:t>33724. Using a parameter-driven approach, we have engineered a perovskite solar cell that was fabricated, thus realizing a PCE of 13.3119%, FF of 57.6497%, Voc of 1.0952 V, and Jsc of 21.083 mA/cm². The perovskite (Cs0.1FA0.9PbI2.8Br0.2) solution was prepared with a concentration of 1.5 mol/L in mixed solvent of DMF and DMSO. The perovskite precursor was spin-coated onto the substrates with a two-stage program at 1000 rpm for 10 s, and 4700 rpm for 30 s, respectively. CB (200 µL) was dropped on the film at 8 s before the end of the spinning. The as-coated film was then annealed at 115 °C for 30 min.</w:t>
      </w:r>
    </w:p>
    <w:p/>
    <w:p>
      <w:r>
        <w:t>33732. Through deliberate control of solution composition, coating speeds, and thermal treatments, this perovskite cell was fabricated, leading to a PCE of 13.6714%, a fill factor of 55.0995%, a Voc of 1.0581 V, and a Jsc of 23.449 mA/cm². A 1.5 mol/L perovskite precursor solution was constructed by mixing FAI, PbI2, methylammonium iodide and caesium iodide in DMF: DMSO mixed solvent with the chemical formula of Cs0.1FA0.9PbI2.8Br0.2. A sequential spin-coating procedure was employed, first at 1000 rpm for 10 s, followed by 4700 rpm for 30 s. By delivering 200 µL of antisolvent at last 8 s, the final film exhibited improved surface coverage and reduced pinholes. Then, the as-prepared perovskite films were transferred onto a hotplate and annealed at 115 °C for 30 min.</w:t>
      </w:r>
    </w:p>
    <w:p/>
    <w:p>
      <w:r>
        <w:t>33736. Consequently, the device resulted in device efficiency of 11.1504%, together with an enhanced fill factor (FF) of 51.0859%, short-circuit current density of 21.058 mA/cm²and open circuit voltage (VOC) of 1.0365 V. 1.5 mol/L Cs0.1FA0.9PbI2.8Br0.2 perovskite precursors were prepared. The as-prepared perovskite precursor was spin-coated onto the substrates at 1000 rpm for 10 s and 4700 rpm for 30 s, respectively. During the last 8 s of the second step, the anti-solvent (200 µL of CB) was dropped in the center of the substrate. The wet film was annealed at 115 °C for 30 min.</w:t>
      </w:r>
    </w:p>
    <w:p/>
    <w:p>
      <w:r>
        <w:t>33740. The PSC device gives the highest PCE of 16.3275%, with VOC of 1.0591 V, JSC of 22.785 mA/cm², and FF of 67.6614%. The 1.5 mol/L perovskite precursor solution with a chemical formula of Cs0.1FA0.9PbI2.8Br0.2 was prepared. A well-optimized dual-stage spin routine (1000 rpm for 10 s and 4700 rpm for 30 s) was chosen to facilitate smooth and homogeneous layer formation. During the second spin coating step, 200 µL of CB was deposited onto the perovskite film 8 s before the program ended. The resulting wet perovskite films were annealed at 115 °C for 30 min.</w:t>
      </w:r>
    </w:p>
    <w:p/>
    <w:p>
      <w:r>
        <w:t>33741. Consequently, the device resulted in device efficiency of 18.1073%, together with an enhanced fill factor (FF) of 71.3161%, short-circuit current density of 24.076 mA/cm²and open circuit voltage (VOC) of 1.0546 V. Then, perovskite precursor solution (1.5 mol/L) was prepared at the stoichiometric ratio of Cs0.1FA0.9PbI2.8Br0.2. The perovskite precursor solutions were spin-coated on the substrate at 1000 rpm for 10 s and then at 4700 rpm for 30 s. When the countdown was 8 s, 200 µL CB serving as antisolvent was dropped onto the substrates. The deposited perovskite films were subsequently annealed on a hotplate at 115 °C for 30 min.</w:t>
      </w:r>
    </w:p>
    <w:p/>
    <w:p>
      <w:r>
        <w:t>33748. The champion device showed a JSC of 20.873 mA/cm², a VOC of 1.0617 V, and a FF of 63.4071%, resulting in a PCE of 14.0512%. Then, perovskite precursor solution (1.5 mol/L) was prepared at the stoichiometric ratio of Cs0.1FA0.9PbI2.8Br0.2. The perovskite precursor solutions were spin-coated on the substrates at 1000 rpm for 10 s and 4700 rpm for 30 s. Anti-solvent (200 µL) was dropped on the film at 8 s before the end of the spinning. The films were then dried on a hot plate at 115 °C for 30 min.</w:t>
      </w:r>
    </w:p>
    <w:p/>
    <w:p>
      <w:r>
        <w:t>33752. This resulted in improved performance with a PCE beyond 16.1118%, a JSC of 22.234 mA/cm², a VOC of 1.0643 V and an FF of 68.0878%. The perovskite precursor solution (1.5 mol/L) composed of a formula of Cs0.1FA0.9PbI2.8Br0.2. The perovskite precursor solution was deposited on the substrate via a two-step spin coating process; first, the solution was spin-coated at 1000 rpm for 10 s and then at 4700 rpm for 30 s. During the last 8 s of the second step, 200 µL of chlorobenzene (CB) was added as the antisolvent. The substrates were immediately transferred to the hotplate and annealed at 115 °C for 30 min.</w:t>
      </w:r>
    </w:p>
    <w:p/>
    <w:p>
      <w:r>
        <w:t>33756. The current density-voltage (J-V) characteristics show that the target PSCs delivered a PCE of 19.1106%, with an elevated VOC of 1.0707 V, a JSC of 23.633 mA/cm², and an FF of 75.5256%. In formulating the active solution, Cs0.1FA0.9PbI2.8Br0.2 at 1.5 mol/L was utilized to establish the perovskite layer. The perovskite solutions were spin-coated at 1000 rpm for 10 s and 4700 rpm for 30 s, respectively. When the countdown was 8 s, 200 µL CB serving as antisolvent was dropped onto the substrates. The substrates were immediately transferred to the hotplate and annealed at 115 °C for 30 min.</w:t>
      </w:r>
    </w:p>
    <w:p/>
    <w:p>
      <w:r>
        <w:t>33758. The champion device showed a PCE of 17.9368%, with JSC of 23.835 mA/cm², FF of 72.6395%, and VOC of 1.036 V. For the Cs0.1FA0.9PbI2.8Br0.2, 1.5 mol/L perovskite precursor solution was prepared. The perovskite film was deposited by spin-coating with 1000 rpm for 10 s and 4700 rpm for 30 s. During the second spin coating step, 200 µL of CB was deposited onto the perovskite film 8 s before the program ended. The sample was then annealed at 115 °C for 30 min.</w:t>
      </w:r>
    </w:p>
    <w:p/>
    <w:p>
      <w:r>
        <w:t>33763. Guided by experimental parameters such as spin speeds, antisolvent timing, and annealing profiles, this device was fabricated, realizing a PCE of 19.8576%, FF of 76.3%, Voc of 1.0655 V, and Jsc of 24.426 mA/cm². Cs0.05MA0.16FA0.79PbI2.9Br0.1 was prepared at a concentration of 1.73 mol/L. The perovskite was deposited via a two-step spin-coating procedure with 1000 rpm for 15 s and 5000 rpm for 30 s. During the second step, CB as antisolvent (160 µL) was dropped at the middle of the spinning substrate 6 s prior to the end of the spinning. The films were then annealed at 110 °C for 30 min.</w:t>
      </w:r>
    </w:p>
    <w:p/>
    <w:p>
      <w:r>
        <w:t>33766. A PCE of 19.3262% with a VOC of 1.0506 V, a JSC of 24.848 mA/cm², and an FF of 74.0295% was obtained. The precursor solutions for all Cs0.05MA0.16FA0.79PbI2.9Br0.1 films were prepared by dissolving equimolar concentrations (1.73 mol/L). A two-tier spin-coating strategy (1000 rpm/15 s and 5000 rpm/30 s) produced a uniform and defect-minimized perovskite layer. 160 µL CB was dropped onto the substrate during the last 6 s of the spinning, resulting in the formation of dark brown films. Then, the as-prepared perovskite films were transferred onto a hotplate and annealed at 110 °C for 30 min.</w:t>
      </w:r>
    </w:p>
    <w:p/>
    <w:p>
      <w:r>
        <w:t>33771. The device achieves a champion PCE of 19.2335% with an open-circuit voltage (VOC) of 1.0733 V, a short-circuit current (JSC) of 24.738 mA/cm², and a fill factor (FF) of 72.4385%. The perovskite precursor solution was prepared based on the perovskite composition of Cs0.05MA0.16FA0.79PbI2.9Br0.1 in DMF/DMSO solvent (total concentration of 1.73 mol/L). The perovskite film was deposited by spin-coating at 1000 rpm for 15 s and 5000 rpm for 30 s. 160 µL CB was dropped on the perovskite film at 6 s before the end of the program. The wet film was annealed at 110 °C for 30 min.</w:t>
      </w:r>
    </w:p>
    <w:p/>
    <w:p>
      <w:r>
        <w:t>33774. The PCE for the device reached 19.4726%, with a JSC of 24.84 mA/cm², a VOC of 1.0438 V and a FF of 75.1005%. Starting with a Cs0.05MA0.16FA0.79PbI2.9Br0.1 (1.73 mol/L) solution, the perovskite precursor was carefully crafted for optimal performance. The prepared precursor solution was spin-coated onto the substrate at 1000 rpm for 15 s and 5000 rpm for 30 s. CB (160 µL) was dropped on the film at 6 s before the end of the spinning. The film was subsequently annealed at 110 °C for 30 min.</w:t>
      </w:r>
    </w:p>
    <w:p/>
    <w:p>
      <w:r>
        <w:t>33786. Through iterative refinements in substrate preparation, solution concentration, and coating protocols, this perovskite device was fabricated, echoing a PCE of 20.5714%, FF of 75.5236%, Voc of 1.1077 V, and Jsc of 24.59 mA/cm². The precursor solutions for all Cs0.05MA0.16FA0.79PbI2.9Br0.1 films were prepared by dissolving equimolar concentrations (1.73 mol/L). The perovskite precursor solution was spin-coated at 1000 rpm for 15 s, and then at 5000 rpm for 30 s. A total of 160 µL of CB was dripped onto the center of film at 6 s before the end of spin-coating. Then, the precursor films were placed on a 110 °C hotplate for 30 min.</w:t>
      </w:r>
    </w:p>
    <w:p/>
    <w:p>
      <w:r>
        <w:t>33795. Within a framework of controlled experimental inputs, a perovskite cell configuration was fabricated, ultimately manifesting a PCE of 21.1667%, FF of 76.4462%, Voc of 1.0966 V, and Jsc of 25.25 mA/cm². The composition of perovskite is 1.73 mol/L Cs0.05MA0.16FA0.79PbI2.9Br0.1. The perovskite precursor solutions were spin-coated on the substrate at 1000 rpm for 15 s and then at 5000 rpm for 30 s. The addition of 160 µL antisolvent at last 6 s proved instrumental in achieving uniform film thickness and grain distribution. Subsequently, the as-deposited films were annealed at 110 °C for 30 min.</w:t>
      </w:r>
    </w:p>
    <w:p/>
    <w:p>
      <w:r>
        <w:t>33798. The control device displays a JSC of 25.676 mA/cm², a VOC of 1.0572 V and an FF of 74.0195%, turning out a moderate PCE of 20.0913%. The process involved first dissolving Cs0.05MA0.16FA0.79PbI2.9Br0.1 at 1.73 mol/L to create the primary perovskite solution. The prepared precursor solution was spin-coated onto the substrate at 1000 rpm for 15 s and 5000 rpm for 30 s. 160 µL of antisolvent was dropped on the film 6 s before the end of the program. After the spin coating was completed, it was annealed at 110 °C for 30 min.</w:t>
      </w:r>
    </w:p>
    <w:p/>
    <w:p>
      <w:r>
        <w:t>33803. A PCE of 20.4325% with a VOC of 1.0931 V, a JSC of 25.22 mA/cm², and an FF of 74.119% was obtained. A 1.73 mol/L perovskite precursor solution was constructed by mixing FAI, PbI2, methylammonium iodide and caesium iodide in DMF: DMSO mixed solvent with the chemical formula of Cs0.05MA0.16FA0.79PbI2.9Br0.1. Then, the prepared precursor solution was spin-coated onto the ITO substrate at 1000 rpm for 15 s and 5000 rpm for 30 s. During the second spin coating step, 160 µL CB was dripped onto the perovskite film at 6 s before ending the program. Then the film was annealed at 110 °C for 30 min.</w:t>
      </w:r>
    </w:p>
    <w:p/>
    <w:p>
      <w:r>
        <w:t>33806. The PSCs displayed a significantly enhanced PCE of 20.1181%, with VOC of 1.0619 V, JSC of 24.885 mA/cm², and FF of 76.1318%. The composition of perovskite is 1.73 mol/L Cs0.05MA0.16FA0.79PbI2.9Br0.1. The perovskite precursor solution was spin-coated at 1000 rpm for 15 s and 5000 rpm for 30 s. The crystallization process was refined by injecting 160 µL of antisolvent at last 6 s during spin-coating. Next, the substrates were quickly transferred for annealing at 110 °C for 30 min.</w:t>
      </w:r>
    </w:p>
    <w:p/>
    <w:p>
      <w:r>
        <w:t>33810. Based on a systematically tuned set of experimental parameters, this perovskite solar cell was fabricated, ultimately achieving a PCE of 17.6536%, FF of 69.2649%, Voc of 1.1054 V, and Jsc of 23.056 mA/cm². The perovskite (Cs0.05MA0.16FA0.79PbI2.9Br0.1) solution was prepared with a concentration of 1.73 mol/L in mixed solvent of DMF and DMSO. The perovskite film was deposited by spin-coating at 1000 rpm for 15 s and 5000 rpm for 30 s. During the second spin coating step, 160 µL of CB was deposited onto the perovskite film 6 s before the program ended. Then the films were annealed at 110 °C for 30 min to form the perovskite layer.</w:t>
      </w:r>
    </w:p>
    <w:p/>
    <w:p>
      <w:r>
        <w:t>33818. The champion device achieves an outstanding PCE of 21.2094%, with a VOC of 1.1193 V, JSC of 25.298 mA/cm², and FF of 74.9001%, marking a significant improvement over the control device. A perovskite precursor solution was first prepared using Cs0.05MA0.16FA0.79PbI2.9Br0.1 at 1.73 mol/L. A two-tier spin-coating strategy (1000 rpm/15 s and 5000 rpm/30 s) produced a uniform and defect-minimized perovskite layer. During the spin-coating process, 160 µL of CB was dropped on the perovskite at 6 s, prior to the end of the second procedure. The film was immediately annealed at 110 °C for 30 min.</w:t>
      </w:r>
    </w:p>
    <w:p/>
    <w:p>
      <w:r>
        <w:t>33821. The PSCs demonstrated a champion PCE of 22.0335%, with a VOC of 1.116 V, JSC of 24.881 mA/cm², and FF of 79.3463%. The 1.73 mol/L perovskite solution (Cs0.05MA0.16FA0.79PbI2.9Br0.1) was prepared, shaken overnight to fully dissolve, and then used to prepare perovskite films. Then, the prepared precursor solution was spin-coated onto the ITO substrate at 1000 rpm for 15 s and 5000 rpm for 30 s. To promote better film morphology, 160 µL of antisolvent was added at last 6 s in the latter spin-coating step. Then the films were annealed at 110 °C for 30 min to form the perovskite layer.</w:t>
      </w:r>
    </w:p>
    <w:p/>
    <w:p>
      <w:r>
        <w:t>33827. The champion device showed a JSC of 24.418 mA/cm², a VOC of 1.1118 V, and a FF of 75.7966%, resulting in a PCE of 20.5768%. The perovskite precursor is Cs0.05MA0.16FA0.79PbI2.9Br0.1. The perovskite precursor solutions were spin-coated on the substrate at 1000 rpm for 15 s and then at 5000 rpm for 30 s. 160 µL CB was dripped onto the center of film at 6 s before the end of spin-coating. The resulting perovskite film was then annealed at 110 °C for 30 min.</w:t>
      </w:r>
    </w:p>
    <w:p/>
    <w:p>
      <w:r>
        <w:t>33836. The device shows the highest PCE of 20.4078% with negligible hysteresis, a VOC of 1.1023 V, a JSC of 24.608 mA/cm² and a FF of 75.2315%. A stable precursor mixture was achieved by taking a Cs0.05MA0.16FA0.79PbI2.9Br0.1 solution (1.73 mol/L) as the base. For the perovskite deposition process, the perovskite solutions were deposited using a two-step spin-coating process at 1000 rpm for 15 s and 5000 rpm for 30 s. At 6 s before the end of the spin-coating procedure, 160 µL CB was dropped onto the substrates. The films were then annealed at 110 °C for 30 min.</w:t>
      </w:r>
    </w:p>
    <w:p/>
    <w:p>
      <w:r>
        <w:t>33839. The control device displays a JSC of 25.311 mA/cm², a VOC of 1.1043 V and an FF of 78.0774%, turning out a moderate PCE of 21.8236%. The perovskite precursor solutions were prepared by dissolving 1.73 mol/L Cs0.05MA0.16FA0.79PbI2.9Br0.1. The perovskite precursor solutions were spin-coated on the substrates at 1000 rpm for 15 s and 5000 rpm for 30 s. The carefully timed introduction of 160 µL antisolvent at last 6 s played a crucial role in controlling film morphology. The resulting wet perovskite films were annealed at 110 °C for 30 min.</w:t>
      </w:r>
    </w:p>
    <w:p/>
    <w:p>
      <w:r>
        <w:t>33842. Based on a systematically tuned set of experimental parameters, this perovskite solar cell was fabricated, ultimately achieving a PCE of 15.1444%, FF of 54.1185%, Voc of 1.1196 V, and Jsc of 24.994 mA/cm². The perovskite precursor is Cs0.05MA0.1FA0.85PbI3.0. The perovskite precursor was spin-coated onto the substrates with a two-stage program at 1000 rpm for 10 s, and 5000 rpm for 35 s, respectively. During the last step, 200 µL of chlorobenzene was dropped on the film at last 15 s. Subsequently, the as-deposited films were annealed at 110 °C for 15 min.</w:t>
      </w:r>
    </w:p>
    <w:p/>
    <w:p>
      <w:r>
        <w:t>33847. In contrast, the device achieves a notably enhanced PCE of 17.3689%, with a JSC of 24.467 mA/cm², VOC of 1.1205 V, and FF of 63.3574%. The perovskite precursor solution (1.73 mol/L) was prepared in mixed solvents of DMF and DMSO according to chemical formula of Cs0.05MA0.1FA0.85PbI3.0. The perovskite solutions were spin-coated onto the substrate at 1000 rpm for 10 s and then 5000 rpm for 35 s. During the spin-coating process, 200 µL of CB as anti-solvent was quickly dropped onto the samples at the last time of 15 s. The resulting wet perovskite films were annealed at 110 °C for 15 min.</w:t>
      </w:r>
    </w:p>
    <w:p/>
    <w:p>
      <w:r>
        <w:t>33854. The solar cells showed a champion PCE of 20.7179% with a VOC of 1.1171 V, a JSC of 24.782 mA/cm², and a FF of 74.8355%. The composition of the 1.73 mol/L perovskite film is Cs0.05MA0.1FA0.85PbI3.0. The perovskite precursor solution was dripped onto the substrate, and a two-step spin-coating procedure was applied. The first step was carried out at 1000 rpm, followed by 5000 rpm for 35 s. During the last 15 s of the second step, 200 µL CB was dropped as antisolvent. Subsequently, the as-deposited films were annealed at 110 °C for 15 min.</w:t>
      </w:r>
    </w:p>
    <w:p/>
    <w:p>
      <w:r>
        <w:t>33858. The best performance, which showed 20.7549% certificated efficiency with a VOC of 1.1227 V, a JSC of 25.938 mA/cm², and a FF of 71.2702%. The perovskite solution (1.73 mol/L) was made according to the composition of Cs0.05MA0.1FA0.85PbI3.0 in a mixed solvent of DMF/DMSO. The chosen spin-coating regimen first applied 1000 rpm for 10 s, then 5000 rpm for 35 s, ensuring layer consistency. A total of 200 µL of CB was dripped onto the center of film at 15 s before the end of spin-coating. Then the film was annealed at 110 °C for 15 min.</w:t>
      </w:r>
    </w:p>
    <w:p/>
    <w:p>
      <w:r>
        <w:t>33864. The device demonstrated a champion efficiency of 21.7761%, with a VOC of 1.097 V, JSC of 25.0 mA/cm², and FF of 79.4019%.The device achieved a champion PCE of 21.7761% with a VOC of 1.097 V, JSC of 25.0 mA/cm², and FF of 79.4019%. The perovskite solution (1.73 mol/L) was made according to the composition of Cs0.05MA0.1FA0.85PbI3.0 in a mixed solvent of DMF/DMSO. For perovskite film fabrication, the perovskite precursor was spin-coated on the as-prepared substrates at 1000 rpm for 10 s and at 5000 rpm for 35 s. During the spin-coating process, 200 µL of CB antisolvent was quickly dripped onto the centre of the perovskite film 15 s before the end of the process. Then the films were annealed at 110 °C for 15 min to form the perovskite layer.</w:t>
      </w:r>
    </w:p>
    <w:p/>
    <w:p>
      <w:r>
        <w:t>33871. This study emerges from parameter-centric experimentation, producing a perovskite solar cell that was fabricated, with a PCE of 22.0761%, FF of 78.832%, Voc of 1.1052 V, and Jsc of 25.338 mA/cm². A perovskite precursor featuring Cs0.05MA0.1FA0.85PbI3.0 at 1.73 mol/L was prepared to initiate the fabrication process. The precursor solution was spin-coated in a two-step process at 1000 rpm for 10 s and 5000 rpm for 35 s, respectively. At the last 15 s, 200 µL of chlorobenzene solution was dropped on the perovskite. After the spin coating was completed, it was annealed at 110 °C for 15 min.</w:t>
      </w:r>
    </w:p>
    <w:p/>
    <w:p>
      <w:r>
        <w:t>33875. PSCs based on additives achieved a PCE of 22.5878%, with a VOC of 1.1166 V, FF of 81.6949%, and JSC of 24.762 mA/cm². The perovskite composition of Cs0.05MA0.1FA0.85PbI3.0 was prepared with a concentration of 1.73 mol/L. The perovskite solution was spin-coated in two steps, namely 1000 rpm for 10 s and 5000 rpm for 35 s. When the countdown was 15 s, 200 µL CB serving as antisolvent was dropped onto the substrates. The film was immediately annealed at 110 °C for 15 min.</w:t>
      </w:r>
    </w:p>
    <w:p/>
    <w:p>
      <w:r>
        <w:t>33878. The champion PCE of the device can be further improved to 21.6698% (VOC of 1.104 V, JSC of 25.148 mA/cm², and FF of 78.0565%). The perovskite precursor solution (Cs0.05MA0.1FA0.85PbI3.0) was prepared with a concentration of 1.73 mol/L in a mixed anhydrous solvent of DMF/DMSO. The precursor solution was deposited on the substrate and spun cast at 1000 rpm for 10 s, followed by 5000 rpm for 35 s. During the second step, 200 µL of chlorobenzene was dropped on the spinning substrate 15 s before the end of the process. The samples were subsequently annealed on a hotplate at 110 °C for 15 min.</w:t>
      </w:r>
    </w:p>
    <w:p/>
    <w:p>
      <w:r>
        <w:t>33883. The PCE for the device reached 21.9415%, with a JSC of 26.079 mA/cm², a VOC of 1.0949 V and a FF of 76.8409%. The perovskite (Cs0.05MA0.1FA0.85PbI3.0) precursor solution was prepared with a concentration of 1.73 mol/L in a mixed solvent of DMF and DMSO. The prepared precursor solution was spin-coated onto the substrate at 1000 rpm for 10 s and 5000 rpm for 35 s. By delivering 200 µL of antisolvent at last 15 s, the final film exhibited improved surface coverage and reduced pinholes. The wet perovskite films were then transferred onto a hot plate and annealed at 110 °C for 15 min.</w:t>
      </w:r>
    </w:p>
    <w:p/>
    <w:p>
      <w:r>
        <w:t>33886. The PCE reached for the device was 22.2379%, with a JSC of 25.563 mA/cm², a VOC of 1.1019 V and an FF of 78.9486%. Cs0.05MA0.1FA0.85PbI3.0 was prepared at a concentration of 1.73 mol/L. The spin coating procedure was done in ambient air by a consecutive two-step spin-coating process, with the first step at 1000 rpm for 10 s and the second step at 5000 rpm for 35 s. At 15 s before the end of the spin-coating procedure, 200 µL CB was dropped onto the substrates. The substrate was then transferred to a thermostatic heater and annealed at 110 °C for 15 min.</w:t>
      </w:r>
    </w:p>
    <w:p/>
    <w:p>
      <w:r>
        <w:t>33890. The PCE devices reached 23.0183% and featured a VOC of 1.102 V, FF of 79.8565%, and short-circuit current density (JSC) of 26.156 mA/cm². By dissolving Cs0.05MA0.1FA0.85PbI3.0 at 1.73 mol/L as the primary ingredient, the perovskite precursor was effectively prepared. The perovskite solution was spin-coated in two steps, namely 1000 rpm for 10 s and 5000 rpm for 35 s. During the last 15 s of the second step, the anti-solvent (200 µL of chlorobenzene) was dropped in the center at a constant rate The substrates were immediately transferred to the hotplate and annealed at 110 °C for 15 min.</w:t>
      </w:r>
    </w:p>
    <w:p/>
    <w:p>
      <w:r>
        <w:t>33894. Consequently, the device resulted in device efficiency of 22.6491%, together with an enhanced fill factor (FF) of 79.2072%, short-circuit current density of 25.681 mA/cm²and open circuit voltage (VOC) of 1.1134 V. The core perovskite solution, composed of Cs0.05MA0.1FA0.85PbI3.0 at 1.73 mol/L, served as the foundational matrix for the solar cell. A meticulously timed spin procedure included 1000 rpm for 10 s, succeeded by 5000 rpm for 35 s to refine crystal growth. 200 µL CB was dropped on the perovskite film at 15 s before the end of the program. The perovskite was annealed at 110 °C for 15 min.</w:t>
      </w:r>
    </w:p>
    <w:p/>
    <w:p>
      <w:r>
        <w:t>33907. The device showed the highest certified PCE of 22.0498%, with VOC of 1.0971 V, JSC of 25.55 mA/cm², and FF of 78.6644%.The device shows a maximum PCE of 22.0498%, with an open-circuit voltage (VOC) of 1.0971 V, a short-circuit current density (JSC) of 25.55 mA/cm², and a fill factor (FF) of 78.6644%. 1.73 mol/L Cs0.05MA0.1FA0.85PbI3.0 perovskite precursors were prepared. The layer was cast via a two-step spin approach: initially at 1000 rpm for 10 s, then accelerated to 5000 rpm for 35 s. The crystallization process was refined by injecting 200 µL of antisolvent at last 15 s during spin-coating. To lock in the desired crystal phase, the film was heated at 110 °C for 15 min.</w:t>
      </w:r>
    </w:p>
    <w:p/>
    <w:p>
      <w:r>
        <w:t>33910. The inverted PSCs achieved a champion PCE of 21.9472% with an open-circuit voltage (VOC) of 1.104 V, short-circuit current density (JSC) of 25.905 mA/cm², and fill factor (FF) of 76.7404%. The perovskite precursor solution (Cs0.05MA0.1FA0.85PbI3.0) was prepared with a concentration of 1.73 mol/L in a mixed anhydrous solvent of DMF/DMSO. The perovskite precursor solutions were spin-coated on the substrate at 1000 rpm for 10 s and then at 5000 rpm for 35 s. 200 µL CB as the antisolvent was dripped on the film at 15 s before the end of the last procedure. The film was immediately annealed at 110 °C for 15 min.</w:t>
      </w:r>
    </w:p>
    <w:p/>
    <w:p>
      <w:r>
        <w:t>33913. A higher PCE of 21.754% of the target device is achieved, where JSC, VOC and FF are 24.262 mA/cm², 1.0698 V and 83.8103%, respectively. By preparing a base solution of Cs0.05MA0.1FA0.85PbI3.0 at 1.73 mol/L, the perovskite precursor was ready for further enhancements. The perovskite precursor solution was dripped onto the substrate, and a two-step spin-coating procedure was applied. The first step was carried out at 1000 rpm, followed by 5000 rpm for 35 s. During the second step, 200 µL of chlorobenzene was dropped on the spinning substrate 15 s before the end of the process. The perovskite film was annealed at 110 °C for 15 min.</w:t>
      </w:r>
    </w:p>
    <w:p/>
    <w:p>
      <w:r>
        <w:t>33920. A PCE of 15.6096% with a VOC of 1.0691 V, a JSC of 24.208 mA/cm², and an FF of 60.3117% was obtained. The perovskite composition is Cs0.05MA0.1FA0.85PbI3.0, and the initial stock perovskite solution is 1.73 mol/L. Employing a staged spin protocol, the film underwent 1000 rpm for 10 s, then 5000 rpm for 35 s, enhancing film morphology. 200 µL chlorobenzene as antisolvent was dropped 15 s before the end of the spin-coating procedure. The resulting wet perovskite films were annealed at 110 °C for 15 min.</w:t>
      </w:r>
    </w:p>
    <w:p/>
    <w:p>
      <w:r>
        <w:t>33927. The champion device showed a PCE of 16.3844%, with JSC of 22.484 mA/cm², FF of 67.8413%, and VOC of 1.0741 V. The perovskite solution (1.5 mol/L) was made according to the composition of Cs0.1FA0.9PbI2.8Br0.2 in a mixed solvent of DMF/DMSO. The perovskite precursor solutions were spin-coated on the substrate at 1000 rpm for 10 s and then at 4700 rpm for 30 s. A gentle antisolvent drop of 200 µL at last 8 s guided the perovskite crystals into a more ideal arrangement. Subsequently, the as-deposited films were annealed at 115 °C for 30 min.</w:t>
      </w:r>
    </w:p>
    <w:p/>
    <w:p>
      <w:r>
        <w:t>33938. The inverted devices based on perovskite achieved optimal PCEs of 18.1044%, a VOC of 1.1092 V, FF of 69.4597%, and JSC of 23.499 mA/cm². With Cs0.1FA0.9PbI2.8Br0.2 at 1.5 mol/L forming the primary solution, the perovskite precursor was synthesized accordingly. The perovskite solutions were spin-coated at 1000 rpm for 10 s and 4700 rpm for 30 s, respectively. During the last 8 s of the second step, the anti-solvent (200 µL of chlorobenzene) was dropped in the center. After the spin coating was completed, it was annealed on a hot stage at 115 °C for 30 min.</w:t>
      </w:r>
    </w:p>
    <w:p/>
    <w:p>
      <w:r>
        <w:t>33943. The PSCs demonstrated improved PCE of 14.7661% (with FF of 60.577%, VOC of 1.0926 V, and JSC of 22.311 mA/cm²). The perovskite composition of Cs0.1FA0.9PbI2.8Br0.2 was prepared with a concentration of 1.5 mol/L. The perovskite precursor was spin-coated onto the substrates with a two-stage program at 1000 rpm for 10 s, and 4700 rpm for 30 s, respectively. With 8 s of spin time remaining, CB (200 µL) was dispensed onto the middle of the substrate. The perovskite film was annealed at 115 °C for 30 min.</w:t>
      </w:r>
    </w:p>
    <w:p/>
    <w:p>
      <w:r>
        <w:t>33947. The resulting hybrid SAMs-modified PSC achieve a champion PCE of 19.1692%, with VOC of 1.1086 V, FF of 73.0594%, and JSC of 23.668 mA/cm². The perovskite ink, prepared from Cs0.1FA0.9PbI2.8Br0.2 at 1.5 mol/L, formed the base layer for subsequent fabrication steps. The perovskite solutions were spin-coated onto the substrate at 1000 rpm for 10 s and 4700 rpm for 30 s. The controlled addition of 200 µL antisolvent at last 8 s facilitated uniform crystal nucleation. Next, the substrates were quickly transferred for annealing at 115 °C for 30 min.</w:t>
      </w:r>
    </w:p>
    <w:p/>
    <w:p>
      <w:r>
        <w:t>33950. The control device displays a JSC of 22.274 mA/cm², a VOC of 1.0919 V and an FF of 60.8616%, turning out a moderate PCE of 14.8018%. The precursor solutions for all Cs0.1FA0.9PbI2.8Br0.2 films were prepared by dissolving equimolar concentrations (1.5 mol/L). The perovskite precursor solution was dripped onto the substrate, and a two-step spin-coating procedure was applied. The first step was carried out at 1000 rpm, followed by 4700 rpm for 30 s. Integrating 200 µL of antisolvent at last 8 s prompted more uniform perovskite grain growth. Then, the as-prepared perovskite films were transferred onto a hotplate and annealed at 115 °C for 30 min.</w:t>
      </w:r>
    </w:p>
    <w:p/>
    <w:p>
      <w:r>
        <w:t>33955. A significantly higher JSC of 23.818 mA/cm² is obtained while preserving VOC of 1.087 V and FF of 72.5424%, resulting in the highest PCE of 18.7818% at reverse scan. The perovskite (Cs0.1FA0.9PbI2.8Br0.2) precursor solution was prepared with a concentration of 1.5 mol/L in a mixed solvent of DMF and DMSO. The precursor solution was deposited on the substrate and spin-coated with a two-step spin-coating procedure: 1000 rpm for 10 s and 4700 rpm for 30 s. 200 µL CB was dripped onto the center of film at 8 s before the end of spin-coating. After the spin coating was completed, it was annealed on a hot stage at 115 °C for 30 min.</w:t>
      </w:r>
    </w:p>
    <w:p/>
    <w:p>
      <w:r>
        <w:t>33962. The PCE for the device reached 17.4338%, with a JSC of 22.739 mA/cm², a VOC of 1.0881 V and a FF of 70.4595%. The perovskite precursor solution with a molar concentration of 1.5 mol/L was prepared according to the formula of Cs0.1FA0.9PbI2.8Br0.2. The precursor solution was spin-coated on the substrate at 1000 rpm for 10 s and then 4700 rpm for 30 s. 200 µL chlorobenzene as antisolvent was dropped 8 s before the end of the spin-coating procedure. Then, the as-prepared perovskite films were transferred onto a hotplate and annealed at 115 °C for 30 min.</w:t>
      </w:r>
    </w:p>
    <w:p/>
    <w:p>
      <w:r>
        <w:t>33966. The devices exhibited an increased PCE from 13.95% to 13.95%, with a VOC of 1.0774 V, FF of 55.1374%, and JSC of 23.483 mA/cm². 1.5 mol/L Cs0.1FA0.9PbI2.8Br0.2 perovskite precursors were prepared. The precursor solution was spin-coated onto the substrate surface at 1000 rpm for 10 s, then accelerated to 4700 rpm for 30 s. With 8 s of spin time remaining, CB (200 µL) was dispensed onto the middle of the substrate. The film was immediately annealed at 115 °C for 30 min.</w:t>
      </w:r>
    </w:p>
    <w:p/>
    <w:p>
      <w:r>
        <w:t>33975. The device shows the highest PCE of 17.4801% with a VOC of 1.1009 V, a JSC of 22.641 mA/cm², and an FF of 70.1318%. The 1.5 mol/L perovskite precursor solution with a chemical formula of Cs0.1FA0.9PbI2.8Br0.2 was prepared. The perovskite film was deposited by spin-coating onto the substrate using a two-step spin-coating process, first at 1000 rpm for 10 s and then at 4700 rpm for 30 s. During the second spin-coating step, 200 µL of antisolvent was introduced at last 8 s. The perovskite was annealed at 115 °C for 30 min.</w:t>
      </w:r>
    </w:p>
    <w:p/>
    <w:p>
      <w:r>
        <w:t>33977. Systematic parameter adjustments underlie the fabrication of a perovskite cell that was fabricated, capturing how controlled conditions influence a PCE of 15.7604%, FF of 62.4102%, Voc of 1.1052 V, and Jsc of 22.85 mA/cm². The perovskite precursor solution (Cs0.1FA0.9PbI2.8Br0.2) was prepared with a concentration of 1.5 mol/L in a mixed anhydrous solvent of DMF/DMSO (4/1, v/v). For the perovskite deposition process, the perovskite solutions were deposited using a two-step spin-coating process at 1000 rpm for 10 s and 4700 rpm for 30 s. At last 8 s, the injection of 200 µL antisolvent aided in reducing defect density within the perovskite layer. The substrates were immediately transferred to the hotplate and annealed at 115 °C for 30 min.</w:t>
      </w:r>
    </w:p>
    <w:p/>
    <w:p>
      <w:r>
        <w:t>33984. Consequently, the device resulted in device efficiency of 18.8503%, together with an enhanced fill factor (FF) of 76.0392%, short-circuit current density of 22.602 mA/cm²and open circuit voltage (VOC) of 1.0968 V. The perovskite precursor is Cs0.1FA0.9PbI2.8Br0.2. The perovskite solutions were spin-coated at 1000 rpm for 10 s and 4700 rpm for 30 s, respectively. CB (200 µL) was dropped on the film at 8 s before the end of the spinning. After the whole spin-coating process, the substrate was annealed at 115 °C for 30 min.</w:t>
      </w:r>
    </w:p>
    <w:p/>
    <w:p>
      <w:r>
        <w:t>33988. The best performance device showed a 18.9238% certificated efficiency with a VOC of 1.0868 V, a JSC of 22.916 mA/cm², and a FF of 75.983%. The composition of the 1.5 mol/L perovskite film is Cs0.1FA0.9PbI2.8Br0.2. The precursor solution was spin-coated in a two-step process at 1000 rpm for 10 s and 4700 rpm for 30 s, respectively. During the second step, 200 µL of chlorobenzene was dropped on the spinning substrate 8 s before the end of the process. Then, the precursor films were placed on a 115 °C hotplate for 30 min.</w:t>
      </w:r>
    </w:p>
    <w:p/>
    <w:p>
      <w:r>
        <w:t>33990. A methodical exploration of fabrication parameters ensured the perovskite cell was fabricated, translating each controlled variable into a PCE of 19.9383%, FF of 75.0122%, Voc of 1.1031 V, and Jsc of 24.096 mA/cm². Then, perovskite precursor solution (1.5 mol/L) was prepared at the stoichiometric ratio of Cs0.1FA0.9PbI2.8Br0.2. Then, the prepared precursor solution was spin-coated onto the ITO substrate at 1000 rpm for 10 s and 4700 rpm for 30 s. With 8 s of spin time remaining, CB (200 µL) was dispensed onto the middle of the substrate. Heat-treatment was implemented with the substrates for 30 min at 115 °C.</w:t>
      </w:r>
    </w:p>
    <w:p/>
    <w:p>
      <w:r>
        <w:t>33993. The PCE devices reached 19.8998% and featured a VOC of 1.1053 V, FF of 74.7283%, and short-circuit current density (JSC) of 24.094 mA/cm². The 1.5 mol/L perovskite precursor solution with a chemical formula of Cs0.1FA0.9PbI2.8Br0.2 was prepared. The deposition process involved a two-step spin sequence (1000 rpm/10 s and 4700 rpm/30 s) to achieve a controlled film thickness. 200 µL CB was dropped on the perovskite film at 8 s before the end of the program. The as-coated film was then annealed at 115 °C for 30 min.</w:t>
      </w:r>
    </w:p>
    <w:p/>
    <w:p>
      <w:r>
        <w:t>33998. The device showed the highest certified PCE of 19.9257%, with VOC of 1.0993 V, JSC of 24.26 mA/cm², and FF of 74.7135%.The device shows a maximum PCE of 19.9257%, with an open-circuit voltage (VOC) of 1.0993 V, a short-circuit current density (JSC) of 24.26 mA/cm², and a fill factor (FF) of 74.7135%. The perovskite precursor solution (Cs0.1FA0.9PbI2.8Br0.2) was prepared with a concentration of 1.5 mol/L in a mixed anhydrous solvent of DMF/DMSO. The layer was cast via a two-step spin approach: initially at 1000 rpm for 10 s, then accelerated to 4700 rpm for 30 s. 200 µL of chlorobenzene was quickly poured to extract the mixed solvents at the last of 8 s. The sample underwent a controlled anneal at 115 °C for 30 min, optimizing the film’s morphological and crystalline properties.</w:t>
      </w:r>
    </w:p>
    <w:p/>
    <w:p>
      <w:r>
        <w:t>34006. Based on a systematically tuned set of experimental parameters, this perovskite solar cell was fabricated, ultimately achieving a PCE of 21.058%, FF of 73.5019%, Voc of 1.1136 V, and Jsc of 25.727 mA/cm². Starting with a Cs0.05MA0.16FA0.79PbI2.9Br0.1 (1.73 mol/L) solution, the perovskite precursor was carefully crafted for optimal performance. The deposition process involved a two-step spin sequence (1000 rpm/15 s and 5000 rpm/30 s) to achieve a controlled film thickness. During the second step, 160 µL of chlorobenzene was dropped on the spinning substrate 6 s before the end of the process. The films were then annealed on a hot plate at 110 °C for 30 min.</w:t>
      </w:r>
    </w:p>
    <w:p/>
    <w:p>
      <w:r>
        <w:t>34014. The PSCs achieved a champion power conversion efficiency (PCE) of 20.3079%, with VOC of 1.103 V, FF of 74.2883%, and JSC of 24.784 mA/cm². The perovskite (Cs0.05MA0.16FA0.79PbI2.9Br0.1) precursor solution was prepared with a concentration of 1.73 mol/L in a mixed solvent of DMF and DMSO. The perovskite solutions were spin-coated at 1000 rpm for 15 s and then at 5000 rpm for 30 s. During the last 6 s of the second step, the anti-solvent (160 µL of chlorobenzene) was dropped in the center at a constant rate Subsequently, the as-deposited films were annealed at 110 °C for 30 min.</w:t>
      </w:r>
    </w:p>
    <w:p/>
    <w:p>
      <w:r>
        <w:t>34018. The champion device offers a high PCE of 20.6806% for the reverse scan (JSC of 24.685 mA/cm², VOC of 1.1125 V, and FF of 75.3073%). A solution of Cs0.05MA0.16FA0.79PbI2.9Br0.1 at 1.73 mol/L provided the foundational matrix for the perovskite layer. The perovskite solutions were spin-coated at 1000 rpm for 15 s and 5000 rpm for 30 s, respectively. When the countdown was 6 s, 160 µL CB serving as antisolvent was dropped onto the substrates. Then the films were annealed at 110 °C for 30 min to form the perovskite layer.</w:t>
      </w:r>
    </w:p>
    <w:p/>
    <w:p>
      <w:r>
        <w:t>34022. The device displayed a champion PCE of 20.1233%, with a VOC of 1.1134 V, a JSC of 24.443 mA/cm², and an FF of 73.9432%. The perovskite (Cs0.05MA0.16FA0.79PbI2.9Br0.1) solution was prepared with a concentration of 1.73 mol/L in mixed solvent of DMF and DMSO. The precursor solution was spin-coated on the substrate at 1000 rpm for 15 s and then 5000 rpm for 30 s. 160 µL CB was dropped on the perovskite film at 6 s before the end of the program. Subsequently, the sample was annealed at 110 °C for 30 min.</w:t>
      </w:r>
    </w:p>
    <w:p/>
    <w:p>
      <w:r>
        <w:t>34032. The champion device showed a PCE of 20.5558%, with JSC of 24.961 mA/cm², FF of 74.5104%, and VOC of 1.1052 V. By dissolving Cs0.05MA0.16FA0.79PbI2.9Br0.1 at 1.73 mol/L as the primary ingredient, the perovskite precursor was effectively prepared. The perovskite solutions were spin-coated at 1000 rpm for 15 s (acceleration rate 500 rpm/s) and 5000 rpm for 30 s (acceleration rate 1000 rpm/s), respectively. During the second spin coating step, 160 µL of CB was deposited onto the perovskite film 6 seconds before the program ended. Post-synthesis annealing at 110 °C for 30 min promoted uniform grain growth and optimal device characteristics.</w:t>
      </w:r>
    </w:p>
    <w:p/>
    <w:p>
      <w:r>
        <w:t>34034. Based on a systematically tuned set of experimental parameters, this perovskite solar cell was fabricated, ultimately achieving a PCE of 20.1962%, FF of 73.6881%, Voc of 1.1035 V, and Jsc of 24.836 mA/cm². For the perovskite composition Cs0.05MA0.16FA0.79PbI2.9Br0.1, 1.73 mol/L perovskite precursor solution was prepared. The precursor solution was spin-coated on the substrate at 1000 rpm for 15 s and then 5000 rpm for 30 s. During the second spin coating step, 160 µL CB was dripped onto the perovskite film at 6 s before ending the program. The perovskite layer was thermally conditioned at 110 °C for 30 min, consolidating its morphology.</w:t>
      </w:r>
    </w:p>
    <w:p/>
    <w:p>
      <w:r>
        <w:t>34042. The PSCs achieved a quasi-steady-state PCE of 20.8509% (VOC: 1.1212 V, JSC: 24.633 mA/cm², FF: 75.4976%). For the perovskite composition Cs0.05MA0.16FA0.79PbI2.9Br0.1, 1.73 mol/L perovskite precursor solution was prepared. The precursor solution was spin-coated on the substrate at 1000 rpm for 15 s and 5000 rpm for 30 s. An antisolvent injection of 160 µL at last 6 s stabilized the intermediate phase, leading to enhanced film quality. The sample underwent a controlled anneal at 110 °C for 30 min, optimizing the film’s morphological and crystalline properties.</w:t>
      </w:r>
    </w:p>
    <w:p/>
    <w:p>
      <w:r>
        <w:t>34045. With this engineering, the resulting PSCs obtained a PCE of 20.6943%, a VOC of 1.0408 V, FF of 82.2611%, and JSC of 24.171 mA/cm². The perovskite (Cs0.05MA0.16FA0.79PbI2.9Br0.1) solution was prepared with a concentration of 1.73 mol/L in mixed solvent of DMF and DMSO. The precursor solution was spin-coated onto the substrate surface at 1000 rpm for 15 s, then accelerated to 5000 rpm and maintained at this speed for 30 s. During the last step, 160 µL of chlorobenzene was dropped on the film at last 6 s. By subjecting the film to 110 °C for 30 min, the perovskite lattice attained its ideal orientation.</w:t>
      </w:r>
    </w:p>
    <w:p/>
    <w:p>
      <w:r>
        <w:t>34051. Through iterative refinements in substrate preparation, solution concentration, and coating protocols, this perovskite device was fabricated, echoing a PCE of 20.1041%, FF of 74.1393%, Voc of 1.1143 V, and Jsc of 24.335 mA/cm². For the perovskite composition Cs0.05MA0.16FA0.79PbI2.9Br0.1, 1.73 mol/L perovskite precursor solution was prepared. The perovskite precursor solution was spin-coated at 1000 rpm for 15 s and 5000 rpm for 30 s. At the last 6 s, 160 µL of anti-solvent was rapidly dropped on top of the spinning substrate. The deposited perovskite films were subsequently annealed on a hotplate at 110 °C for 30 min.</w:t>
      </w:r>
    </w:p>
    <w:p/>
    <w:p>
      <w:r>
        <w:t>34053. The champion device achieved a remarkable power conversion efficiency (PCE) of 20.5697%, with a VOC of 1.0898 V, a JSC of 24.857 mA/cm², and a FF of 75.9346%, outperforming devices modified with other SAMs. The perovskite composition of Cs0.05MA0.16FA0.79PbI2.9Br0.1 was prepared with a concentration of 1.73 mol/L. A sequential spin-coating procedure was employed, first at 1000 rpm for 15 s, followed by 5000 rpm for 30 s. During the second spin coating step, 160 µL of CB was deposited onto the perovskite film 6 seconds before the program ended. It was then heated at 110 °C for 30 min, resulting in the formation of the perovskite thin films.</w:t>
      </w:r>
    </w:p>
    <w:p/>
    <w:p>
      <w:r>
        <w:t>34059. PSCs based on additives achieved a PCE of 20.8743%, with a VOC of 1.1104 V, FF of 75.957%, and JSC of 24.748 mA/cm². The perovskite precursor solution (Cs0.05MA0.16FA0.79PbI2.9Br0.1) was prepared with a concentration of 1.73 mol/L in a mixed anhydrous solvent of DMF/DMSO. A sequential spin-coating procedure was employed, first at 1000 rpm for 15 s, followed by 5000 rpm for 30 s. During the second step, 160 µL of CB as anti-solvent was quickly dripped onto the centre of the perovskite film 6 s before the end of the spin-coating process. Subsequently, the sample was annealed at 110 °C for 30 min.</w:t>
      </w:r>
    </w:p>
    <w:p/>
    <w:p>
      <w:r>
        <w:t>34064. Guided by experimental parameters such as spin speeds, antisolvent timing, and annealing profiles, this device was fabricated, realizing a PCE of 19.7164%, FF of 74.1226%, Voc of 1.1128 V, and Jsc of 23.903 mA/cm². The perovskite solution (1.73 mol/L) was prepared according to chemical formula of Cs0.05MA0.16FA0.79PbI2.9Br0.1. The deposition process involved a two-step spin sequence (1000 rpm/15 s and 5000 rpm/30 s) to achieve a controlled film thickness. During the spin-coating, 160 µL CB solution was dripped at 6 s before the end of the spin-coating process. The perovskite film was annealed at 110 °C for 30 min.</w:t>
      </w:r>
    </w:p>
    <w:p/>
    <w:p>
      <w:r>
        <w:t>34066. The device shows the highest PCE of 18.4159% with negligible hysteresis, a VOC of 1.1106 V, a JSC of 23.107 mA/cm² and a FF of 71.762%. A perovskite precursor solution was first prepared using Cs0.05MA0.16FA0.79PbI2.9Br0.1 at 1.73 mol/L. Then, the prepared precursor solution was spin-coated onto the ITO substrate at 1000 rpm for 15 s and 5000 rpm for 30 s. Anti-solvent (160 µL) was dropped on the film at 6 s before the end of the spinning. A post-deposition anneal at 110 °C for 30 min stabilized the absorber layer and enhanced device performance.</w:t>
      </w:r>
    </w:p>
    <w:p/>
    <w:p>
      <w:r>
        <w:t>34073. The PSCs exhibited a superior PCE of 21.2509% (JSC: 25.155 mA/cm², VOC: 1.0408 V, FF: 81.1708%). The perovskite precursor solution was prepared based on the perovskite composition of Cs0.05MA0.16FA0.79PbI2.9Br0.1 in DMF/DMSO solvent (total concentration of 1.73 mol/L). The perovskite solutions were spin-coated onto the substrate at 1000 rpm for 15 s and at 5000 rpm for 30 s. At the last 6 s, 160 µL of chlorobenzene solution was dropped on the perovskite. A post-deposition anneal at 110 °C for 30 min stabilized the absorber layer and enhanced device performance.</w:t>
      </w:r>
    </w:p>
    <w:p/>
    <w:p>
      <w:r>
        <w:t>34077. Using a parameter-driven approach, we have engineered a perovskite solar cell that was fabricated, thus realizing a PCE of 20.2091%, FF of 72.193%, Voc of 1.1209 V, and Jsc of 24.973 mA/cm². For perovskite film, the solution concentration of Cs0.05MA0.16FA0.79PbI2.9Br0.1 was 1.73 mol/L. The chosen spin-coating regimen first applied 1000 rpm for 15 s, then 5000 rpm for 30 s, ensuring layer consistency. 160 µL CB was dropped on the perovskite film at 6 s before the end of the program. By subjecting the film to 110 °C for 30 min, the perovskite lattice attained its ideal orientation.</w:t>
      </w:r>
    </w:p>
    <w:p/>
    <w:p>
      <w:r>
        <w:t>34082. The champion PCE of the device can be further improved to 21.0215% (VOC of 1.1112 V, JSC of 24.746 mA/cm², and FF of 76.4508%). The perovskite precursor solution (1.73 mol/L) composed of a formula of Cs0.05MA0.1FA0.85PbI3.0. For the perovskite film fabrication, the substrate was spun at 1000 rpm for 10 s, and then at 5000 rpm for 35 s. During the second spin-coating step, 200 µL of antisolvent was introduced at last 15 s. By subjecting the film to 110 °C for 15 min, the perovskite lattice attained its ideal orientation.</w:t>
      </w:r>
    </w:p>
    <w:p/>
    <w:p>
      <w:r>
        <w:t>34087. A higher PCE of 17.9295% of the target device is achieved, where JSC, VOC and FF are 24.835 mA/cm², 1.0877 V and 66.371%, respectively. The perovskite solution, 1.73 mol/L Cs0.05MA0.1FA0.85PbI3.0 was prepared. The perovskite precursor solution was then spin-coated at 1000 rpm for 10 s followed by an additional spin at 5000 rpm for 35 s. 200 µL of antisolvent was dripped on the spinning substrate at the last 15 s of the second spin-coating step. The perovskite layer was thermally conditioned at 110 °C for 15 min, consolidating its morphology.</w:t>
      </w:r>
    </w:p>
    <w:p/>
    <w:p>
      <w:r>
        <w:t>34091. The target device achieved a champion PCE of 20.0497% (VOC: 1.0959 V, JSC: 24.611 mA/cm², FF: 74.3353%).The target PSCs achieved an average power conversion efficiency (PCE) of 20.0497% with a short-circuit current density (JSC) of 24.611 mA/cm², an open-circuit voltage (VOC) of 1.0959 V and a fill factor (FF) of 74.3353%. Starting with a Cs0.05MA0.1FA0.85PbI3.0 solution at 1.73 mol/L, the base solution was formulated to form the core perovskite layer. The precursor solution was deposited on the substrate and spin-coated with a two-step spin-coating procedure: 1000 rpm for 10 s and 5000 rpm for 35 s. A timed antisolvent drop (200 µL at last 15 s) enhanced the perovskite crystallization kinetics. The perovskite film was annealed at 110 °C for 15 min.</w:t>
      </w:r>
    </w:p>
    <w:p/>
    <w:p>
      <w:r>
        <w:t>34095. The solar cells showed a champion PCE of 17.1692% with a VOC of 1.0918 V, a JSC of 24.935 mA/cm², and a FF of 63.0644%. The perovskite precursor is Cs0.05MA0.1FA0.85PbI3.0. Spin-coating was conducted in two stages: 1000 rpm for 10 s, then 5000 rpm for 35 s. During the second spin-coating step, 200 µL of antisolvent was introduced at last 15 s. The substrate was immediately placed on a hotplate and annealed at 110 °C for 15 min.</w:t>
      </w:r>
    </w:p>
    <w:p/>
    <w:p>
      <w:r>
        <w:t>34099. The solar cells showed a champion PCE of 20.3039% with a VOC of 1.1043 V, a JSC of 24.623 mA/cm², and a FF of 74.6723%. Perovskite precursor solution (1.73 mol/L) was prepared based on the stoichiometric ratio of Cs0.05MA0.1FA0.85PbI3.0. The deposition process involved a two-step spin sequence (1000 rpm/10 s and 5000 rpm/35 s) to achieve a controlled film thickness. 200 µL of chlorobenzene was quickly poured to extract the mixed solvents at the last of 15 s. The deposited perovskite films were subsequently annealed on a hotplate at 110 °C for 15 min.</w:t>
      </w:r>
    </w:p>
    <w:p/>
    <w:p>
      <w:r>
        <w:t>34102. The current density-voltage (J-V) characteristics show that the target PSCs delivered a PCE of 21.1704%, with an elevated VOC of 1.1244 V, a JSC of 25.345 mA/cm², and an FF of 74.2895%. With Cs0.05MA0.1FA0.85PbI3.0 at 1.73 mol/L forming the primary solution, the perovskite precursor was synthesized accordingly. Specifically, the perovskite precursor solution was first spun at 1000 rpm for 10 s, and then at 5000 rpm for 35 s. Integrating 200 µL of antisolvent at last 15 s prompted more uniform perovskite grain growth. The wet film was annealed at 110 °C for 15 min.</w:t>
      </w:r>
    </w:p>
    <w:p/>
    <w:p>
      <w:r>
        <w:t>34106. The PSCs demonstrated a champion PCE of 20.7706%, with a VOC of 1.1211 V, JSC of 24.604 mA/cm², and FF of 75.3017%. The perovskite solution, 1.73 mol/L Cs0.05MA0.1FA0.85PbI3.0 was prepared. The perovskite film was deposited by spin-coating at 1000 rpm for 10 s and 5000 rpm for 35 s. During the spin-coating process, 200 µL of CB as anti-solvent was quickly dropped onto the samples at the last time of 15 s. The resulting films were then annealed at 110 °C for 15 min.</w:t>
      </w:r>
    </w:p>
    <w:p/>
    <w:p>
      <w:r>
        <w:t>34110. The PSCs exhibited a superior PCE of 21.9769% (JSC: 26.388 mA/cm², VOC: 1.1154 V, FF: 74.6671%). The process involved first dissolving Cs0.05MA0.1FA0.85PbI3.0 at 1.73 mol/L to create the primary perovskite solution. A sequential spin-coating procedure was employed, first at 1000 rpm for 10 s, followed by 5000 rpm for 35 s. Integrating 200 µL of antisolvent at last 15 s prompted more uniform perovskite grain growth. The films were then annealed at 110 °C for 15 min.</w:t>
      </w:r>
    </w:p>
    <w:p/>
    <w:p>
      <w:r>
        <w:t>34116. The device shows the highest PCE of 20.8071% with a VOC of 1.1065 V, a JSC of 24.936 mA/cm², and an FF of 75.4079%. The perovskite precursor solution (1.73 mol/L, Cs0.05MA0.1FA0.85PbI3.0) was prepared. The perovskite precursor was spin-coated onto the substrates with a two-stage program at 1000 rpm for 10 s, and 5000 rpm for 35 s, respectively. During the second spin-coating step, 200 µL of antisolvent was introduced at last 15 s. Heat-treatment was implemented with the substrates for 15 min at 110 °C.</w:t>
      </w:r>
    </w:p>
    <w:p/>
    <w:p>
      <w:r>
        <w:t>34120. A significantly higher JSC of 24.826 mA/cm² is obtained while preserving VOC of 1.1041 V and FF of 76.5962%, resulting in the highest PCE of 20.9966% at reverse scan. The composition of the 1.73 mol/L perovskite film is Cs0.05MA0.1FA0.85PbI3.0. The perovskite solutions were spin-coated onto the substrate at 1000 rpm for 10 s and at 5000 rpm for 35 s. During the second step, antisolvent CB (200 µL) was dropped at the middle of the spinning substrate 15 s prior to the end of the spinning. The perovskite film was obtained by annealing at 110 °C for 15 min.</w:t>
      </w:r>
    </w:p>
    <w:p/>
    <w:p>
      <w:r>
        <w:t>34122. The certified PCE was determined to be 21.7414% with JSC of 25.855 mA/cm², VOC of 1.1271 V, and FF of 74.6095%. The Cs0.05MA0.1FA0.85PbI3.0 perovskite precursor (1.73 mol/L) was spin-coated onto the substrate. The precursor solution was spin-coated in a two-step process at 1000 rpm for 10 s and 5000 rpm for 35 s, respectively. In the second step, 200 µL CB was dropped onto the substrate during the last 15 s of the spinning. The films were then annealed on a hot plate at 110 °C for 15 min.</w:t>
      </w:r>
    </w:p>
    <w:p/>
    <w:p>
      <w:r>
        <w:t>34126. The devices exhibited an increased PCE from 21.5272% to 21.5272%, with a VOC of 1.1052 V, FF of 77.8788%, and JSC of 25.012 mA/cm². By preparing a base solution of Cs0.05MA0.1FA0.85PbI3.0 at 1.73 mol/L, the perovskite precursor was ready for further enhancements. The precursor solution was deposited on the substrate and spin-coated with a two-step spin-coating procedure: 1000 rpm for 10 s and 5000 rpm for 35 s. A strategic antisolvent application (200 µL at last 15 s) resulted in well-defined crystal domains. The perovskite layer was thermally conditioned at 110 °C for 15 min, consolidating its morphology.</w:t>
      </w:r>
    </w:p>
    <w:p/>
    <w:p>
      <w:r>
        <w:t>34136. The PCE devices reached 21.5306% and featured a VOC of 1.1128 V, FF of 76.6838%, and short-circuit current density (JSC) of 25.231 mA/cm². The composition of the 1.73 mol/L perovskite film is Cs0.05MA0.1FA0.85PbI3.0. For the perovskite deposition process, the perovskite films were deposited using a two-step spin-coating process at 1000 rpm for 10 s and 5000 rpm for 35 s. During the last 15 s of the second step, 200 µL CB was dropped as antisolvent. The films were then annealed on a hot plate at 110 °C for 15 min.</w:t>
      </w:r>
    </w:p>
    <w:p/>
    <w:p>
      <w:r>
        <w:t>34142. The device displayed a champion PCE of 21.9751%, with a VOC of 1.1106 V, a JSC of 25.398 mA/cm², and an FF of 77.9045%. The perovskite composition of Cs0.05MA0.1FA0.85PbI3.0 was prepared with a concentration of 1.73 mol/L. The perovskite solutions were spin-coated at 1000 rpm for 10 s and 5000 rpm for 35 s, respectively. When the countdown was 15 s, 200 µL CB serving as antisolvent was dropped onto the substrates. The wet film was annealed at 110 °C for 15 min.</w:t>
      </w:r>
    </w:p>
    <w:p/>
    <w:p>
      <w:r>
        <w:t>34146. The device demonstrated a champion efficiency of 21.4352%, with a VOC of 1.1035 V, JSC of 25.157 mA/cm², and FF of 77.2153%.The device achieved a champion PCE of 21.4352% with a VOC of 1.1035 V, JSC of 25.157 mA/cm², and FF of 77.2153%. The formulation began with Cs0.05MA0.1FA0.85PbI3.0 at 1.73 mol/L, establishing the core perovskite solution. To ensure uniform film deposition, we utilized a double spin stage, starting at 1000 rpm (10 s) and subsequently 5000 rpm (35 s). During the last step, 200 µL of chlorobenzene was dropped on the film at last 15 s. The perovskite film was annealed at 110 °C for 15 min.</w:t>
      </w:r>
    </w:p>
    <w:p/>
    <w:p>
      <w:r>
        <w:t>34152. The device showed the highest certified PCE of 18.2525%, with VOC of 1.1168 V, JSC of 24.012 mA/cm², and FF of 68.0632%.The device shows a maximum PCE of 18.2525%, with an open-circuit voltage (VOC) of 1.1168 V, a short-circuit current density (JSC) of 24.012 mA/cm², and a fill factor (FF) of 68.0632%. The perovskite solution (1.73 mol/L) was prepared according to chemical formula of Cs0.05MA0.1FA0.85PbI3.0. The perovskite solution was deposited on the substrate by two consecutive spin-coating steps of 1000 rpm for 10 s and 5000 rpm for 35 s, respectively. During the spin-coating process, 200 µL of CB as anti-solvent was quickly dropped onto the samples at the last time of 15 s. The device architecture benefited from a final anneal at 110 °C for 15 min, ensuring robust crystallinity.</w:t>
      </w:r>
    </w:p>
    <w:p/>
    <w:p>
      <w:r>
        <w:t>34156. The champion device fabricated by perovskite film showed a PCE of 20.5342% with open-circuit voltage (VOC) of 1.1061 V, short current density (JSC) of 24.105 mA/cm², and a fill factor (FF) of 77.0135%. The perovskite solution (1.73 mol/L) was made according to the composition of Cs0.05MA0.1FA0.85PbI3.0 in a mixed solvent of DMF/DMSO. The perovskite solution was deposited on the substrate by two consecutive spin-coating steps of 1000 rpm for 10 s and 5000 rpm for 35 s, respectively. 200 µL CB was dripped onto the center of film at 15 s before the end of the spin-coating procedure. The films were then dried on a hot plate at 110 °C for 15 min.</w:t>
      </w:r>
    </w:p>
    <w:p/>
    <w:p>
      <w:r>
        <w:t>34158. The target device achieved a champion PCE of 20.3734% (VOC: 1.0954 V, JSC: 24.984 mA/cm², FF: 74.4456%).The target PSCs achieved an average power conversion efficiency (PCE) of 20.3734% with a short-circuit current density (JSC) of 24.984 mA/cm², an open-circuit voltage (VOC) of 1.0954 V and a fill factor (FF) of 74.4456%. The Cs0.05MA0.1FA0.85PbI3.0 perovskite precursor (1.73 mol/L) was spin-coated onto the substrate. The perovskite solutions were spin-coated at 1000 rpm for 10 s (acceleration rate 500 rpm/s) and 5000 rpm for 35 s (acceleration rate 1000 rpm/s), respectively. A timed antisolvent drop (200 µL at last 15 s) enhanced the perovskite crystallization kinetics. The substrates were immediately transferred to the hotplate and annealed at 110 °C for 15 min.</w:t>
      </w:r>
    </w:p>
    <w:p/>
    <w:p>
      <w:r>
        <w:t>34223. Remarkably, it achieved an impressive PCE of 16.8411% with a high VOC of 1.1134 V, JSC of 23.749 mA/cm², and FF of 63.69%. For perovskite film, the solution concentration of Cs0.05MA0.1FA0.85PbI3.0 was 1.73 mol/L. The perovskite precursor solutions were spin-coated on the substrate at 1000 rpm for 10 s and then at 5000 rpm for 35 s. Then, 200 µL CB was dropped onto the substrate during the second spin-coating step at the last 15 s of the spin-coating. The films were dried inside an N2 environment on a hot plate at a temperature of 110 °C for 15 min.</w:t>
      </w:r>
    </w:p>
    <w:p/>
    <w:p>
      <w:r>
        <w:t>34225. Based on a systematically tuned set of experimental parameters, this perovskite solar cell was fabricated, ultimately achieving a PCE of 13.7874%, FF of 51.9262%, Voc of 1.069 V, and Jsc of 24.838 mA/cm². The perovskite composition was Cs0.05MA0.1FA0.85PbI3.0, and the initial stock perovskite solution was 1.73 mol/L. The perovskite precursor was spin-coated onto the substrates with a two-stage program at 1000 rpm for 10 s, and 5000 rpm for 35 s, respectively. 200 µL CB was dropped on the perovskite film at 15 s before the end of the program. By subjecting the film to 110 °C for 15 min, the perovskite lattice attained its ideal orientation.</w:t>
      </w:r>
    </w:p>
    <w:p/>
    <w:p>
      <w:r>
        <w:t>34231. This work arises from meticulous parameter optimization, where a perovskite solar device was fabricated, reflecting a PCE of 21.0847%, with an FF of 73.0825%, Voc of 1.1127 V, and Jsc of 25.927 mA/cm². The perovskite solution (1.73 mol/L) was prepared according to chemical formula of Cs0.05MA0.1FA0.85PbI3.0. The perovskite solutions were spin-coated onto the substrate at 1000 rpm for 10 s and 5000 rpm for 35 s. A gentle antisolvent drop of 200 µL at last 15 s guided the perovskite crystals into a more ideal arrangement. The device architecture benefited from a final anneal at 110 °C for 15 min, ensuring robust crystallinity.</w:t>
      </w:r>
    </w:p>
    <w:p/>
    <w:p>
      <w:r>
        <w:t>34235. PSCs with (111)-preferred crystallographic orientation displayed a remarkable PCE of 19.8171%, with VOC of 1.0932 V, JSC of 25.334 mA/cm², and FF of 71.5557%. 1.73 mol/L perovskite precursor solution with the composition of Cs0.05MA0.1FA0.85PbI3.0 was prepared. A sequential spin-coating procedure was employed, first at 1000 rpm for 10 s, followed by 5000 rpm for 35 s. During the second spin coating step, 200 µL CB was dripped onto the perovskite film at 15 s before ending the program. Subsequent thermal treatment was carried out at 110 °C for 15 min to finalize the perovskite crystal structure.</w:t>
      </w:r>
    </w:p>
    <w:p/>
    <w:p>
      <w:r>
        <w:t>34238. The PSC device gives the highest PCE of 20.3271%, with VOC of 1.1129 V, JSC of 24.925 mA/cm², and FF of 73.2834%. A stable precursor mixture was achieved by taking a Cs0.05MA0.1FA0.85PbI3.0 solution (1.73 mol/L) as the base. The perovskite solution was deposited on the substrate and spun cast at 1000 rpm for 10 s followed by 5000 rpm for 35 s. Then, 200 µL CB was dropped onto the substrate during the second spin-coating step at the last 15 s of the spin-coating. The resulting films were then annealed at 110 °C for 15 min.</w:t>
      </w:r>
    </w:p>
    <w:p/>
    <w:p>
      <w:r>
        <w:t>34243. The combined treatment featured a PCE of 22.016%, FF of 77.0706%, Voc of 1.1367 V, and Jsc of 25.13 mA/cm². The perovskite composition was Cs0.05MA0.1FA0.85PbI3.0, and the initial stock perovskite solution was 1.73 mol/L. The precursor solution was deposited on the substrate and spin-coated with a two-step spin-coating procedure: 1000 rpm for 10 s and 5000 rpm for 35 s. 200 µL anti-solvent was quickly dripped at the 15 s before the end of spin coating step. The film was immediately annealed at 110 °C for 15 min.</w:t>
      </w:r>
    </w:p>
    <w:p/>
    <w:p>
      <w:r>
        <w:t>34246. The solar cells showed a drastically enhanced VOC, which led to a maximum efficiency of 20.9742% (with FF of 72.5327%, JSC of 25.498 mA/cm², and VOC of 1.1341 V). 1.73 mol/L Cs0.05MA0.1FA0.85PbI3.0 perovskite precursors were prepared. The perovskite solutions were spin-coated onto the substrate at 1000 rpm for 10 s, subsequently at 5000 rpm for 35 s. At last 15 s, the injection of 200 µL antisolvent aided in reducing defect density within the perovskite layer. The resulting wet perovskite films were annealed at 110 °C for 15 min.</w:t>
      </w:r>
    </w:p>
    <w:p/>
    <w:p>
      <w:r>
        <w:t>34252. A champion PCE of 19.3097% with a JSC of 23.792 mA/cm², a VOC of 1.1132 V, and a FF of 72.9076% was achieved with optimized perovskite layer prepared with non-stoichiometric precursor solution (NSPS). The perovskite solution (1.73 mol/L) was made according to the composition of Cs0.05MA0.1FA0.85PbI3.0 in a mixed solvent of DMF/DMSO. The film formation relied on a two-phase spin cycle: 1000 rpm for 10 s and 5000 rpm for 35 s, optimizing thickness uniformity. The carefully timed introduction of 200 µL antisolvent at last 15 s played a crucial role in controlling film morphology. Heat-treatment was implemented with the substrates for 15 min at 110 °C.</w:t>
      </w:r>
    </w:p>
    <w:p/>
    <w:p>
      <w:r>
        <w:t>34255. PSCs with a PCE of 18.328%, a JSC of 24.802 mA/cm², a VOC of 1.1366 V and an FF of 65.018% are demonstrated. The perovskite composition was Cs0.05MA0.1FA0.85PbI3.0, and the initial stock perovskite solution was 1.73 mol/L. The prepared precursor solution was spin-coated onto the substrate at 1000 rpm for 10 s and 5000 rpm for 35 s. When the countdown was 15 s, 200 µL CB serving as antisolvent was dropped onto the substrates. The substrate was then transferred to a thermostatic heater and annealed at 110 °C for 15 min.</w:t>
      </w:r>
    </w:p>
    <w:p/>
    <w:p>
      <w:r>
        <w:t>34259. The PCE of devices reached 20.3999%, featuring VOC of 1.097 V, FF of 74.4465%, and JSC of 24.979 mA/cm². A perovskite precursor featuring Cs0.05MA0.1FA0.85PbI3.0 at 1.73 mol/L was prepared to initiate the fabrication process. Afterwards, the perovskite precursor solution was deposited on the substrate via a two-step spin coating process; first, the solution was spin-coated at 1000 rpm for 10 s and then at 5000 rpm for 35 s. A strategic antisolvent application (200 µL at last 15 s) resulted in well-defined crystal domains. The samples were subsequently annealed on a hotplate at 110 °C for 15 min.</w:t>
      </w:r>
    </w:p>
    <w:p/>
    <w:p>
      <w:r>
        <w:t>34263. With this engineering, the resulting PSCs obtained a PCE of 21.3645%, a VOC of 1.1235 V, FF of 72.2022%, and JSC of 26.338 mA/cm². The composition of perovskite is 1.73 mol/L Cs0.05MA0.1FA0.85PbI3.0. The spin coating procedure was done in ambient air by a consecutive two-step spin-coating process, with the first step at 1000 rpm for 10 s and the second step at 5000 rpm for 35 s. Integrating 200 µL of antisolvent at last 15 s prompted more uniform perovskite grain growth. The samples were subsequently annealed on a hotplate at 110 °C for 15 min.</w:t>
      </w:r>
    </w:p>
    <w:p/>
    <w:p>
      <w:r>
        <w:t>34267. A higher PCE of 21.82% of the target device is achieved, where JSC, VOC and FF are 25.009 mA/cm², 1.1441 V and 76.2604%, respectively. The formulation began with Cs0.05MA0.1FA0.85PbI3.0 at 1.73 mol/L, establishing the core perovskite solution. The perovskite solution was spin-coated on the substrate at 1000 rpm for 10 s and at 5000 rpm for 35 s, respectively. At 15 s before the end of the spinning program, 200 µL of antisolvent was dripped onto the center of the film during the second step. The substrates were sequentially heated at 110 °C for 15 min for perovskite crystal formation.</w:t>
      </w:r>
    </w:p>
    <w:p/>
    <w:p>
      <w:r>
        <w:t>34270. Based on a systematically tuned set of experimental parameters, this perovskite solar cell was fabricated, ultimately achieving a PCE of 19.9994%, FF of 75.4438%, Voc of 1.0607 V, and Jsc of 24.991 mA/cm². For the perovskite composition Cs0.05MA0.1FA0.85PbI3.0, 1.73 mol/L perovskite precursor solution was prepared. The film was deposited under controlled conditions, involving an initial spin of 1000 rpm (10 s) followed by a second spin at 5000 rpm (35 s). During the second spin coating step, 200 µL of CB was deposited onto the perovskite film 15 seconds before the program ended. Afterwards, the perovskite film was annealed at 110 °C for 15 min.</w:t>
      </w:r>
    </w:p>
    <w:p/>
    <w:p>
      <w:r>
        <w:t>34275. The cells showed an increase in VOC to 1.1326 V, accompanied by a slight increase in FF to 72.0165% and JSC to 25.38 mA/cm², resulting in a peak PCE of 20.7008%. The 1.73 mol/L perovskite precursor solution with a chemical formula of Cs0.05MA0.1FA0.85PbI3.0. The precursor solution was spin-coated in a two-step process at 1000 rpm for 10 s and 5000 rpm for 35 s, respectively. At last 15 s, the injection of 200 µL antisolvent aided in reducing defect density within the perovskite layer. After spin-coating, the films were annealed on the hot plate at 110 °C for 15 min.</w:t>
      </w:r>
    </w:p>
    <w:p/>
    <w:p>
      <w:r>
        <w:t>34279. By interlinking experimental conditions with device architecture, a perovskite solar cell was fabricated, affirming a PCE of 21.823%, FF of 75.5469%, Voc of 1.1395 V, and Jsc of 25.35 mA/cm². The perovskite solution, 1.73 mol/L Cs0.05MA0.1FA0.85PbI3.0 was prepared. A sequential spin-coating procedure was employed, first at 1000 rpm for 10 s, followed by 5000 rpm for 35 s. A total of 200 µL of CB was dripped onto the center of film at 15 s before the end of spin-coating. The wet film was annealed at 110 °C for 15 min.</w:t>
      </w:r>
    </w:p>
    <w:p/>
    <w:p>
      <w:r>
        <w:t>34284. PSCs based on additives achieved a PCE of 18.5753%, with a VOC of 1.1155 V, FF of 70.2989%, and JSC of 23.687 mA/cm². The perovskite precursor solution (1.73 mol/L) composed of a formula of Cs0.05MA0.1FA0.85PbI3.0. A well-optimized dual-stage spin routine (1000 rpm for 10 s and 5000 rpm for 35 s) was chosen to facilitate smooth and homogeneous layer formation. During the second spin-coating step, 200 µL of antisolvent was introduced at last 15 s. After the whole spin-coating process, the substrate was annealed at 110 °C for 15 min.</w:t>
      </w:r>
    </w:p>
    <w:p/>
    <w:p>
      <w:r>
        <w:t>34287. The PSC device gives the highest PCE of 19.1329%, with VOC of 1.1367 V, JSC of 24.429 mA/cm², and FF of 68.9042%. The perovskite precursor solution (1.73 mol/L) was prepared in a solvent mixture of DMF and DMSO according to the formula of Cs0.05MA0.1FA0.85PbI3.0. For the perovskite deposition process, the perovskite films were deposited using a two-step spin-coating process at 1000 rpm for 10 s and 5000 rpm for 35 s. The carefully timed introduction of 200 µL antisolvent at last 15 s played a crucial role in controlling film morphology. The perovskite was annealed at 110 °C for 15 min.</w:t>
      </w:r>
    </w:p>
    <w:p/>
    <w:p>
      <w:r>
        <w:t>34292. The performance parameters (PCE, open-circuit voltage (VOC), short-circuit current density (JSC) and fill factor (FF)) of the control PSCs are significantly improved (17.4792%, 1.106 V, 23.347 mA/cm², and 67.6926%). The Cs0.05MA0.1FA0.85PbI3.0 (1.73 mol/L) perovskite precursor solution was prepared. The precursor solution was deposited on the substrate and spun cast at 1000 rpm for 10 s, followed by 5000 rpm for 35 s. During the second spin coating step, 200 µL of CB was deposited onto the perovskite film 15 s before the program ended. The perovskite sample was subsequently annealed at 110 °C for 15 min.</w:t>
      </w:r>
    </w:p>
    <w:p/>
    <w:p>
      <w:r>
        <w:t>34296. The device displayed a champion PCE of 18.6078%, with a VOC of 1.1224 V, a JSC of 23.534 mA/cm², and an FF of 70.4436%. The 1.73 mol/L perovskite precursor solution with a chemical formula of Cs0.05MA0.1FA0.85PbI3.0. The precursor solution was spin-coated on the substrate at 1000 rpm for 10 s and then 5000 rpm for 35 s. At 15 s before the end of the spin-coating procedure, 200 µL CB was dropped onto the substrates. The film was immediately annealed at 110 °C for 15 min.</w:t>
      </w:r>
    </w:p>
    <w:p/>
    <w:p>
      <w:r>
        <w:t>34297. PSC with device efficiency (PCE) of 17.2017%, VOC of 1.0948 V, JSC of 23.082 mA/cm², and FF of 68.0697% was obtained. 1.73 mol/L perovskite precursor solutions were prepared with the chemical formula of Cs0.05MA0.1FA0.85PbI3.0. The perovskite solutions were spin-coated onto the substrate at 1000 rpm for 10 s, subsequently at 5000 rpm for 35 s. At 15 s before the end of the spinning program, 200 µL of antisolvent was dripped onto the center of the film during the second step. The perovskite was annealed at 110 °C for 15 min.</w:t>
      </w:r>
    </w:p>
    <w:p/>
    <w:p>
      <w:r>
        <w:t>34304. The combined treatment featured a PCE of 18.6228%, FF of 69.9878%, Voc of 1.1347 V, and Jsc of 23.45 mA/cm². 1.73 mol/L perovskite precursor solution with the composition of Cs0.05MA0.1FA0.85PbI3.0 was prepared. The perovskite solutions were spin-coated at 1000 rpm for 10 s and then at 5000 rpm for 35 s. Then, 200 µL CB was dropped onto the substrate during the second spin-coating step at the last 15 s of the spin-coating. Then, the precursor films were placed on a 110 °C hotplate for 15 min.</w:t>
      </w:r>
    </w:p>
    <w:p/>
    <w:p>
      <w:r>
        <w:t>34308. The fabricated device resulted in a PCE of 18.3012%, with VOC of 1.1033 V, JSC of 23.019 mA/cm², and FF of 72.0622%. The perovskite precursor solution (1.73 mol/L) was prepared in a solvent mixture of DMF and DMSO according to the formula of Cs0.05MA0.1FA0.85PbI3.0. The perovskite solutions were spin-coated at 1000 rpm for 10 s and 5000 rpm for 35 s, respectively. CB (200 µL) was dropped at the center of the spinning substrate approximately 15 s before the end of the spin coating procedure. By subjecting the film to 110 °C for 15 min, the perovskite lattice attained its ideal orientation.</w:t>
      </w:r>
    </w:p>
    <w:p/>
    <w:p>
      <w:r>
        <w:t>34309. The PSCs achieved a champion power conversion efficiency (PCE) of 18.0148% under an active area of 0.09 cm², with a VOC value of 1.0554 V, an FF value of 73.4939%, and a current density (JSC) of 23.224 mA/cm². The perovskite precursor solution (1.73 mol/L) was prepared in a solvent mixture of DMF and DMSO according to the formula of Cs0.05MA0.1FA0.85PbI3.0. The perovskite solution was deposited on the substrate and spun cast at 1000 rpm for 10 s followed by 5000 rpm for 35 s. During the second spin-coating step, 200 µL of antisolvent was introduced at last 15 s. The substrates were sequentially heated at 110 °C for 15 min for perovskite crystal formation.</w:t>
      </w:r>
    </w:p>
    <w:p/>
    <w:p>
      <w:r>
        <w:t>34316. The resulting hybrid SAMs-modified PSC achieve a champion PCE of 16.9434%, with VOC of 1.1167 V, FF of 68.295%, and JSC of 22.216 mA/cm². For perovskite film, the solution concentration of Cs0.05MA0.1FA0.85PbI3.0 was 1.73 mol/L. The perovskite solution was spin-coated in two steps, namely 1000 rpm for 10 s and 5000 rpm for 35 s. At 15 s before the end of the spin-coating procedure, 200 µL CB was dropped onto the substrates. The perovskite sample was subsequently annealed at 110 °C for 15 min.</w:t>
      </w:r>
    </w:p>
    <w:p/>
    <w:p>
      <w:r>
        <w:t>34320. The PSCs show a champion PCE of 18.8891% with VOC of 1.123 V, JSC of 24.396 mA/cm² and FF of 68.9497%. The perovskite precursor solution with a molar concentration of 1.73 mol/L was prepared according to the formula of Cs0.05MA0.1FA0.85PbI3.0. The precursor solution was spin-coated in a two-step process at 1000 rpm for 10 s and 5000 rpm for 35 s, respectively. During the spin-coating process, 200 µL of CB was dropped on the perovskite at 15 s, prior to the end of the second procedure. The as-coated film was then annealed at 110 °C for 15 min.</w:t>
      </w:r>
    </w:p>
    <w:p/>
    <w:p>
      <w:r>
        <w:t>34323. The device achieves a champion PCE of 19.3606% with an open-circuit voltage (VOC) of 1.1256 V, a short-circuit current (JSC) of 24.374 mA/cm², and a fill factor (FF) of 70.5695%. The perovskite precursor solution (Cs0.05MA0.1FA0.85PbI3.0) was prepared with a concentration of 1.73 mol/L in a mixed anhydrous solvent of DMF/DMSO. The film formation relied on a two-phase spin cycle: 1000 rpm for 10 s and 5000 rpm for 35 s, optimizing thickness uniformity. 200 µL CB was dropped on the perovskite film at 15 s before the end of the program. The films were then annealed on a hot plate at 110 °C for 15 min.</w:t>
      </w:r>
    </w:p>
    <w:p/>
    <w:p>
      <w:r>
        <w:t>34327. A significantly higher JSC of 23.266 mA/cm² is obtained while preserving VOC of 1.094 V and FF of 71.5195%, resulting in the highest PCE of 18.2038% at reverse scan. Starting with a Cs0.05MA0.1FA0.85PbI3.0 solution at 1.73 mol/L, the base solution was formulated to form the core perovskite layer. The perovskite solutions were spin-coated at 1000 rpm for 10 s and 5000 rpm for 35 s, respectively. 200 µL chlorobenzene as antisolvent was dropped 15 s before the end of the spin-coating procedure. After the spin coating was completed, it was annealed on a hot stage at 110 °C for 15 min.</w:t>
      </w:r>
    </w:p>
    <w:p/>
    <w:p>
      <w:r>
        <w:t>34331. PSCs based on additives achieved a PCE of 19.7656%, with a VOC of 1.1249 V, FF of 72.6713%, and JSC of 24.179 mA/cm². The perovskite composition of Cs0.05MA0.1FA0.85PbI3.0 was prepared with a concentration of 1.73 mol/L. The deposition process involved a two-step spin sequence (1000 rpm/10 s and 5000 rpm/35 s) to achieve a controlled film thickness. Integrating 200 µL of antisolvent at last 15 s prompted more uniform perovskite grain growth. The resulting perovskite film was then annealed at 110 °C for 15 min.</w:t>
      </w:r>
    </w:p>
    <w:p/>
    <w:p>
      <w:r>
        <w:t>34335. The performance parameters (PCE, open-circuit voltage (VOC), short-circuit current density (JSC) and fill factor (FF)) of the control PSCs are significantly improved (19.9518%, 1.135 V, 24.04 mA/cm², and 73.1187%). The perovskite precursor solution (Cs0.05MA0.1FA0.85PbI3.0) was prepared with a concentration of 1.73 mol/L in a mixed anhydrous solvent of DMF/DMSO. The perovskite solutions were spin-coated at 1000 rpm for 10 s and then at 5000 rpm for 35 s. 200 µL of CB as antisolvent was dripped onto the substrate quickly at the last 15 s during the second spinning step. The perovskite layer was thermally conditioned at 110 °C for 15 min, consolidating its morphology.</w:t>
      </w:r>
    </w:p>
    <w:p/>
    <w:p>
      <w:r>
        <w:t>34337. The certified PCE was determined to be 19.2178% with JSC of 24.545 mA/cm², VOC of 1.1055 V, and FF of 70.8246%. The 1.73 mol/L perovskite solution (Cs0.05MA0.1FA0.85PbI3.0) was prepared, shaken overnight to fully dissolve, and then used to prepare perovskite films. The precursor solution was deposited on the substrate and spin-coated with a two-step spin-coating procedure: 1000 rpm for 10 s and 5000 rpm for 35 s. During the spin-coating process, 200 µL of CB antisolvent was quickly dripped onto the centre of the perovskite film 15 s before the end of the process. Subsequently, the as-deposited films were annealed at 110 °C for 15 min.</w:t>
      </w:r>
    </w:p>
    <w:p/>
    <w:p>
      <w:r>
        <w:t>34344. The PCE devices reached 20.9425% and featured a VOC of 1.1509 V, FF of 74.862%, and short-circuit current density (JSC) of 24.307 mA/cm². The perovskite precursor solutions were prepared using 1.73 mol/L Cs0.05MA0.1FA0.85PbI3.0. The precursor solution was spin-coated onto the substrate surface at 1000 rpm for 10 s, then accelerated to 5000 rpm for 35 s. During the last 15 s of the second step, the anti-solvent (200 µL of CB) was dropped in the center of the substrate. The films were then dried on a hot plate at 110 °C for 15 min.</w:t>
      </w:r>
    </w:p>
    <w:p/>
    <w:p>
      <w:r>
        <w:t>34348. With this engineering, the resulting PSCs obtained a PCE of 21.209%, a VOC of 1.154 V, FF of 76.7898%, and JSC of 23.934 mA/cm². For the perovskite composition Cs0.05MA0.1FA0.85PbI3.0, 1.73 mol/L perovskite precursor solution was prepared. The perovskite precursor was spin-coated onto the substrates with a two-stage program at 1000 rpm for 10 s, and 5000 rpm for 35 s, respectively. 200 µL of antisolvent was dropped on the film 15 s before the end of the program. Next, the substrates were quickly transferred for annealing at 110 °C for 15 min.</w:t>
      </w:r>
    </w:p>
    <w:p/>
    <w:p>
      <w:r>
        <w:t>34351. The PSCs exhibited a superior PCE of 20.5549% (JSC: 23.755 mA/cm², VOC: 1.1535 V, FF: 75.0122%). The perovskite composition is Cs0.05MA0.1FA0.85PbI3.0, and the initial stock perovskite solution is 1.73 mol/L. The precursor solution was spin-coated in a two-step process at 1000 rpm for 10 s and 5000 rpm for 35 s, respectively. An antisolvent injection of 200 µL at last 15 s stabilized the intermediate phase, leading to enhanced film quality. Subsequently, the samples were annealed at 110 °C for 15 min.</w:t>
      </w:r>
    </w:p>
    <w:p/>
    <w:p>
      <w:r>
        <w:t>34356. The performance parameters (PCE, open-circuit voltage (VOC), short-circuit current density (JSC) and fill factor (FF)) of the control PSCs are significantly improved (21.4563%, 1.1461 V, 23.972 mA/cm², and 78.0946%). 1.73 mol/L perovskite precursor solutions were prepared with the chemical formula of Cs0.05MA0.1FA0.85PbI3.0. The as-prepared perovskite precursor was spin-coated onto the substrates at 1000 rpm for 10 s and 5000 rpm for 35 s, respectively. At 15 s before the end of the spin-coating procedure, 200 µL CB was dropped onto the substrates. The sample was then annealed at 110 °C for 15 min.</w:t>
      </w:r>
    </w:p>
    <w:p/>
    <w:p>
      <w:r>
        <w:t>34359. The PSCs demonstrated improved PCE of 21.3978% (with FF of 76.4577%, VOC of 1.1669 V, and JSC of 23.983 mA/cm²). A perovskite precursor solution was first prepared using Cs0.05MA0.1FA0.85PbI3.0 at 1.73 mol/L. For the perovskite film fabrication, the substrate was spun at 1000 rpm for 10 s, and then at 5000 rpm for 35 s. The carefully timed introduction of 200 µL antisolvent at last 15 s played a crucial role in controlling film morphology. The substrate was immediately placed on a hotplate and annealed at 110 °C for 15 min.</w:t>
      </w:r>
    </w:p>
    <w:p/>
    <w:p>
      <w:r>
        <w:t>34363. The PSCs demonstrated a champion PCE of 19.0376%, with a VOC of 1.1605 V, JSC of 22.789 mA/cm², and FF of 71.9825%. The process involved first dissolving Cs0.05MA0.1FA0.85PbI3.0 at 1.73 mol/L to create the primary perovskite solution. The perovskite solutions were spin-coated at 1000 rpm for 10 s and 5000 rpm for 35 s, respectively. According to the antisolvent method, 200 µL of antisolvent was dropped on the film 15 s before the end of the program. Then the substrate was annealed at 110 °C for 15 min to form the perovskite layer.</w:t>
      </w:r>
    </w:p>
    <w:p/>
    <w:p>
      <w:r>
        <w:t>34367. The current density-voltage (J-V) characteristics show that the target PSCs delivered a PCE of 20.294%, with an elevated VOC of 1.1723 V, a JSC of 23.308 mA/cm², and an FF of 74.2702%. The perovskite (Cs0.05MA0.1FA0.85PbI3.0) solution was prepared with a concentration of 1.73 mol/L in mixed solvent of DMF and DMSO. The perovskite solutions were spin-coated onto the substrate at 1000 rpm for 10 s, subsequently at 5000 rpm for 35 s. Then, 200 µL CB was dropped onto the substrate during the second spin-coating step at the last 15 s of the spin-coating. The film was immediately annealed at 110 °C for 15 min.</w:t>
      </w:r>
    </w:p>
    <w:p/>
    <w:p>
      <w:r>
        <w:t>34370. With this engineering, the resulting PSCs obtained a PCE of 20.1728%, a VOC of 1.1559 V, FF of 74.0576%, and JSC of 23.567 mA/cm². Starting with a Cs0.05MA0.1FA0.85PbI3.0 (1.73 mol/L) solution, the perovskite precursor was carefully crafted for optimal performance. The perovskite solution was spin-coated on the substrates at 1000 rpm for 10 s and at 5000 rpm for 35 s, respectively. The addition of 200 µL antisolvent at last 15 s proved instrumental in achieving uniform film thickness and grain distribution. The substrates were sequentially heated at 110 °C for 15 min for perovskite crystal formation.</w:t>
      </w:r>
    </w:p>
    <w:p/>
    <w:p>
      <w:r>
        <w:t>34376. The PSCs exhibited a superior PCE of 18.9011% (JSC: 22.733 mA/cm², VOC: 1.1405 V, FF: 72.901%). The perovskite composition of Cs0.05MA0.1FA0.85PbI3.0 was prepared with a concentration of 1.73 mol/L. The chosen spin-coating regimen first applied 1000 rpm for 10 s, then 5000 rpm for 35 s, ensuring layer consistency. During the last 15 s of the second step, the anti-solvent (200 µL of chlorobenzene) was dropped in the center. The films were then annealed on a hot plate at 110 °C for 15 min.</w:t>
      </w:r>
    </w:p>
    <w:p/>
    <w:p>
      <w:r>
        <w:t>34379. The resulting hybrid SAMs-modified PSC achieve a champion PCE of 20.3289%, with VOC of 1.1462 V, FF of 76.2382%, and JSC of 23.263 mA/cm². The perovskite precursor solution (1.73 mol/L, Cs0.05MA0.1FA0.85PbI3.0) was prepared. A sequential spin-coating procedure was employed, first at 1000 rpm for 10 s, followed by 5000 rpm for 35 s. An antisolvent injection of 200 µL at last 15 s stabilized the intermediate phase, leading to enhanced film quality. By subjecting the film to 110 °C for 15 min, the perovskite lattice attained its ideal orientation.</w:t>
      </w:r>
    </w:p>
    <w:p/>
    <w:p>
      <w:r>
        <w:t>34383. The inverted devices based on perovskite achieved optimal PCEs of 18.3478%, a VOC of 1.1467 V, FF of 70.8639%, and JSC of 22.579 mA/cm². With Cs0.05MA0.1FA0.85PbI3.0 at 1.73 mol/L forming the primary solution, the perovskite precursor was synthesized accordingly. For perovskite film fabrication, the perovskite precursor was spin-coated on the as-prepared substrates at 1000 rpm for 10 s and at 5000 rpm for 35 s. Then, 200 µL CB was dropped onto the substrate during the second spin-coating step at the last 15 s of the spin-coating. The device architecture benefited from a final anneal at 110 °C for 15 min, ensuring robust crystallinity.</w:t>
      </w:r>
    </w:p>
    <w:p/>
    <w:p>
      <w:r>
        <w:t>34388. The control device displays a JSC of 24.0 mA/cm², a VOC of 1.1639 V and an FF of 72.874%, tuning out a PCE of 20.3565%. With Cs0.05MA0.1FA0.85PbI3.0 at 1.73 mol/L forming the primary solution, the perovskite precursor was synthesized accordingly. The perovskite solutions were spin-coated at 1000 rpm for 10 s and 5000 rpm for 35 s, respectively. 200 µL CB was dropped on the perovskite film at 15 s before the end of the program. The resulting perovskite film was then annealed at 110 °C for 15 min.</w:t>
      </w:r>
    </w:p>
    <w:p/>
    <w:p>
      <w:r>
        <w:t>34389. The best performance, which showed 17.759% certificated efficiency with a VOC of 1.1569 V, a JSC of 21.808 mA/cm², and a FF of 70.3916%. The composition of perovskite is 1.73 mol/L Cs0.05MA0.1FA0.85PbI3.0. The perovskite film was deposited by spin-coating at 1000 rpm for 10 s and 5000 rpm for 35 s. A strategic antisolvent application (200 µL at last 15 s) resulted in well-defined crystal domains. The substrate was immediately placed on a hotplate and annealed at 110 °C for 15 min.</w:t>
      </w:r>
    </w:p>
    <w:p/>
    <w:p>
      <w:r>
        <w:t>34395. The target device achieved a champion PCE of 19.4013% (VOC: 1.1545 V, JSC: 22.739 mA/cm², FF: 73.901%).The target PSCs achieved an average power conversion efficiency (PCE) of 19.4013% with a short-circuit current density (JSC) of 22.739 mA/cm², an open-circuit voltage (VOC) of 1.1545 V and a fill factor (FF) of 73.901%. For the preparation of perovskite precursor solution, 1.73 mol/L Cs0.05MA0.1FA0.85PbI3.0 perovskite precursor was prepared in DMF:DMSO (4:1 volume ratio, v:v) mixed solvent. For the fabrication of perovskite films, the perovskite solutions were spin-coated onto the substrates at 1000 rpm for 10 s and 5000 rpm for 35 s. CB (200 µL) was dropped on the film at 15 s before the end of the spinning. After spin-coating, the films were annealed on the hot plate at 110 °C for 15 min.</w:t>
      </w:r>
    </w:p>
    <w:p/>
    <w:p>
      <w:r>
        <w:t>34397. A higher PCE of 14.6453% is achieved with JSC of 20.363 mA/cm², VOC of 1.1603 V, and FF of 61.9851%. The Cs0.05MA0.1FA0.85PbI3.0 (1.73 mol/L) perovskite precursor solution was prepared. A sequential spin-coating procedure was employed, first at 1000 rpm for 10 s, followed by 5000 rpm for 35 s. During the last 15 s of the second step, the anti-solvent (200 µL of chlorobenzene) was dropped in the center. To lock in the desired crystal phase, the film was heated at 110 °C for 15 min.</w:t>
      </w:r>
    </w:p>
    <w:p/>
    <w:p>
      <w:r>
        <w:t>34404. Guided by experimental parameters such as spin speeds, antisolvent timing, and annealing profiles, this device was fabricated, realizing a PCE of 20.2019%, FF of 75.682%, Voc of 1.1235 V, and Jsc of 23.76 mA/cm². The process involved first dissolving Cs0.1FA0.9PbI2.8Br0.2 at 1.5 mol/L to create the primary perovskite solution. The layer was cast via a two-step spin approach: initially at 1000 rpm for 10 s, then accelerated to 4700 rpm for 35 s. During the second spin coating step, 200 µL CB was dripped onto the perovskite film at 8 s before ending the program. The perovskite film was annealed at 115 °C for 30 min.</w:t>
      </w:r>
    </w:p>
    <w:p/>
    <w:p>
      <w:r>
        <w:t>34407. The PCE reached for the device was 16.9509%, with a JSC of 22.168 mA/cm², a VOC of 1.103 V and an FF of 69.3248%. The Cs0.1FA0.9PbI2.8Br0.2 (1.5 mol/L) perovskite precursor solution was prepared. The film was deposited under controlled conditions, involving an initial spin of 1000 rpm (10 s) followed by a second spin at 4700 rpm (35 s). To promote better film morphology, 200 µL of antisolvent was added at last 8 s in the latter spin-coating step. The resulting wet perovskite films were annealed at 115 °C for 30 min.</w:t>
      </w:r>
    </w:p>
    <w:p/>
    <w:p>
      <w:r>
        <w:t>34409. The certified PCE was determined to be 19.2985% with JSC of 23.679 mA/cm², VOC of 1.0942 V, and FF of 74.4828%. The Cs0.1FA0.9PbI2.8Br0.2 perovskite film was prepared with a concentration of 1.5 mol/L. The perovskite solution was deposited on the substrate by two consecutive spin-coating steps of 1000 rpm for 10 s and 4700 rpm for 35 s, respectively. Then, with 8 s of spin time remaining, chlorobenzene (200 µL) was dispensed onto the middle of the substrate. The films were then annealed at 115 °C for 30 min.</w:t>
      </w:r>
    </w:p>
    <w:p/>
    <w:p>
      <w:r>
        <w:t>34416. A champion PCE of 17.9915% with a JSC of 22.586 mA/cm², a VOC of 1.0985 V, and a FF of 72.5138% was achieved with optimized perovskite layer prepared with non-stoichiometric precursor solution (NSPS). The perovskite precursor solution with a molar concentration of 1.5 mol/L was prepared according to the formula of Cs0.1FA0.9PbI2.8Br0.2. The perovskite solutions were spin-coated at 1000 rpm for 10 s and then at 4700 rpm for 35 s. During the last 8 s of the second step, 200 µL CB was dropped as antisolvent. After the spin coating was completed, it was annealed on a hot stage at 115 °C for 30 min.</w:t>
      </w:r>
    </w:p>
    <w:p/>
    <w:p>
      <w:r>
        <w:t>34419. The champion device showed a PCE of 17.8249%, with JSC of 22.548 mA/cm², FF of 72.5763%, and VOC of 1.0892 V. The perovskite precursor solution with a molar concentration of 1.5 mol/L was prepared according to the formula of Cs0.1FA0.9PbI2.8Br0.2. The perovskite solutions were spin-coated onto the substrate at 1000 rpm for 10 s and at 4700 rpm for 35 s. During the spin-coating process, 200 µL of CB was dropped on the perovskite 8 s prior to the end of the second procedure. The substrates were immediately transferred to the hotplate and annealed at 115 °C for 30 min.</w:t>
      </w:r>
    </w:p>
    <w:p/>
    <w:p>
      <w:r>
        <w:t>34423.  The device achieves a notably enhanced PCE of 19.5871%, corresponding to a JSC of 23.09 mA/cm², a VOC of 1.1018 V, and an FF of 76.9883%.  The Cs0.1FA0.9PbI2.8Br0.2 perovskite film was prepared with a concentration of 1.5 mol/L. The perovskite solution was spin-coated on the substrate at 1000 rpm for 10 s and at 4700 rpm for 35 s, respectively. 200 µL of CB as antisolvent was dripped onto the substrate quickly at the last 8 s during the second spinning step. The substrate was then transferred to a thermostatic heater and annealed at 115 °C for 30 min.</w:t>
      </w:r>
    </w:p>
    <w:p/>
    <w:p>
      <w:r>
        <w:t>34428. The device shows the highest PCE of 18.2638% with negligible hysteresis, a VOC of 1.1018 V, a JSC of 22.983 mA/cm² and a FF of 72.1259%. By dissolving Cs0.1FA0.9PbI2.8Br0.2 at 1.5 mol/L as the primary ingredient, the perovskite precursor was effectively prepared. The perovskite solution was spin-coated in two steps, namely 1000 rpm for 10 s and 4700 rpm for 35 s. During the last 8 s of the second step, 200 µL CB was dropped as antisolvent. Subsequent thermal treatment was carried out at 115 °C for 30 min to finalize the perovskite crystal structure.</w:t>
      </w:r>
    </w:p>
    <w:p/>
    <w:p>
      <w:r>
        <w:t>34431. The device demonstrated a champion efficiency of 19.4232%, with a VOC of 1.097 V, JSC of 23.889 mA/cm², and FF of 74.1199%.The device achieved a champion PCE of 19.4232% with a VOC of 1.097 V, JSC of 23.889 mA/cm², and FF of 74.1199%. A solution of Cs0.1FA0.9PbI2.8Br0.2 at 1.5 mol/L provided the foundational matrix for the perovskite layer. For the perovskite film fabrication, the substrate was spun at 1000 rpm for 10 s, and then at 4700 rpm for 35 s. During the last 8 s of the second step, the anti-solvent (200 µL of chlorobenzene) was dropped in the center. The deposited perovskite films were subsequently annealed on a hotplate at 115 °C for 30 min.</w:t>
      </w:r>
    </w:p>
    <w:p/>
    <w:p>
      <w:r>
        <w:t>34433. The champion device offers a high PCE of 18.6271% for the reverse scan (JSC of 24.497 mA/cm², VOC of 1.0852 V, and FF of 70.0669%). For the preparation of perovskite precursor solution, 1.5 mol/L Cs0.1FA0.9PbI2.8Br0.2 perovskite precursor was prepared in DMF:DMSO (4:1 volume ratio, v:v) mixed solvent. Employing a staged spin protocol, the film underwent 1000 rpm for 10 s, then 4700 rpm for 35 s, enhancing film morphology. During the last 8 s of the second step, the anti-solvent (200 µL of chlorobenzene) was dropped in the center at a constant rate An annealing process at 115 °C for 30 min allowed the perovskite grains to fully mature.</w:t>
      </w:r>
    </w:p>
    <w:p/>
    <w:p>
      <w:r>
        <w:t>34444. Informed by incremental parameter refinements, the perovskite assembly was fabricated, resulting in a PCE of 17.7976%, FF of 67.5151%, Voc of 1.091 V, and Jsc of 24.161 mA/cm². The perovskite precursor solution (1.5 mol/L) was prepared in a solvent mixture of DMF and DMSO according to the formula of Cs0.1FA0.9PbI2.8Br0.2. The spin coating procedure was done in ambient air by a consecutive two-step spin-coating process, with the first step at 1000 rpm for 10 s and the second step at 4700 rpm for 35 s. When the countdown was 8 s, 200 µL CB serving as antisolvent was dropped onto the substrates. Subsequently, the samples were annealed at 115 °C for 30 min.</w:t>
      </w:r>
    </w:p>
    <w:p/>
    <w:p>
      <w:r>
        <w:t>34448. Drawing upon carefully optimized conditions, the perovskite device was fabricated, resulting in a PCE of 18.6395%, with a fill factor of 76.5912%, an open-circuit voltage of 1.0985 V, and a short-circuit current density of 22.153 mA/cm². In formulating the active solution, Cs0.1FA0.9PbI2.8Br0.2 at 1.5 mol/L was utilized to establish the perovskite layer. The perovskite precursor solutions were spin-coated on the substrate at 1000 rpm for 10 s and then at 4700 rpm for 35 s. Integrating 200 µL of antisolvent at last 8 s prompted more uniform perovskite grain growth. Post-synthesis annealing at 115 °C for 30 min promoted uniform grain growth and optimal device characteristics.</w:t>
      </w:r>
    </w:p>
    <w:p/>
    <w:p>
      <w:r>
        <w:t>34451. Each step—from solution concentration to annealing—was tuned to shape this perovskite solar cell, which was fabricated, yielding a PCE of 20.1407%, an FF of 76.2147%, a Voc of 1.1034 V, and a Jsc of 23.95 mA/cm². The 1.5 mol/L perovskite solution (Cs0.1FA0.9PbI2.8Br0.2) was prepared, shaken overnight to fully dissolve, and then used to prepare perovskite films. Spin-coating was conducted in two stages: 1000 rpm for 10 s, then 4700 rpm for 35 s. 200 µL CB was dropped onto the substrate during the last 8 s of the spinning, resulting in the formation of dark brown films. The perovskite film was obtained by annealing at 115 °C for 30 min.</w:t>
      </w:r>
    </w:p>
    <w:p/>
    <w:p>
      <w:r>
        <w:t>34459. The device achieves a champion PCE of 18.8121% with an open-circuit voltage (VOC) of 1.1018 V, a short-circuit current (JSC) of 22.593 mA/cm², and a fill factor (FF) of 75.5716%. The perovskite precursor solution (1.5 mol/L) composed of a formula of Cs0.1FA0.9PbI2.8Br0.2. The perovskite solutions were spin-coated onto the substrate at 1000 rpm for 10 s and 4700 rpm for 35 s. 200 µL of chlorobenzene was quickly poured to extract the mixed solvents at the last of 8 s. The perovskite film was annealed at 115 °C for 30 min.</w:t>
      </w:r>
    </w:p>
    <w:p/>
    <w:p>
      <w:r>
        <w:t>34465. The control device displays a JSC of 24.672 mA/cm², a VOC of 1.1106 V and an FF of 76.6307%, tuning out a PCE of 20.9971%. Then, perovskite precursor solution (1.5 mol/L) was prepared at the stoichiometric ratio of Cs0.1FA0.9PbI2.8Br0.2. The precursor solution was spin-coated in a two-step process at 1000 rpm for 10 s and 4700 rpm for 35 s, respectively. During the second spin coating step, 200 µL of CB was deposited onto the perovskite film 8 seconds before the program ended. The as-coated film was then annealed at 115 °C for 30 min.</w:t>
      </w:r>
    </w:p>
    <w:p/>
    <w:p>
      <w:r>
        <w:t>34478. By interlinking experimental conditions with device architecture, a perovskite solar cell was fabricated, affirming a PCE of 19.958%, FF of 75.6306%, Voc of 1.1024 V, and Jsc of 23.936 mA/cm². By preparing a base solution of Cs0.1FA0.9PbI2.8Br0.2 at 1.5 mol/L, the perovskite precursor was ready for further enhancements. The perovskite precursor solutions were spin-coated on the substrate at 1000 rpm for 10 s and then at 4700 rpm for 35 s. 200 µL chlorobenzene as antisolvent was dropped 8 s before the end of the spin-coating procedure. The wet film was annealed at 115 °C for 30 min.</w:t>
      </w:r>
    </w:p>
    <w:p/>
    <w:p>
      <w:r>
        <w:t>34481. The PCE reached for the device was 20.2834%, with a JSC of 24.46 mA/cm², a VOC of 1.0936 V and an FF of 75.8242%. The perovskite precursor solution (1.73 mol/L) composed of a formula of Cs0.05MA0.16FA0.79PbI2.9Br0.1. The perovskite precursor solutions were spin-coated on the substrate at 1000 rpm for 15 s and then at 5000 rpm for 30 s. During the second step, antisolvent CB (180 µL) was dropped at the middle of the spinning substrate 10 s prior to the end of the spinning. The resulting films were then annealed at 105 °C for 30 min.</w:t>
      </w:r>
    </w:p>
    <w:p/>
    <w:p>
      <w:r>
        <w:t>34485. PSC with device efficiency (PCE) of 17.7031%, VOC of 1.0661 V, JSC of 24.67 mA/cm², and FF of 67.3092% was obtained. The 1.73 mol/L perovskite solution (Cs0.05MA0.16FA0.79PbI2.9Br0.1) was prepared, shaken overnight to fully dissolve, and then used to prepare perovskite films. The perovskite precursor solution was dripped onto the substrate, and a two-step spin-coating procedure was applied. The first step was carried out at 1000 rpm, followed by 5000 rpm for 30 s. 180 µL CB was dropped 10 s before the end of the procedure. The resulting films were then annealed at 105 °C for 30 min.</w:t>
      </w:r>
    </w:p>
    <w:p/>
    <w:p>
      <w:r>
        <w:t>34489. The PSCs achieved a champion power conversion efficiency (PCE) of 20.5914%, with VOC of 1.0791 V, FF of 78.2503%, and JSC of 24.386 mA/cm². 1.73 mol/L perovskite precursor solutions were prepared with the chemical formula of Cs0.05MA0.16FA0.79PbI2.9Br0.1. The precursor solution was spin-coated onto the substrate surface at 1000 rpm for 15 s, then accelerated to 5000 rpm for 30 s. 180 µL of chlorobenzene was quickly poured to extract the mixed solvents at the last of 10 s. The sample was then annealed at 105 °C for 30 min.</w:t>
      </w:r>
    </w:p>
    <w:p/>
    <w:p>
      <w:r>
        <w:t>34495. Based on a systematically tuned set of experimental parameters, this perovskite solar cell was fabricated, ultimately achieving a PCE of 20.3547%, FF of 77.2843%, Voc of 1.107 V, and Jsc of 23.792 mA/cm². By preparing a base solution of Cs0.05MA0.16FA0.79PbI2.9Br0.1 at 1.73 mol/L, the perovskite precursor was ready for further enhancements. The precursor solution was deposited on the substrate and spun cast at 1000 rpm for 15 s, followed by 5000 rpm for 30 s. Antisolvent (180 µL) was dripped onto the center of film at 10 s before the end of spin-coating. The substrates were sequentially heated at 105 °C for 30 min for perovskite crystal formation.</w:t>
      </w:r>
    </w:p>
    <w:p/>
    <w:p>
      <w:r>
        <w:t>34497. The device demonstrated a champion efficiency of 21.3912%, with a VOC of 1.0947 V, JSC of 25.02 mA/cm², and FF of 78.0985%.The device achieved a champion PCE of 21.3912% with a VOC of 1.0947 V, JSC of 25.02 mA/cm², and FF of 78.0985%. By dissolving Cs0.05MA0.16FA0.79PbI2.9Br0.1 at 1.73 mol/L as the primary ingredient, the perovskite precursor was effectively prepared. The perovskite precursor was spin-coated onto the substrates with a two-stage program at 1000 rpm for 15 s, and 5000 rpm for 30 s, respectively. When the countdown was 10 s, 180 µL CB serving as antisolvent was dropped onto the substrates. Subsequently, the samples were annealed at 105 °C for 30 min.</w:t>
      </w:r>
    </w:p>
    <w:p/>
    <w:p>
      <w:r>
        <w:t>34503. Drawing upon carefully optimized conditions, the perovskite device was fabricated, resulting in a PCE of 21.4093%, with a fill factor of 74.2661%, an open-circuit voltage of 1.1055 V, and a short-circuit current density of 26.077 mA/cm². For the perovskite composition Cs0.05MA0.16FA0.79PbI2.9Br0.1, 1.73 mol/L perovskite precursor solution was prepared. The prepared precursor solution was spin-coated onto the substrate at 1000 rpm for 15 s and 5000 rpm for 30 s. During the second step, 180 µL of chlorobenzene was dropped on the spinning substrate 10 s before the end of the process. The resulting wet perovskite films were annealed at 105 °C for 30 min.</w:t>
      </w:r>
    </w:p>
    <w:p/>
    <w:p>
      <w:r>
        <w:t>34509. By interlinking experimental conditions with device architecture, a perovskite solar cell was fabricated, affirming a PCE of 19.7899%, FF of 74.9118%, Voc of 1.1042 V, and Jsc of 23.924 mA/cm². Starting with a Cs0.05MA0.16FA0.79PbI2.9Br0.1 (1.73 mol/L) solution, the perovskite precursor was carefully crafted for optimal performance. Implementing a stepwise spin scheme, the layer was first spun at 1000 rpm (15 s) and then at 5000 rpm (30 s), improving surface coverage. Then, with 10 s of spin time remaining, chlorobenzene (180 µL) was dispensed onto the middle of the substrate. It was then heated at 105 °C for 30 min, resulting in the formation of the perovskite thin films.</w:t>
      </w:r>
    </w:p>
    <w:p/>
    <w:p>
      <w:r>
        <w:t>34516. The best performance, which showed 12.592% certificated efficiency with a VOC of 1.0652 V, a JSC of 23.362 mA/cm², and a FF of 50.5984%. The perovskite ink, prepared from Cs0.05MA0.16FA0.79PbI2.9Br0.1 at 1.73 mol/L, formed the base layer for subsequent fabrication steps. The perovskite solution was spin-coated in two steps, namely 1000 rpm for 15 s and 5000 rpm for 30 s. At 10 s before the end of the spin-coating procedure, 180 µL CB was dropped onto the substrates. After the spin coating was completed, it was annealed on a hot stage at 105 °C for 30 min.</w:t>
      </w:r>
    </w:p>
    <w:p/>
    <w:p>
      <w:r>
        <w:t>34519. The device shows the highest PCE of 20.966% with a VOC of 1.1063 V, a JSC of 24.948 mA/cm², and an FF of 75.9596%. The Cs0.05MA0.16FA0.79PbI2.9Br0.1 (1.73 mol/L) perovskite precursor solution was prepared. The perovskite precursor was spin-coated on the substrates at 1000 rpm for 15 s and 5000 rpm for 30 s. CB (180 µL) was dropped at the center of the spinning substrate approximately 10 s before the end of the spin coating procedure. After the whole spin-coating process, the substrate was annealed at 105 °C for 30 min.</w:t>
      </w:r>
    </w:p>
    <w:p/>
    <w:p>
      <w:r>
        <w:t>34523. The device shows the highest PCE of 21.0589% with a VOC of 1.1163 V, a JSC of 24.587 mA/cm², and an FF of 76.7265%. The perovskite precursor solution was prepared with a concentration of 1.73 mol/L using PbI2 and MAI dissolved in a mixed DMF/DMSO solvent. The precursor solution was spin-coated onto the substrate surface at 1000 rpm for 15 s, then accelerated to 5000 rpm for 30 s. 180 µL chlorobenzene as antisolvent was dropped 10 s before the end of the spin-coating procedure. Then the film was annealed at 105 °C for 30 min.</w:t>
      </w:r>
    </w:p>
    <w:p/>
    <w:p>
      <w:r>
        <w:t>34525. Systematic parameter adjustments underlie the fabrication of a perovskite cell that was fabricated, capturing how controlled conditions influence a PCE of 20.2731%, FF of 75.1872%, Voc of 1.0988 V, and Jsc of 24.539 mA/cm². For the Cs0.05MA0.16FA0.79PbI2.9Br0.1, 1.73 mol/L perovskite precursor solution was prepared. The perovskite solutions were spin-coated at 1000 rpm for 15 s and then at 5000 rpm for 30 s. 180 µL CB was dropped onto the substrate at the last 10 s of the spin-coating, resulting in the formation of dark brown films. The resulting wet perovskite films were annealed at 105 °C for 30 min.</w:t>
      </w:r>
    </w:p>
    <w:p/>
    <w:p>
      <w:r>
        <w:t>34531. A PCE of 20.8632% with a VOC of 1.1127 V, a JSC of 24.768 mA/cm², and an FF of 75.7018% was obtained. Perovskite precursor solution (1.73 mol/L) was prepared based on the stoichiometric ratio of Cs0.05MA0.16FA0.79PbI2.9Br0.1. The precursor solution was spin-coated onto the substrate surface at 1000 rpm for 15 s, then accelerated to 5000 rpm for 30 s. 180 µL CB was dropped onto the substrate at the last 10 s of the spin-coating, resulting in the formation of dark brown films. The as-coated film was then annealed at 105 °C for 30 min.</w:t>
      </w:r>
    </w:p>
    <w:p/>
    <w:p>
      <w:r>
        <w:t>34536. Consequently, the device resulted in device efficiency of 20.379%, together with an enhanced fill factor (FF) of 76.3202%, short-circuit current density of 23.899 mA/cm²and open circuit voltage (VOC) of 1.1173 V. A stable precursor mixture was achieved by taking a Cs0.05MA0.16FA0.79PbI2.9Br0.1 solution (1.73 mol/L) as the base. The layer was cast via a two-step spin approach: initially at 1000 rpm for 15 s, then accelerated to 5000 rpm for 30 s. During the second spin coating step, 180 µL CB was dripped onto the perovskite film at 10 s before ending the program. Thermal annealing at 105 °C for 30 min improved crystal ordering and reduced defect density.</w:t>
      </w:r>
    </w:p>
    <w:p/>
    <w:p>
      <w:r>
        <w:t>34537. The device achieves a champion PCE of 20.1581% with an open-circuit voltage (VOC) of 1.0071 V, a short-circuit current (JSC) of 24.901 mA/cm², and a fill factor (FF) of 80.3786%. The core perovskite solution, composed of Cs0.05MA0.16FA0.79PbI2.9Br0.1 at 1.73 mol/L, served as the foundational matrix for the solar cell. The perovskite precursor solutions were spin-coated on the substrate at 1000 rpm for 15 s and then at 5000 rpm for 30 s. During the second step, 180 µL of chlorobenzene was dropped on the spinning substrate 10 s before the end of the process. Subsequently, the samples were annealed at 105 °C for 30 min.</w:t>
      </w:r>
    </w:p>
    <w:p/>
    <w:p>
      <w:r>
        <w:t>34543. The champion target devices showed a JSC of 25.058 mA/cm², a VOC of 1.0852 V, and a FF of 77.0175%, resulting in a PCE of 20.9438%. By preparing a base solution of Cs0.05MA0.16FA0.79PbI2.9Br0.1 at 1.73 mol/L, the perovskite precursor was ready for further enhancements. The perovskite precursor was spin-coated onto the substrates with a two-stage program at 1000 rpm for 15 s, and 5000 rpm for 30 s, respectively. During the spin-coating process, 180 µL of CB was dropped on the perovskite 10 s prior to the end of the second procedure. The perovskite sample was subsequently annealed at 105 °C for 30 min.</w:t>
      </w:r>
    </w:p>
    <w:p/>
    <w:p>
      <w:r>
        <w:t>34547. Each step—from solution concentration to annealing—was tuned to shape this perovskite solar cell, which was fabricated, yielding a PCE of 20.1191%, an FF of 74.9433%, a Voc of 1.1073 V, and a Jsc of 24.243 mA/cm². The perovskite composition of Cs0.05MA0.16FA0.79PbI2.9Br0.1 was prepared with a concentration of 1.73 mol/L. The prepared precursor solution was spin-coated onto the substrate at 1000 rpm for 15 s and 5000 rpm for 30 s. During the second step, antisolvent CB (180 µL) was dropped at the middle of the spinning substrate 10 s prior to the end of the spinning. The deposited perovskite films were subsequently annealed on a hotplate at 105 °C for 30 min.</w:t>
      </w:r>
    </w:p>
    <w:p/>
    <w:p>
      <w:r>
        <w:t>34549. The device shows the highest PCE of 20.4545% with negligible hysteresis, a VOC of 1.1307 V, a JSC of 24.23 mA/cm² and a FF of 74.6597%. The perovskite precursor solution (1.73 mol/L, Cs0.05MA0.16FA0.79PbI2.9Br0.1) was prepared. The perovskite precursor solution was then spin-coated onto a substrate at 1000 rpm for 15 s followed by an additional spin at 5000 rpm for 30 s. 180 µL CB was dropped onto the substrate during the last 10 s of the spinning, resulting in the formation of dark brown films. Then the films were annealed at 105 °C for 30 min to form the perovskite layer.</w:t>
      </w:r>
    </w:p>
    <w:p/>
    <w:p>
      <w:r>
        <w:t>34555. The device shows the highest PCE of 21.0924% with negligible hysteresis, a VOC of 1.1141 V, a JSC of 25.146 mA/cm² and a FF of 75.2841%. A perovskite precursor solution was first prepared using Cs0.05MA0.16FA0.79PbI2.9Br0.1 at 1.73 mol/L. The perovskite precursor solutions were spin-coated on the substrate at 1000 rpm for 15 s and then at 5000 rpm for 30 s. At the last 10 s, 180 µL of chlorobenzene solution was dropped on the perovskite. Then, the precursor films were placed on a 105 °C hotplate for 30 min.</w:t>
      </w:r>
    </w:p>
    <w:p/>
    <w:p>
      <w:r>
        <w:t>34559. The PSCs show a champion PCE of 21.1026% with VOC of 1.1235 V, JSC of 24.678 mA/cm² and FF of 76.1141%. With Cs0.05MA0.16FA0.79PbI2.9Br0.1 at 1.73 mol/L forming the primary solution, the perovskite precursor was synthesized accordingly. The spin coating procedure was done in ambient air by a consecutive two-step spin-coating process, with the first step at 1000 rpm for 15 s and the second step at 5000 rpm for 30 s. The crystallization process was refined by injecting 180 µL of antisolvent at last 10 s during spin-coating. It was then heated at 105 °C for 30 min, resulting in the formation of the perovskite thin films.</w:t>
      </w:r>
    </w:p>
    <w:p/>
    <w:p>
      <w:r>
        <w:t>34563. The control device displays a JSC of 21.677 mA/cm², a VOC of 1.1514 V and an FF of 69.0632%, tuning out a PCE of 17.2376%. The perovskite solution (1.73 mol/L) was made according to the composition of Cs0.05MA0.1FA0.85PbI3.0 in a mixed solvent of DMF/DMSO. The perovskite precursor solutions were spin-coated on the substrates at 1000 rpm for 10 s and 5000 rpm for 30 s. An antisolvent injection of 200 µL at last 15 s stabilized the intermediate phase, leading to enhanced film quality. The substrates were sequentially heated at 100 °C for 20 min for perovskite crystal formation.</w:t>
      </w:r>
    </w:p>
    <w:p/>
    <w:p>
      <w:r>
        <w:t>34568. The inverted devices achieved optimal PCEs of 17.7422%, a VOC of 1.1535 V, FF of 69.965%, and JSC of 21.983 mA/cm². The perovskite solution (1.73 mol/L) was made according to the composition of Cs0.05MA0.1FA0.85PbI3.0 in a mixed solvent of DMF/DMSO. The precursor solution was spin-coated on the substrate at 1000 rpm for 10 s and 5000 rpm for 30 s. A timed antisolvent drop (200 µL at last 15 s) enhanced the perovskite crystallization kinetics. Then, the precursor films were placed on a 100 °C hotplate for 20 min.</w:t>
      </w:r>
    </w:p>
    <w:p/>
    <w:p>
      <w:r>
        <w:t>34572. The PSCs achieved a quasi-steady-state PCE of 17.2298% (VOC: 1.1511 V, JSC: 21.957 mA/cm², FF: 68.1704%). For perovskite film, the solution concentration of Cs0.05MA0.1FA0.85PbI3.0 was 1.73 mol/L. The perovskite solutions were spin-coated at 1000 rpm for 10 s and 5000 rpm for 30 s, respectively. CB (200 µL) was dropped on the film at 15 s before the end of the spinning. The substrates were immediately transferred to the hotplate and annealed at 100 °C for 20 min.</w:t>
      </w:r>
    </w:p>
    <w:p/>
    <w:p>
      <w:r>
        <w:t>34576. The cells showed an increase in VOC to 1.1449 V, accompanied by a slight increase in FF to 68.6875% and JSC to 23.69 mA/cm², resulting in a peak PCE of 18.6296%. Perovskite precursor solution (1.73 mol/L) was prepared based on the stoichiometric ratio of Cs0.05MA0.1FA0.85PbI3.0. The film formation relied on a two-phase spin cycle: 1000 rpm for 10 s and 5000 rpm for 30 s, optimizing thickness uniformity. By delivering 200 µL of antisolvent at last 15 s, the final film exhibited improved surface coverage and reduced pinholes. The substrate was immediately placed on a hotplate and annealed at 100 °C for 20 min.</w:t>
      </w:r>
    </w:p>
    <w:p/>
    <w:p>
      <w:r>
        <w:t>34580. The device shows the highest PCE of 14.3603% with negligible hysteresis, a VOC of 1.1508 V, a JSC of 19.308 mA/cm² and a FF of 64.6283%. The perovskite precursor solution (1.73 mol/L) was prepared in a solvent mixture of DMF and DMSO according to the formula of Cs0.05MA0.1FA0.85PbI3.0. A meticulously timed spin procedure included 1000 rpm for 10 s, succeeded by 5000 rpm for 30 s to refine crystal growth. At the last 15 s, 200 µL of anti-solvent was rapidly dropped on top of the spinning substrate. The substrates were immediately transferred to the hotplate and annealed at 100 °C for 20 min.</w:t>
      </w:r>
    </w:p>
    <w:p/>
    <w:p>
      <w:r>
        <w:t>34581. The PSCs achieved a quasi-steady-state PCE of 22.4808% (VOC: 1.1418 V, JSC: 25.117 mA/cm², FF: 78.39%). A solution of Cs0.05MA0.1FA0.85PbI3.0 at 1.73 mol/L provided the foundational matrix for the perovskite layer. To establish a stable perovskite film, the substrate was spun at 1000 rpm for 10 s, then at 5000 rpm for 30 s, ensuring even layer formation. 200 µL CB was dropped on the perovskite film at 15 s before the end of the program. Post-synthesis annealing at 100 °C for 20 min promoted uniform grain growth and optimal device characteristics.</w:t>
      </w:r>
    </w:p>
    <w:p/>
    <w:p>
      <w:r>
        <w:t>34587. Consequently, the device resulted in device efficiency of 22.0018%, together with an enhanced fill factor (FF) of 77.6839%, short-circuit current density of 25.19 mA/cm²and open circuit voltage (VOC) of 1.1243 V. The process involved first dissolving Cs0.05MA0.1FA0.85PbI3.0 at 1.73 mol/L to create the primary perovskite solution. The precursor solution was spin-coated onto the substrate surface at 1000 rpm for 10 s, then accelerated to 5000 rpm and maintained at this speed for 30 s. The crystallization process was refined by injecting 200 µL of antisolvent at last 15 s during spin-coating. The resulting wet perovskite films were annealed at 100 °C for 20 min.</w:t>
      </w:r>
    </w:p>
    <w:p/>
    <w:p>
      <w:r>
        <w:t>34592. The target PSCs achieved an average power conversion efficiency (PCE) of 15.842% with a short-circuit current density (JSC) of 23.264 mA/cm², an open-circuit voltage (VOC) of 1.1177 V, and a fill factor (FF) of 60.9274%. The perovskite (Cs0.05MA0.1FA0.85PbI3.0) solution was prepared with a concentration of 1.73 mol/L in mixed solvent of DMF and DMSO. For the perovskite film fabrication, the substrate was spun at 1000 rpm for 10 s, and then at 5000 rpm for 30 s. 200 µL CB was dropped onto the substrate at the last 15 s of the spin-coating, resulting in the formation of dark brown films. Then, the precursor films were placed on a 100 °C hotplate for 20 min.</w:t>
      </w:r>
    </w:p>
    <w:p/>
    <w:p>
      <w:r>
        <w:t>34595. The devices exhibited an increased PCE from 22.441% to 22.441%, with a VOC of 1.1328 V, FF of 78.9809%, and JSC of 25.081 mA/cm². The perovskite solution (1.73 mol/L) was prepared according to chemical formula of Cs0.05MA0.1FA0.85PbI3.0. The perovskite precursor solutions were spin-coated on the substrates at 1000 rpm for 10 s and 5000 rpm for 30 s. By delivering 200 µL of antisolvent at last 15 s, the final film exhibited improved surface coverage and reduced pinholes. The perovskite film was annealed at 100 °C for 20 min.</w:t>
      </w:r>
    </w:p>
    <w:p/>
    <w:p>
      <w:r>
        <w:t>34597. The device shows the highest PCE of 21.3877% with negligible hysteresis, a VOC of 1.1434 V, a JSC of 25.141 mA/cm² and a FF of 74.4014%. The 1.73 mol/L perovskite solution (Cs0.05MA0.1FA0.85PbI3.0) was prepared, shaken overnight to fully dissolve, and then used to prepare perovskite films. The perovskite solutions were spin-coated at 1000 rpm for 10 s (acceleration rate 500 rpm/s) and 5000 rpm for 30 s (acceleration rate 1000 rpm/s), respectively. A timed antisolvent drop (200 µL at last 15 s) enhanced the perovskite crystallization kinetics. Then the films were annealed at 100 °C for 20 min to form the perovskite layer.</w:t>
      </w:r>
    </w:p>
    <w:p/>
    <w:p>
      <w:r>
        <w:t>34601. The PSCs displayed a significantly enhanced PCE of 13.5355%, with VOC of 1.0507 V, JSC of 22.79 mA/cm², and FF of 56.5254%. A perovskite precursor featuring Cs0.05MA0.1FA0.85PbI3.0 at 1.73 mol/L was prepared to initiate the fabrication process. The perovskite film was deposited by spin-coating onto the substrate using a two-step spin-coating process, first at 1000 rpm for 10 s and then at 5000 rpm for 30 s. During the second spin coating step, 200 µL CB was dripped onto the perovskite film at 15 s before ending the program. The wet perovskite films were then transferred onto a hot plate and annealed at 100 °C for 20 min.</w:t>
      </w:r>
    </w:p>
    <w:p/>
    <w:p>
      <w:r>
        <w:t>34608. The target PSCs achieved an average power conversion efficiency (PCE) of 21.0194% with a short-circuit current density (JSC) of 25.042 mA/cm², an open-circuit voltage (VOC) of 1.1519 V, and a fill factor (FF) of 72.8641%. 1.73 mol/L perovskite precursor solutions were prepared with the chemical formula of Cs0.05MA0.1FA0.85PbI3.0. The prepared precursor solution was spin-coated onto the substrate at 1000 rpm for 10 s and 5000 rpm for 30 s. The crystallization process was refined by injecting 200 µL of antisolvent at last 15 s during spin-coating. After the spin coating was completed, it was annealed at 100 °C for 20 min.</w:t>
      </w:r>
    </w:p>
    <w:p/>
    <w:p>
      <w:r>
        <w:t>34609. This resulted in improved performance with a PCE beyond 21.523%, a JSC of 25.642 mA/cm², a VOC of 1.1338 V and an FF of 74.0294%. 1.73 mol/L perovskite precursor solution with the composition of Cs0.05MA0.1FA0.85PbI3.0 was prepared. The perovskite precursor solutions were spin-coated on the substrate at 1000 rpm for 10 s and then at 5000 rpm for 30 s. Then, 200 µL CB was dropped onto the substrate during the second spin-coating step at the last 15 s of the spin-coating. The substrates were sequentially heated at 100 °C for 20 min for perovskite crystal formation.</w:t>
      </w:r>
    </w:p>
    <w:p/>
    <w:p>
      <w:r>
        <w:t>34613. The resulting hybrid SAMs-modified PSC achieve a champion PCE of 21.4009%, with VOC of 1.1245 V, FF of 74.05%, and JSC of 25.7 mA/cm². The precursor solutions for all Cs0.05MA0.1FA0.85PbI3.0 films were prepared by dissolving equimolar concentrations (1.73 mol/L). The perovskite film was deposited by spin-coating at 1000 rpm for 10 s and 5000 rpm for 30 s. During the second step, antisolvent CB (200 µL) was dropped at the middle of the spinning substrate 15 s prior to the end of the spinning. Subsequently, the sample was annealed at 100 °C for 20 min.</w:t>
      </w:r>
    </w:p>
    <w:p/>
    <w:p>
      <w:r>
        <w:t>34619. The device displayed a champion PCE of 21.3307%, with a VOC of 1.1239 V, a JSC of 24.976 mA/cm², and an FF of 75.9885%. Starting with a Cs0.05MA0.1FA0.85PbI3.0 (1.73 mol/L) solution, the perovskite precursor was carefully crafted for optimal performance. The chosen spin-coating regimen first applied 1000 rpm for 10 s, then 5000 rpm for 30 s, ensuring layer consistency. Antisolvent (200 µL) was dripped onto the center of film at 15 s before the end of spin-coating. The deposited perovskite films were subsequently annealed on a hotplate at 100 °C for 20 min.</w:t>
      </w:r>
    </w:p>
    <w:p/>
    <w:p>
      <w:r>
        <w:t>34623. Using a parameter-driven approach, we have engineered a perovskite solar cell that was fabricated, thus realizing a PCE of 21.1766%, FF of 77.5106%, Voc of 1.1323 V, and Jsc of 24.129 mA/cm². A solution of Cs0.05MA0.1FA0.85PbI3.0 at 1.73 mol/L provided the foundational matrix for the perovskite layer. The perovskite was deposited via a two-step spin-coating procedure, first at 1000 rpm for 10 s and finally at 5000 rpm for 30 s. 200 µL CB was dripped onto the center of film at 15 s before the end of spin-coating. The resulting perovskite film was then annealed at 100 °C for 20 min.</w:t>
      </w:r>
    </w:p>
    <w:p/>
    <w:p>
      <w:r>
        <w:t>34627. With the improved uniformity of SAM, the SAM-based devices showed a maximum PCE of 22.3336%, with a VOC of 1.1245 V, FF of 78.6777%, and JSC of 25.244 mA/cm². The perovskite precursor solution (1.73 mol/L) was prepared in a solvent mixture of DMF and DMSO according to the formula of Cs0.05MA0.1FA0.85PbI3.0. For the perovskite deposition process, the perovskite films were deposited using a two-step spin-coating process at 1000 rpm for 10 s and 5000 rpm for 30 s. 200 µL CB was dropped onto the substrate during the last 15 s of the spinning, resulting in the formation of dark brown films. To lock in the desired crystal phase, the film was heated at 100 °C for 20 min.</w:t>
      </w:r>
    </w:p>
    <w:p/>
    <w:p>
      <w:r>
        <w:t>34632. Drawing upon carefully optimized conditions, the perovskite device was fabricated, resulting in a PCE of 21.1649%, with a fill factor of 75.3877%, an open-circuit voltage of 1.1122 V, and a short-circuit current density of 25.242 mA/cm². The perovskite precursor solution (1.73 mol/L) was prepared in mixed solvents of DMF and DMSO according to chemical formula of Cs0.05MA0.1FA0.85PbI3.0. The perovskite solutions were spin-coated onto the substrate at 1000 rpm for 10 s and 5000 rpm for 30 s. 200 µL CB was dropped onto the substrate at the last 15 s of the spin-coating, resulting in the formation of dark brown films. After the spin coating was completed, it was annealed on a hot stage at 100 °C for 20 min.</w:t>
      </w:r>
    </w:p>
    <w:p/>
    <w:p>
      <w:r>
        <w:t>34635. The solar cells showed a drastically enhanced VOC, which led to a maximum efficiency of 20.5868% (with FF of 77.8564%, JSC of 23.556 mA/cm², and VOC of 1.1225 V). The precursor solutions for all Cs0.05MA0.1FA0.85PbI3.0 films were prepared by dissolving equimolar concentrations (1.73 mol/L). The perovskite solutions were spin-coated onto the substrate at 1000 rpm for 10 s and at 5000 rpm for 30 s. 200 µL CB was dropped onto the substrate during the last 15 s of the spinning, resulting in the formation of dark brown films. The deposited perovskite films were subsequently annealed on a hotplate at 100 °C for 20 min.</w:t>
      </w:r>
    </w:p>
    <w:p/>
    <w:p>
      <w:r>
        <w:t>34639. Each step—from solution concentration to annealing—was tuned to shape this perovskite solar cell, which was fabricated, yielding a PCE of 19.8172%, an FF of 74.6948%, a Voc of 1.1245 V, and a Jsc of 23.593 mA/cm². The perovskite (Cs0.05MA0.1FA0.85PbI3.0) precursor solution was prepared with a concentration of 1.73 mol/L in a mixed solvent of DMF and DMSO. For the fabrication of perovskite films, the perovskite solutions were spin-coated onto the substrates at 1000 rpm for 10 s and 5000 rpm for 30 s. During the second step, 200 µL of chlorobenzene was dropped on the spinning substrate 15 s before the end of the process. The perovskite layer was thermally conditioned at 100 °C for 20 min, consolidating its morphology.</w:t>
      </w:r>
    </w:p>
    <w:p/>
    <w:p>
      <w:r>
        <w:t>34644. The device achieved an impressive PCE of 18.5269% with an open-circuit voltage of 1.0739 V, short-circuit current density of 24.066 mA/cm², and fill factor of 71.6877%. The perovskite precursor solution (Cs0.1FA0.9PbI2.8Br0.2) was prepared with a concentration of 1.5 mol/L in a mixed anhydrous solvent of DMF/DMSO (4/1, v/v). The perovskite solutions were spin-coated at 1000 rpm for 10 s and 4700 rpm for 35 s, respectively. Then, with 8 s of spin time remaining, chlorobenzene (200 µL) was dispensed onto the middle of the substrate. The perovskite film was annealed at 115 °C for 30 min.</w:t>
      </w:r>
    </w:p>
    <w:p/>
    <w:p>
      <w:r>
        <w:t>34648. Remarkably, it achieved an impressive PCE of 18.6561% with a high VOC of 1.1086 V, JSC of 23.271 mA/cm², and FF of 72.312%. 1.5 mol/L perovskite precursor solution with the composition of Cs0.1FA0.9PbI2.8Br0.2 was prepared. The as-prepared perovskite precursor was spin-coated onto the substrates at 1000 rpm for 10 s and 4700 rpm for 35 s, respectively. During the last 8 s of the second step, 200 µL CB was dropped as antisolvent. Then, the as-prepared perovskite films were transferred onto a hotplate and annealed at 115 °C for 30 min.</w:t>
      </w:r>
    </w:p>
    <w:p/>
    <w:p>
      <w:r>
        <w:t>34650. With this engineering, the resulting PSCs obtained a PCE of 18.3227%, a VOC of 1.0893 V, FF of 71.7546%, and JSC of 23.443 mA/cm². The perovskite precursor solution with a molar concentration of 1.5 mol/L was prepared according to the formula of Cs0.1FA0.9PbI2.8Br0.2. The perovskite was deposited via a two-step spin-coating procedure with 1000 rpm for 10 s and 4700 rpm for 35 s. The crystallization process was refined by injecting 200 µL of antisolvent at last 8 s during spin-coating. Subsequently, the sample was annealed at 115 °C for 30 min.</w:t>
      </w:r>
    </w:p>
    <w:p/>
    <w:p>
      <w:r>
        <w:t>34656. Within a framework of controlled experimental inputs, a perovskite cell configuration was fabricated, ultimately manifesting a PCE of 17.3365%, FF of 71.9968%, Voc of 1.094 V, and Jsc of 22.011 mA/cm². The 1.5 mol/L perovskite solution (Cs0.1FA0.9PbI2.8Br0.2) was prepared, shaken overnight to fully dissolve, and then used to prepare perovskite films. For the perovskite films, the spin-coating process was divided into a consecutive two-step procedure: the spin rate of the first step was 1000 rpm for 10 s, and that of the second step was 4700 rpm for 35 s. A total of 200 µL of CB was dripped onto the center of film at 8 s before the end of spin-coating. The device architecture benefited from a final anneal at 115 °C for 30 min, ensuring robust crystallinity.</w:t>
      </w:r>
    </w:p>
    <w:p/>
    <w:p>
      <w:r>
        <w:t>34659. Guided by experimental parameters such as spin speeds, antisolvent timing, and annealing profiles, this device was fabricated, realizing a PCE of 16.4496%, FF of 66.7187%, Voc of 1.0866 V, and Jsc of 22.69 mA/cm². For the perovskite composition Cs0.1FA0.9PbI2.8Br0.2, 1.5 mol/L perovskite precursor solution was prepared. A two-tier spin-coating strategy (1000 rpm/10 s and 4700 rpm/35 s) produced a uniform and defect-minimized perovskite layer. 200 µL CB was dropped onto the substrate during the last 8 s of the spinning, resulting in the formation of dark brown films. The substrate was then transferred to a thermostatic heater and annealed at 115 °C for 30 min.</w:t>
      </w:r>
    </w:p>
    <w:p/>
    <w:p>
      <w:r>
        <w:t>34662. This work arises from meticulous parameter optimization, where a perovskite solar device was fabricated, reflecting a PCE of 18.2116%, with an FF of 71.2464%, Voc of 1.0814 V, and Jsc of 23.638 mA/cm². The core perovskite solution, composed of Cs0.1FA0.9PbI2.8Br0.2 at 1.5 mol/L, served as the foundational matrix for the solar cell. Employing a staged spin protocol, the film underwent 1000 rpm for 10 s, then 4700 rpm for 35 s, enhancing film morphology. The carefully timed introduction of 200 µL antisolvent at last 8 s played a crucial role in controlling film morphology. The substrate was immediately placed on a hotplate and annealed at 115 °C for 30 min.</w:t>
      </w:r>
    </w:p>
    <w:p/>
    <w:p>
      <w:r>
        <w:t>34666. Within a framework of controlled experimental inputs, a perovskite cell configuration was fabricated, ultimately manifesting a PCE of 18.5063%, FF of 72.6002%, Voc of 1.0959 V, and Jsc of 23.26 mA/cm². The Cs0.1FA0.9PbI2.8Br0.2 (1.5 mol/L) perovskite precursor solution was prepared. The perovskite precursor solutions were spin-coated on the substrates at 1000 rpm for 10 s and 4700 rpm for 35 s. During the spin-coating process, 200 µL of CB was dropped on the perovskite at 8 s, prior to the end of the second procedure. The deposited perovskite films were subsequently annealed on a hotplate at 115 °C for 30 min.</w:t>
      </w:r>
    </w:p>
    <w:p/>
    <w:p>
      <w:r>
        <w:t>34672. Informed by incremental parameter refinements, the perovskite assembly was fabricated, resulting in a PCE of 16.6127%, FF of 70.1247%, Voc of 1.0758 V, and Jsc of 22.021 mA/cm². A 1.5 mol/L Cs0.1FA0.9PbI2.8Br0.2 precursor solution was similarly prepared using a mixture of DMF and DMSO. The perovskite solutions were spin-coated onto the substrate at 1000 rpm for 10 s and 4700 rpm for 35 s. 200 µL CB was dropped on the perovskite film at 8 s before the end of the program. The substrates were immediately transferred to the hotplate and annealed at 115 °C for 30 min.</w:t>
      </w:r>
    </w:p>
    <w:p/>
    <w:p>
      <w:r>
        <w:t>34678. By interlinking experimental conditions with device architecture, a perovskite solar cell was fabricated, affirming a PCE of 14.5056%, FF of 57.6576%, Voc of 1.0782 V, and Jsc of 23.334 mA/cm². The perovskite precursor solution (1.5 mol/L) composed of a formula of Cs0.1FA0.9PbI2.8Br0.2. The film was deposited under controlled conditions, involving an initial spin of 1000 rpm (10 s) followed by a second spin at 4700 rpm (35 s). At 8 s before the end of the spin-coating procedure, 200 µL CB was dropped onto the substrates. Next, the substrates were quickly transferred for annealing at 115 °C for 30 min.</w:t>
      </w:r>
    </w:p>
    <w:p/>
    <w:p>
      <w:r>
        <w:t>34682. The target device achieved a champion PCE of 18.5575% (VOC: 1.0923 V, JSC: 23.179 mA/cm², FF: 73.2984%).The target PSCs achieved an average power conversion efficiency (PCE) of 18.5575% with a short-circuit current density (JSC) of 23.179 mA/cm², an open-circuit voltage (VOC) of 1.0923 V and a fill factor (FF) of 73.2984%. A perovskite precursor featuring Cs0.1FA0.9PbI2.8Br0.2 at 1.5 mol/L was prepared to initiate the fabrication process. The perovskite solutions were spin-coated at 1000 rpm for 10 s and 4700 rpm for 35 s, respectively. During the second spin coating step, 200 µL CB was dripped onto the perovskite film at 8 s before ending the program. The resulting films were then annealed at 115 °C for 30 min.</w:t>
      </w:r>
    </w:p>
    <w:p/>
    <w:p>
      <w:r>
        <w:t>34688. The PSC device gives the highest PCE of 16.7902%, with VOC of 1.0675 V, JSC of 22.831 mA/cm², and FF of 68.8932%. For the Cs0.1FA0.9PbI2.8Br0.2, 1.5 mol/L perovskite precursor solution was prepared. The perovskite solutions were spin-coated onto the substrate at 1000 rpm for 10 s and then 4700 rpm for 35 s. 200 µL of antisolvent was dripped on the spinning substrate at the last 8 s of the second spin-coating step. The substrates were immediately transferred to the hotplate and annealed at 115 °C for 30 min.</w:t>
      </w:r>
    </w:p>
    <w:p/>
    <w:p>
      <w:r>
        <w:t>34690. PSC with device efficiency (PCE) of 17.6922%, VOC of 1.0944 V, JSC of 24.3 mA/cm², and FF of 66.526% was obtained. Starting with a Cs0.1FA0.9PbI2.8Br0.2 solution at 1.5 mol/L, the base solution was formulated to form the core perovskite layer. The prepared precursor solution was spin-coated onto the substrate at 1000 rpm for 10 s and 4700 rpm for 35 s. A total of 200 µL of CB was dripped onto the center of film at 8 s before the end of spin-coating. The resulting perovskite film was then annealed at 115 °C for 30 min.</w:t>
      </w:r>
    </w:p>
    <w:p/>
    <w:p>
      <w:r>
        <w:t>34694. The champion device offers a high PCE of 16.4646% for the reverse scan (JSC of 23.427 mA/cm², VOC of 1.0831 V, and FF of 64.8909%). The perovskite solution, 1.5 mol/L Cs0.1FA0.9PbI2.8Br0.2 was prepared. The perovskite precursor solution was then spin-coated at 1000 rpm for 10 s followed by an additional spin at 4700 rpm for 35 s. 200 µL of CB as antisolvent was dripped onto the substrate quickly at the last 8 s during the second spinning step. Subsequently, the as-deposited films were annealed at 115 °C for 30 min.</w:t>
      </w:r>
    </w:p>
    <w:p/>
    <w:p>
      <w:r>
        <w:t>34697. The performance parameters (PCE, open-circuit voltage (VOC), short-circuit current density (JSC) and fill factor (FF)) of the control PSCs are significantly improved (18.8374%, 1.104 V, 23.112 mA/cm², and 73.8265%). The perovskite precursor solutions were prepared by dissolving 1.5 mol/L Cs0.1FA0.9PbI2.8Br0.2. For the perovskite film fabrication, the substrate was spun at 1000 rpm for 10 s, and then at 4700 rpm for 35 s. 200 µL of chlorobenzene was quickly poured to extract the mixed solvents at the last of 8 s. A post-deposition anneal at 115 °C for 30 min stabilized the absorber layer and enhanced device performance.</w:t>
      </w:r>
    </w:p>
    <w:p/>
    <w:p>
      <w:r>
        <w:t>34702. Systematic parameter adjustments underlie the fabrication of a perovskite cell that was fabricated, capturing how controlled conditions influence a PCE of 17.4316%, FF of 71.6582%, Voc of 1.0823 V, and Jsc of 22.477 mA/cm². The perovskite precursor solutions were prepared using 1.5 mol/L Cs0.1FA0.9PbI2.8Br0.2. The perovskite solution was spin-coated on the substrates at 1000 rpm for 10 s and at 4700 rpm for 35 s, respectively. During the second step, antisolvent CB (200 µL) was dropped at the middle of the spinning substrate 8 s prior to the end of the spinning. After the spin coating was completed, it was annealed at 115 °C for 30 min.</w:t>
      </w:r>
    </w:p>
    <w:p/>
    <w:p>
      <w:r>
        <w:t>34706. The current density-voltage (J-V) characteristics show that the target PSCs delivered a PCE of 17.5222%, with an elevated VOC of 1.0819 V, a JSC of 22.584 mA/cm², and an FF of 71.7129%. For the preparation of perovskite precursor solution, 1.5 mol/L Cs0.1FA0.9PbI2.8Br0.2 perovskite precursor was prepared in DMF:DMSO (4:1 volume ratio, v:v) mixed solvent. For the perovskite deposition process, the perovskite solutions were deposited using a two-step spin-coating process at 1000 rpm for 10 s and 4700 rpm for 35 s. During the last 8 s of the second step, 200 µL CB was dropped as antisolvent. The substrate was then transferred to a thermostatic heater and annealed at 115 °C for 30 min.</w:t>
      </w:r>
    </w:p>
    <w:p/>
    <w:p>
      <w:r>
        <w:t>34710. By interlinking experimental conditions with device architecture, a perovskite solar cell was fabricated, affirming a PCE of 17.5286%, FF of 69.7858%, Voc of 1.0837 V, and Jsc of 23.177 mA/cm². The perovskite composition was Cs0.1FA0.9PbI2.8Br0.2, and the initial stock perovskite solution was 1.5 mol/L. The perovskite precursor solution was spin-coated at 1000 rpm for 10 s and 4700 rpm for 35 s. At last 8 s, the injection of 200 µL antisolvent aided in reducing defect density within the perovskite layer. Next, the substrates were quickly transferred for annealing at 115 °C for 30 min.</w:t>
      </w:r>
    </w:p>
    <w:p/>
    <w:p>
      <w:r>
        <w:t>34713. The PSCs achieved a champion power conversion efficiency (PCE) of 17.8368% under an active area of 0.09 cm², with a VOC value of 1.0957 V, an FF value of 73.6406%, and a current density (JSC) of 22.107 mA/cm². The perovskite composition was Cs0.1FA0.9PbI2.8Br0.2, and the initial stock perovskite solution was 1.5 mol/L. The chosen spin-coating regimen first applied 1000 rpm for 10 s, then 4700 rpm for 35 s, ensuring layer consistency. 200 µL CB was dripped onto the center of film at 8 s before the end of spin-coating. After spin-coating, the films were annealed on the hot plate at 115 °C for 30 min.</w:t>
      </w:r>
    </w:p>
    <w:p/>
    <w:p>
      <w:r>
        <w:t>34718. Informed by incremental parameter refinements, the perovskite assembly was fabricated, resulting in a PCE of 18.4044%, FF of 71.6212%, Voc of 1.0905 V, and Jsc of 23.563 mA/cm². The composition of the 1.5 mol/L perovskite film is Cs0.1FA0.9PbI2.8Br0.2. The perovskite was deposited via a two-step spin-coating procedure, first at 1000 rpm for 10 s and finally at 4700 rpm for 35 s. During the second step, CB as antisolvent (200 µL) was dropped at the middle of the spinning substrate 8 s prior to the end of the spinning. Then, the film was annealed at 115 °C for 30 min.</w:t>
      </w:r>
    </w:p>
    <w:p/>
    <w:p>
      <w:r>
        <w:t>34724. The PCE of the device was increased to 19.9071% with an FF of 73.1283%, VOC of 1.1004 V and JSC of 24.739 mA/cm². The perovskite solution (1.73 mol/L) was made according to the composition of Cs0.05MA0.16FA0.79PbI2.9Br0.1 in a mixed solvent of DMF/DMSO. The perovskite precursor solution was then spin-coated at 1000 rpm for 15 s followed by an additional spin at 5000 rpm for 30 s. During the second step, 180 µL of chlorobenzene was dropped on the spinning substrate 10 s before the end of the process. The perovskite layer was thermally conditioned at 105 °C for 30 min, consolidating its morphology.</w:t>
      </w:r>
    </w:p>
    <w:p/>
    <w:p>
      <w:r>
        <w:t>34727. The device displayed a champion PCE of 20.1569%, with a VOC of 1.1014 V, a JSC of 24.992 mA/cm², and an FF of 73.2297%. By dissolving Cs0.05MA0.16FA0.79PbI2.9Br0.1 at 1.73 mol/L as the primary ingredient, the perovskite precursor was effectively prepared. The spin coating procedure was done in ambient air by a consecutive two-step spin-coating process, with the first step at 1000 rpm for 15 s and the second step at 5000 rpm for 30 s. 180 µL CB was dripped onto the center of film at 10 s before the end of spin-coating. The film was then annealed at 105 °C for 30 min.</w:t>
      </w:r>
    </w:p>
    <w:p/>
    <w:p>
      <w:r>
        <w:t>34730. Through deliberate control of solution composition, coating speeds, and thermal treatments, this perovskite cell was fabricated, leading to a PCE of 19.4702%, a fill factor of 73.8231%, a Voc of 1.1044 V, and a Jsc of 23.881 mA/cm². For the perovskite composition Cs0.05MA0.16FA0.79PbI2.9Br0.1, 1.73 mol/L perovskite precursor solution was prepared. A two-tier spin-coating strategy (1000 rpm/15 s and 5000 rpm/30 s) produced a uniform and defect-minimized perovskite layer. During the last 10 s of the second step, the anti-solvent (180 µL of chlorobenzene) was dropped in the center. Subsequently, the sample was annealed at 105 °C for 30 min.</w:t>
      </w:r>
    </w:p>
    <w:p/>
    <w:p>
      <w:r>
        <w:t>34734. The inverted devices achieved optimal PCEs of 19.0014%, a VOC of 1.1067 V, FF of 74.4893%, and JSC of 23.05 mA/cm². The composition of the 1.73 mol/L perovskite film is Cs0.05MA0.16FA0.79PbI2.9Br0.1. The perovskite solution was spin-coated in two steps, namely 1000 rpm for 15 s and 5000 rpm for 30 s. The controlled addition of 180 µL antisolvent at last 10 s facilitated uniform crystal nucleation. The films were then annealed at 105 °C for 30 min.</w:t>
      </w:r>
    </w:p>
    <w:p/>
    <w:p>
      <w:r>
        <w:t>34737. The current density-voltage (J-V) characteristics show that the target PSCs delivered a PCE of 19.5714%, with an elevated VOC of 1.1195 V, a JSC of 23.794 mA/cm², and an FF of 73.4704%. The perovskite precursor solution (Cs0.05MA0.16FA0.79PbI2.9Br0.1) was prepared with a concentration of 1.73 mol/L in a mixed anhydrous solvent of DMF/DMSO (4/1, v/v). The precursor solution was deposited on the substrate and spin-coated with a two-step spin-coating procedure: 1000 rpm for 15 s and 5000 rpm for 30 s. A total of 180 µL of CB was dripped onto the center of film at 10 s before the end of spin-coating. The film was immediately annealed at 105 °C for 30 min.</w:t>
      </w:r>
    </w:p>
    <w:p/>
    <w:p>
      <w:r>
        <w:t>34741. A methodical exploration of fabrication parameters ensured the perovskite cell was fabricated, translating each controlled variable into a PCE of 19.5499%, FF of 73.9973%, Voc of 1.1196 V, and Jsc of 23.598 mA/cm². The Cs0.05MA0.16FA0.79PbI2.9Br0.1 (1.73 mol/L) perovskite precursor solution was prepared. The perovskite precursor was spin-coated on the substrates at 1000 rpm for 15 s and 5000 rpm for 30 s. 180 µL CB as the antisolvent was dripped on the film at 10 s before the end of the last procedure. The as-coated film was then annealed at 105 °C for 30 min.</w:t>
      </w:r>
    </w:p>
    <w:p/>
    <w:p>
      <w:r>
        <w:t>34748. PSCs with a PCE of 18.2737%, a JSC of 22.612 mA/cm², a VOC of 1.0967 V and an FF of 73.6891% are demonstrated. 1.73 mol/L perovskite precursor solution with the composition of Cs0.05MA0.16FA0.79PbI2.9Br0.1 was prepared. The perovskite precursor solutions were spin-coated on the substrates at 1000 rpm for 15 s and 5000 rpm for 30 s. During the second step, CB as antisolvent (180 µL) was dropped at the middle of the spinning substrate 10 s prior to the end of the spinning. The device architecture benefited from a final anneal at 105 °C for 30 min, ensuring robust crystallinity.</w:t>
      </w:r>
    </w:p>
    <w:p/>
    <w:p>
      <w:r>
        <w:t>34752. By refining specific fabrication parameters, a perovskite solar cell was fabricated, culminating in performance metrics including a PCE of 16.7646%, FF of 66.7685%, Voc of 1.0844 V, and Jsc of 23.154 mA/cm². The formulation began with Cs0.05MA0.16FA0.79PbI2.9Br0.1 at 1.73 mol/L, establishing the core perovskite solution. The perovskite film was deposited by spin-coating at 1000 rpm for 15 s and 5000 rpm for 30 s. During the spin-coating process, 180 µL of CB was dropped on the perovskite at 10 s, prior to the end of the second procedure. The deposited perovskite films were subsequently annealed on a hotplate at 105 °C for 30 min.</w:t>
      </w:r>
    </w:p>
    <w:p/>
    <w:p>
      <w:r>
        <w:t>34754. With this engineering, the resulting PSCs obtained a PCE of 15.1799%, a VOC of 1.1033 V, FF of 73.0678%, and JSC of 18.83 mA/cm². The 1.73 mol/L perovskite solution (Cs0.05MA0.16FA0.79PbI2.9Br0.1) was prepared, shaken overnight to fully dissolve, and then used to prepare perovskite films. The perovskite precursor solution was dripped onto the substrate, and a two-step spin-coating procedure was applied. The first step was carried out at 1000 rpm, followed by 5000 rpm for 30 s. 180 µL CB was dropped 10 s before the end of the procedure. Then the substrate was annealed at 105 °C for 30 min to form the perovskite layer.</w:t>
      </w:r>
    </w:p>
    <w:p/>
    <w:p>
      <w:r>
        <w:t>34757. Through iterative refinements in substrate preparation, solution concentration, and coating protocols, this perovskite device was fabricated, echoing a PCE of 18.7717%, FF of 72.9042%, Voc of 1.1223 V, and Jsc of 22.942 mA/cm². The perovskite precursor solutions were prepared by dissolving 1.73 mol/L Cs0.05MA0.16FA0.79PbI2.9Br0.1. The perovskite solutions were spin-coated at 1000 rpm for 15 s and 5000 rpm for 30 s, respectively. During the second step, 180 µL of chlorobenzene was dropped on the spinning substrate 10 s before the end of the process. Afterwards, the perovskite film was annealed at 105 °C for 30 min.</w:t>
      </w:r>
    </w:p>
    <w:p/>
    <w:p>
      <w:r>
        <w:t>34762. Through iterative refinements in substrate preparation, solution concentration, and coating protocols, this perovskite device was fabricated, echoing a PCE of 19.704%, FF of 73.4029%, Voc of 1.1089 V, and Jsc of 24.208 mA/cm². The composition of perovskite is 1.73 mol/L Cs0.05MA0.16FA0.79PbI2.9Br0.1. The perovskite precursor solutions were spin-coated on the substrate at 1000 rpm for 15 s and then at 5000 rpm for 30 s. During the spin-coating process, 180 µL of CB antisolvent was quickly dripped onto the centre of the perovskite film 10 s before the end of the process. The sample underwent a controlled anneal at 105 °C for 30 min, optimizing the film’s morphological and crystalline properties.</w:t>
      </w:r>
    </w:p>
    <w:p/>
    <w:p>
      <w:r>
        <w:t>34766. PSCs with a PCE of 18.4683%, a JSC of 22.671 mA/cm², a VOC of 1.1105 V and an FF of 73.3581% are demonstrated. With Cs0.05MA0.16FA0.79PbI2.9Br0.1 at 1.73 mol/L forming the primary solution, the perovskite precursor was synthesized accordingly. The perovskite solutions were spin-coated at 1000 rpm for 15 s and 5000 rpm for 30 s, respectively. 180 µL CB was dripped onto the center of film at 10 s before the end of the spin-coating procedure. The as-coated film was then annealed at 105 °C for 30 min.</w:t>
      </w:r>
    </w:p>
    <w:p/>
    <w:p>
      <w:r>
        <w:t>34775. The device shows the highest PCE of 14.1613% with a VOC of 1.0924 V, a JSC of 22.982 mA/cm², and an FF of 56.4048%. The perovskite precursor solution was prepared with a concentration of 1.73 mol/L using PbI2 and MAI dissolved in a mixed DMF/DMSO solvent. The perovskite solution was spin-coated on the substrates at 1000 rpm for 15 s and at 5000 rpm for 30 s, respectively. At 10 s before the end of the spin-coating procedure, 180 µL CB was dropped onto the substrates. The films were then annealed on a hot plate at 105 °C for 30 min.</w:t>
      </w:r>
    </w:p>
    <w:p/>
    <w:p>
      <w:r>
        <w:t>34778. The PCE devices reached 19.3991% and featured a VOC of 1.1038 V, FF of 73.6155%, and short-circuit current density (JSC) of 23.873 mA/cm². The composition of the 1.73 mol/L perovskite film is Cs0.05MA0.16FA0.79PbI2.9Br0.1. The perovskite precursor solution was deposited on the substrate via a two-step spin coating process; first, the solution was spin-coated at 1000 rpm for 15 s and then at 5000 rpm for 30 s. 180 µL anti-solvent was quickly dripped at the 10 s before the end of spin coating step. The substrates were immediately transferred to the hotplate and annealed at 105 °C for 30 min.</w:t>
      </w:r>
    </w:p>
    <w:p/>
    <w:p>
      <w:r>
        <w:t>34782. This study emerges from parameter-centric experimentation, producing a perovskite solar cell that was fabricated, with a PCE of 18.9275%, FF of 72.7987%, Voc of 1.1143 V, and Jsc of 23.332 mA/cm². 1.73 mol/L Cs0.05MA0.16FA0.79PbI2.9Br0.1 perovskite precursors were prepared. The perovskite film was deposited by spin-coating at 1000 rpm for 15 s and 5000 rpm for 30 s. Anti-solvent (180 µL) was dropped on the film at 10 s before the end of the spinning. Subsequently, the samples were annealed at 105 °C for 30 min.</w:t>
      </w:r>
    </w:p>
    <w:p/>
    <w:p>
      <w:r>
        <w:t>34786. The champion target devices showed a JSC of 23.179 mA/cm², a VOC of 1.1158 V, and a FF of 74.5071%, resulting in a PCE of 19.2701%. 1.73 mol/L perovskite precursor solutions were prepared with the chemical formula of Cs0.05MA0.16FA0.79PbI2.9Br0.1. For the perovskite films, the spin-coating process was divided into a consecutive two-step procedure: the spin rate of the first step was 1000 rpm for 15 s, and that of the second step was 5000 rpm for 30 s. By delivering 180 µL of antisolvent at last 10 s, the final film exhibited improved surface coverage and reduced pinholes. After spin-coating, the films were annealed on the hot plate at 105 °C for 30 min.</w:t>
      </w:r>
    </w:p>
    <w:p/>
    <w:p>
      <w:r>
        <w:t>34790. Drawing upon carefully optimized conditions, the perovskite device was fabricated, resulting in a PCE of 19.8172%, with a fill factor of 74.214%, an open-circuit voltage of 1.1235 V, and a short-circuit current density of 23.768 mA/cm². With Cs0.05MA0.16FA0.79PbI2.9Br0.1 at 1.73 mol/L forming the primary solution, the perovskite precursor was synthesized accordingly. For the perovskite film fabrication, the substrate was spun at 1000 rpm for 15 s, and then at 5000 rpm for 30 s. A strategic antisolvent application (180 µL at last 10 s) resulted in well-defined crystal domains. The film was then annealed at 105 °C for 30 min.</w:t>
      </w:r>
    </w:p>
    <w:p/>
    <w:p>
      <w:r>
        <w:t>34798. By interlinking experimental conditions with device architecture, a perovskite solar cell was fabricated, affirming a PCE of 20.5409%, FF of 74.7499%, Voc of 1.1254 V, and Jsc of 24.419 mA/cm². A perovskite precursor solution was first prepared using Cs0.05MA0.16FA0.79PbI2.9Br0.1 at 1.73 mol/L. To establish a stable perovskite film, the substrate was spun at 1000 rpm for 15 s, then at 5000 rpm for 30 s, ensuring even layer formation. 180 µL anti-solvent was quickly dripped at the 10 s before the end of spin coating step. The perovskite was annealed at 105 °C for 30 min.</w:t>
      </w:r>
    </w:p>
    <w:p/>
    <w:p>
      <w:r>
        <w:t>34804. Through iterative refinements in substrate preparation, solution concentration, and coating protocols, this perovskite device was fabricated, echoing a PCE of 17.6863%, FF of 68.0368%, Voc of 1.0955 V, and Jsc of 23.73 mA/cm². The Cs0.05MA0.1FA0.85PbI3.0 perovskite film was prepared with a concentration of 1.73 mol/L. The perovskite solutions were spin-coated at 1000 rpm for 10 s and then at 5000 rpm for 30 s. Antisolvent (200 µL) was dripped onto the center of film at 15 s before the end of spin-coating. The wet film was annealed at 100 °C for 20 min.</w:t>
      </w:r>
    </w:p>
    <w:p/>
    <w:p>
      <w:r>
        <w:t>34811. PSCs based on additives achieved a PCE of 20.0384%, with a VOC of 1.119 V, FF of 71.9449%, and JSC of 24.89 mA/cm². The composition of perovskite is 1.73 mol/L Cs0.05MA0.1FA0.85PbI3.0. The precursor solution was spin-coated on the substrate at 1000 rpm for 10 s and 5000 rpm for 30 s. 200 µL of CB as antisolvent was dripped onto the substrate quickly at the last 15 s during the second spinning step. The substrates were immediately transferred to the hotplate and annealed at 100 °C for 20 min.</w:t>
      </w:r>
    </w:p>
    <w:p/>
    <w:p>
      <w:r>
        <w:t>34814. The PCE for the device reached 19.016%, with a JSC of 24.455 mA/cm², a VOC of 1.1227 V and a FF of 69.2639%. The mixed perovskite (Cs0.05MA0.1FA0.85PbI3.0) precursor solution was prepared with a total concentration of 1.73 mol/L in DMF/DMSO co-solvent. Spin-coating was conducted in two stages: 1000 rpm for 10 s, then 5000 rpm for 30 s. At 15 s before the end of the spin-coating procedure, 200 µL CB was dropped onto the substrates. The as-coated film was then annealed at 100 °C for 20 min.</w:t>
      </w:r>
    </w:p>
    <w:p/>
    <w:p>
      <w:r>
        <w:t>34817. Through iterative refinements in substrate preparation, solution concentration, and coating protocols, this perovskite device was fabricated, echoing a PCE of 18.8554%, FF of 68.7414%, Voc of 1.1223 V, and Jsc of 24.441 mA/cm². Starting with a Cs0.05MA0.1FA0.85PbI3.0 (1.73 mol/L) solution, the perovskite precursor was carefully crafted for optimal performance. The deposition process involved a two-step spin sequence (1000 rpm/10 s and 5000 rpm/30 s) to achieve a controlled film thickness. 200 µL of antisolvent was dropped on the film 15 s before the end of the program. The film was subsequently annealed at 100 °C for 20 min.</w:t>
      </w:r>
    </w:p>
    <w:p/>
    <w:p>
      <w:r>
        <w:t>34827. Using a parameter-driven approach, we have engineered a perovskite solar cell that was fabricated, thus realizing a PCE of 13.1859%, FF of 54.5116%, Voc of 1.1029 V, and Jsc of 21.933 mA/cm². The perovskite precursor solution (1.73 mol/L) was prepared in mixed solvents of DMF and DMSO according to chemical formula of Cs0.05MA0.1FA0.85PbI3.0. The precursor solution was spin-coated onto the substrate surface at 1000 rpm for 10 s, then accelerated to 5000 rpm for 30 s. To promote better film morphology, 200 µL of antisolvent was added at last 15 s in the latter spin-coating step. Then the films were annealed at 100 °C for 20 min to form the perovskite layer.</w:t>
      </w:r>
    </w:p>
    <w:p/>
    <w:p>
      <w:r>
        <w:t>34833. The cells showed an increase in VOC to 1.1104 V, accompanied by a slight increase in FF to 65.0601% and JSC to 23.706 mA/cm², resulting in a peak PCE of 17.1262%. The Cs0.05MA0.1FA0.85PbI3.0 precursor solution (1.73 mol/L) was prepared in the mixed solvent of DMF and DMSO. The perovskite precursor solutions were spin-coated on the substrate at 1000 rpm for 10 s and then at 5000 rpm for 30 s. During the second spin coating step, 200 µL CB was dripped onto the perovskite film at 15 s before ending the program. Then, the film was annealed at 100 °C for 20 min.</w:t>
      </w:r>
    </w:p>
    <w:p/>
    <w:p>
      <w:r>
        <w:t>34838. Using a parameter-driven approach, we have engineered a perovskite solar cell that was fabricated, thus realizing a PCE of 14.5015%, FF of 56.1074%, Voc of 1.1038 V, and Jsc of 23.414 mA/cm². A stable precursor mixture was achieved by taking a Cs0.05MA0.1FA0.85PbI3.0 solution (1.73 mol/L) as the base. A meticulously timed spin procedure included 1000 rpm for 10 s, succeeded by 5000 rpm for 30 s to refine crystal growth. 200 µL chlorobenzene as antisolvent was dropped 15 s before the end of the spin-coating procedure. After the whole spin-coating process, the substrate was annealed at 100 °C for 20 min.</w:t>
      </w:r>
    </w:p>
    <w:p/>
    <w:p>
      <w:r>
        <w:t>34841. Using a parameter-driven approach, we have engineered a perovskite solar cell that was fabricated, thus realizing a PCE of 13.6155%, FF of 56.5756%, Voc of 1.1075 V, and Jsc of 21.73 mA/cm². A 1.73 mol/L Cs0.05MA0.1FA0.85PbI3.0 precursor solution was similarly prepared using a mixture of DMF and DMSO. For perovskite film fabrication, the perovskite precursor was spin-coated on the as-prepared substrates at 1000 rpm for 10 s and at 5000 rpm for 30 s. At 15 s before the end of the second step, 200 µL of CB was drop-coated to treat the perovskite films. The resulting wet perovskite films were annealed at 100 °C for 20 min.</w:t>
      </w:r>
    </w:p>
    <w:p/>
    <w:p>
      <w:r>
        <w:t>34845. The PSCs achieved a champion power conversion efficiency (PCE) of 14.6257% under an active area of 0.09 cm², with a VOC value of 1.1035 V, an FF value of 57.5552%, and a current density (JSC) of 23.027 mA/cm². For the inorganic perovskite layers, 1.73 mol/L Cs0.05MA0.1FA0.85PbI3.0 inorganic perovskite precursor solution was prepared in DMF/DMSO solvent. The perovskite solutions were spin-coated onto the substrate at 1000 rpm for 10 s and 5000 rpm for 30 s. 200 µL CB was dripped onto the center of film at 15 s before the end of spin-coating. The device architecture benefited from a final anneal at 100 °C for 20 min, ensuring robust crystallinity.</w:t>
      </w:r>
    </w:p>
    <w:p/>
    <w:p>
      <w:r>
        <w:t>34850. The PSCs achieved a quasi-steady-state PCE of 16.7098% (VOC: 1.1133 V, JSC: 24.122 mA/cm², FF: 62.2229%). 1.73 mol/L Cs0.05MA0.1FA0.85PbI3.0 perovskite precursors were prepared. The perovskite solution was spin-coated on the substrate at 1000 rpm for 10 s and at 5000 rpm for 30 s, respectively. 200 µL of antisolvent was dropped on the film 15 s before the end of the program. The deposited perovskite films were subsequently annealed on a hotplate at 100 °C for 20 min.</w:t>
      </w:r>
    </w:p>
    <w:p/>
    <w:p>
      <w:r>
        <w:t>34860. PSCs based on additives achieved a PCE of 12.8874%, with a VOC of 1.0794 V, FF of 50.8777%, and JSC of 23.467 mA/cm². 1.73 mol/L Cs0.05MA0.1FA0.85PbI3.0 perovskite precursors were prepared. The perovskite precursor solution was spin-coated at 1000 rpm for 10 s, and then at 5000 rpm for 30 s. During the last 15 s of the second step, the anti-solvent (200 µL of chlorobenzene) was dropped in the center. Subsequently, the as-deposited films were annealed at 100 °C for 20 min.</w:t>
      </w:r>
    </w:p>
    <w:p/>
    <w:p>
      <w:r>
        <w:t>34865. Through deliberate control of solution composition, coating speeds, and thermal treatments, this perovskite cell was fabricated, leading to a PCE of 20.6139%, a fill factor of 74.3168%, a Voc of 1.1245 V, and a Jsc of 24.666 mA/cm². The Cs0.05MA0.1FA0.85PbI3.0 perovskite film was prepared with a concentration of 1.73 mol/L. The film was deposited under controlled conditions, involving an initial spin of 1000 rpm (10 s) followed by a second spin at 5000 rpm (30 s). 200 µL chlorobenzene as antisolvent was dropped 15 s before the end of the spin-coating procedure. The perovskite layer was thermally conditioned at 100 °C for 20 min, consolidating its morphology.</w:t>
      </w:r>
    </w:p>
    <w:p/>
    <w:p>
      <w:r>
        <w:t>34870. The champion device achieved a remarkable power conversion efficiency (PCE) of 14.9297%, with a VOC of 1.1216 V, a JSC of 24.335 mA/cm², and a FF of 54.6984%, outperforming devices modified with other SAMs. A 1.73 mol/L Cs0.05MA0.1FA0.85PbI3.0 precursor solution was similarly prepared using a mixture of DMF and DMSO. For perovskite film fabrication, the perovskite precursor was spin-coated on the as-prepared substrates at 1000 rpm for 10 s and at 5000 rpm for 30 s. During the second spin coating step, 200 µL of CB was deposited onto the perovskite film 15 s before the program ended. The as-coated film was then annealed at 100 °C for 20 min.</w:t>
      </w:r>
    </w:p>
    <w:p/>
    <w:p>
      <w:r>
        <w:t>34876. The champion device offers a high PCE of 11.8371% for the reverse scan (JSC of 21.14 mA/cm², VOC of 1.1028 V, and FF of 50.7724%). The perovskite solution, 1.73 mol/L Cs0.05MA0.1FA0.85PbI3.0 was prepared. The perovskite was deposited via a two-step spin-coating procedure, first at 1000 rpm for 10 s and finally at 5000 rpm for 30 s. During the spin-coating process, 200 µL of CB was dropped on the perovskite 15 s prior to the end of the second procedure. An annealing process at 100 °C for 20 min allowed the perovskite grains to fully mature.</w:t>
      </w:r>
    </w:p>
    <w:p/>
    <w:p>
      <w:r>
        <w:t>34880. The champion PCE of the device can be further improved to 17.0885% (VOC of 1.1164 V, JSC of 23.827 mA/cm², and FF of 64.2399%). The perovskite precursor solution was prepared based on the perovskite composition of Cs0.05MA0.1FA0.85PbI3.0 in DMF/DMSO solvent (total concentration of 1.73 mol/L). The deposition process involved a two-step spin sequence (1000 rpm/10 s and 5000 rpm/30 s) to achieve a controlled film thickness. During the second step, 200 µL of chlorobenzene was dropped on the spinning substrate 15 s before the end of the process. Then, the precursor films were placed on a 100 °C hotplate for 20 min.</w:t>
      </w:r>
    </w:p>
    <w:p/>
    <w:p>
      <w:r>
        <w:t>34882. The resulting hybrid SAMs-modified PSC achieve a champion PCE of 15.285%, with VOC of 1.0653 V, FF of 64.2973%, and JSC of 22.316 mA/cm². Starting with a Cs0.1FA0.9PbI2.8Br0.2 solution at 1.5 mol/L, the base solution was formulated to form the core perovskite layer. For the perovskite deposition process, the perovskite films were deposited using a two-step spin-coating process at 1000 rpm for 10 s and 4700 rpm for 35 s. 200 µL CB was dropped onto the substrate during the last 8 s of the spinning, resulting in the formation of dark brown films. The films were then dried on a hot plate at 115 °C for 30 min.</w:t>
      </w:r>
    </w:p>
    <w:p/>
    <w:p>
      <w:r>
        <w:t>34894. The best performance device showed a 16.2% certificated efficiency with a VOC of 1.0539 V, a JSC of 23.411 mA/cm², and a FF of 65.7925%. For the perovskite film, 1.5 mol/L precursor solution was prepared according to the chemical formula of Cs0.1FA0.9PbI2.8Br0.2. The precursor solution was deposited on the substrate and spin-coated with a two-step spin-coating procedure: 1000 rpm for 10 s and 4700 rpm for 35 s. CB (200 µL) was dropped at the center of the spinning substrate approximately 8 s before the end of the spin coating procedure. After the spin coating was completed, it was annealed on a hot stage at 115 °C for 30 min.</w:t>
      </w:r>
    </w:p>
    <w:p/>
    <w:p>
      <w:r>
        <w:t>34897. The PSCs achieved a champion power conversion efficiency (PCE) of 16.1% under an active area of 0.09 cm², with a VOC value of 0.9871 V, an FF value of 68.3866%, and a current density (JSC) of 23.841 mA/cm². The Cs0.1FA0.9PbI2.8Br0.2 (1.5 mol/L) perovskite precursor solution was prepared. The perovskite solutions were spin-coated onto the substrate at 1000 rpm for 10 s and at 4700 rpm for 35 s. CB (200 µL) was dropped on the film at 8 s before the end of the spinning. After spin-coating, the films were annealed on the hot plate at 115 °C for 30 min.</w:t>
      </w:r>
    </w:p>
    <w:p/>
    <w:p>
      <w:r>
        <w:t>34902. PSCs with (111)-preferred crystallographic orientation displayed a remarkable PCE of 15.9%, with VOC of 1.0308 V, JSC of 23.699 mA/cm², and FF of 64.9042%. The perovskite precursor solution was prepared based on the perovskite composition of Cs0.1FA0.9PbI2.8Br0.2 in DMF/DMSO solvent (total concentration of 1.5 mol/L). For the perovskite films, the spin-coating process was divided into a consecutive two-step procedure: the spin rate of the first step was 1000 rpm for 10 s, and that of the second step was 4700 rpm for 35 s. During the last 8 s of the second step, 200 µL CB was dropped as antisolvent. Next, the substrates were quickly transferred for annealing at 115 °C for 30 min.</w:t>
      </w:r>
    </w:p>
    <w:p/>
    <w:p>
      <w:r>
        <w:t>34905. The best performance, which showed 11.4% certificated efficiency with a VOC of 1.0227 V, a JSC of 20.769 mA/cm², and a FF of 53.4456%. The perovskite precursor solution was prepared based on the perovskite composition of Cs0.1FA0.9PbI2.8Br0.2 in DMF/DMSO solvent (total concentration of 1.5 mol/L). Implementing a stepwise spin scheme, the layer was first spun at 1000 rpm (10 s) and then at 4700 rpm (35 s), improving surface coverage. 200 µL CB was dropped on the perovskite film at 8 s before the end of the program. The film was subsequently annealed at 115 °C for 30 min.</w:t>
      </w:r>
    </w:p>
    <w:p/>
    <w:p>
      <w:r>
        <w:t>34913. The control device displays a JSC of 21.034 mA/cm², a VOC of 1.0238 V and an FF of 55.1867%, tuning out a PCE of 11.8842%. The core perovskite solution, composed of Cs0.1FA0.9PbI2.8Br0.2 at 1.5 mol/L, served as the foundational matrix for the solar cell. The perovskite solutions were spin-coated onto the substrate at 1000 rpm for 10 s and 4700 rpm for 35 s. During the spin-coating process, 200 µL of CB was dropped on the perovskite at 8 s, prior to the end of the second procedure. Next, the substrates were quickly transferred for annealing at 115 °C for 30 min.</w:t>
      </w:r>
    </w:p>
    <w:p/>
    <w:p>
      <w:r>
        <w:t>34918. Informed by incremental parameter refinements, the perovskite assembly was fabricated, resulting in a PCE of 13.1273%, FF of 56.1288%, Voc of 1.0105 V, and Jsc of 23.145 mA/cm². Commencing with a Cs0.1FA0.9PbI2.8Br0.2 solution at 1.5 mol/L, the perovskite precursor was meticulously formulated. Employing a staged spin protocol, the film underwent 1000 rpm for 10 s, then 4700 rpm for 35 s, enhancing film morphology. During the last 8 s of the second step, 200 µL CB was dropped as antisolvent. Then, the as-prepared perovskite films were transferred onto a hotplate and annealed at 115 °C for 30 min.</w:t>
      </w:r>
    </w:p>
    <w:p/>
    <w:p>
      <w:r>
        <w:t>34926. The champion target devices showed a JSC of 25.452 mA/cm², a VOC of 1.0251 V, and a FF of 58.5046%, resulting in a PCE of 15.2649%. A 1.5 mol/L perovskite precursor solution was constructed by mixing FAI, PbI2, methylammonium iodide and caesium iodide in DMF: DMSO mixed solvent with the chemical formula of Cs0.1FA0.9PbI2.8Br0.2. The perovskite solutions were spin-coated at 1000 rpm for 10 s and 4700 rpm for 35 s, respectively. A total of 200 µL of CB was dripped onto the center of film at 8 s before the end of spin-coating. The substrates were sequentially heated at 115 °C for 30 min for perovskite crystal formation.</w:t>
      </w:r>
    </w:p>
    <w:p/>
    <w:p>
      <w:r>
        <w:t>34938. Within a framework of controlled experimental inputs, a perovskite cell configuration was fabricated, ultimately manifesting a PCE of 14.0869%, FF of 63.8668%, Voc of 1.0231 V, and Jsc of 21.56 mA/cm². A perovskite precursor solution was first prepared using Cs0.1FA0.9PbI2.8Br0.2 at 1.5 mol/L. The precursor solution was spin-coated on the substrate at 1000 rpm for 10 s and 4700 rpm for 35 s. The controlled addition of 200 µL antisolvent at last 8 s facilitated uniform crystal nucleation. The perovskite film was annealed at 115 °C for 30 min.</w:t>
      </w:r>
    </w:p>
    <w:p/>
    <w:p>
      <w:r>
        <w:t>34942. Systematic parameter adjustments underlie the fabrication of a perovskite cell that was fabricated, capturing how controlled conditions influence a PCE of 16.8645%, FF of 71.4217%, Voc of 1.0376 V, and Jsc of 22.758 mA/cm². 1.5 mol/L perovskite precursor solutions were prepared with the chemical formula of Cs0.1FA0.9PbI2.8Br0.2. The layer was cast via a two-step spin approach: initially at 1000 rpm for 10 s, then accelerated to 4700 rpm for 35 s. During the spin-coating process, 200 µL of CB as anti-solvent was quickly dropped onto the samples at the last time of 8 s. The film was immediately annealed at 115 °C for 30 min.</w:t>
      </w:r>
    </w:p>
    <w:p/>
    <w:p>
      <w:r>
        <w:t>34947. Guided by experimental parameters such as spin speeds, antisolvent timing, and annealing profiles, this device was fabricated, realizing a PCE of 11.9704%, FF of 53.9861%, Voc of 1.0268 V, and Jsc of 21.593 mA/cm². Then, perovskite precursor solution (1.5 mol/L) was prepared at the stoichiometric ratio of Cs0.1FA0.9PbI2.8Br0.2. The perovskite solutions were spin-coated at 1000 rpm for 10 s and then at 4700 rpm for 35 s. Integrating 200 µL of antisolvent at last 8 s prompted more uniform perovskite grain growth. Subsequently, the sample was annealed at 115 °C for 30 min.</w:t>
      </w:r>
    </w:p>
    <w:p/>
    <w:p>
      <w:r>
        <w:t>34950. PSCs with (111)-preferred crystallographic orientation displayed a remarkable PCE of 13.4514%, with VOC of 1.0285 V, JSC of 22.828 mA/cm², and FF of 57.2907%. 1.5 mol/L Cs0.1FA0.9PbI2.8Br0.2 perovskite precursors were prepared. The perovskite solution was spin-coated on the substrate at 1000 rpm for 10 s and at 4700 rpm for 35 s, respectively. During the second spin coating step, 200 µL of CB was deposited onto the perovskite film 8 s before the program ended. Then the substrate was annealed at 115 °C for 30 min to form the perovskite layer.</w:t>
      </w:r>
    </w:p>
    <w:p/>
    <w:p>
      <w:r>
        <w:t>34958. The PSCs achieved a champion power conversion efficiency (PCE) of 16.2106% under an active area of 0.09 cm², with a VOC value of 1.0257 V, an FF value of 65.6915%, and a current density (JSC) of 24.059 mA/cm². A 1.5 mol/L Cs0.1FA0.9PbI2.8Br0.2 precursor solution was similarly prepared using a mixture of DMF and DMSO. The perovskite film was deposited by spin-coating onto the substrate using a two-step spin-coating process, first at 1000 rpm for 10 s and then at 4700 rpm for 35 s. During the second spin coating step, 200 µL of CB was deposited onto the perovskite film 8 seconds before the program ended. Subsequent thermal treatment was carried out at 115 °C for 30 min to finalize the perovskite crystal structure.</w:t>
      </w:r>
    </w:p>
    <w:p/>
    <w:p>
      <w:r>
        <w:t>34962. Consequently, the device resulted in device efficiency of 20.6457%, together with an enhanced fill factor (FF) of 75.614%, short-circuit current density of 25.411 mA/cm²and open circuit voltage (VOC) of 1.0745 V. The perovskite precursor solution (Cs0.05MA0.16FA0.79PbI2.9Br0.1) was prepared with a concentration of 1.73 mol/L in a mixed anhydrous solvent of DMF/DMSO (4/1, v/v). The layer was cast via a two-step spin approach: initially at 1000 rpm for 15 s, then accelerated to 5000 rpm for 30 s. During the spin-coating, 180 µL CB solution was dripped at 10 s before the end of the spin-coating process. The substrates were immediately transferred to the hotplate and annealed at 105 °C for 30 min.</w:t>
      </w:r>
    </w:p>
    <w:p/>
    <w:p>
      <w:r>
        <w:t>34965. PSCs based on additives achieved a PCE of 21.3358%, with a VOC of 1.076 V, FF of 78.2501%, and JSC of 25.34 mA/cm². The perovskite precursor solution (1.73 mol/L) was prepared in a solvent mixture of DMF and DMSO according to the formula of Cs0.05MA0.16FA0.79PbI2.9Br0.1. The perovskite solution was spin-coated on the substrate at 1000 rpm for 15 s and at 5000 rpm for 30 s, respectively. During the second spin coating step, 180 µL of CB was deposited onto the perovskite film 10 s before the program ended. The films were then annealed at 105 °C for 30 min.</w:t>
      </w:r>
    </w:p>
    <w:p/>
    <w:p>
      <w:r>
        <w:t>34971. The PCE of the device was increased to 18.6884% with an FF of 73.1697%, VOC of 1.0605 V and JSC of 24.084 mA/cm². 1.73 mol/L perovskite precursor solutions were prepared with the chemical formula of Cs0.05MA0.16FA0.79PbI2.9Br0.1. The perovskite film was deposited by spin-coating at 1000 rpm for 15 s and 5000 rpm for 30 s. 180 µL CB was dropped on the perovskite film at 10 s before the end of the program. The resulting films were then annealed at 105 °C for 30 min.</w:t>
      </w:r>
    </w:p>
    <w:p/>
    <w:p>
      <w:r>
        <w:t>34973. PSC with device efficiency (PCE) of 19.7458%, VOC of 1.0093 V, JSC of 24.147 mA/cm², and FF of 81.0177% was obtained. With Cs0.05MA0.16FA0.79PbI2.9Br0.1 at 1.73 mol/L forming the primary solution, the perovskite precursor was synthesized accordingly. The precursor solution was spin-coated in a two-step process at 1000 rpm for 15 s and 5000 rpm for 30 s, respectively. 180 µL CB was dropped on the perovskite film at 10 s before the end of the program. After spin-coating, the films were annealed on the hot plate at 105 °C for 30 min.</w:t>
      </w:r>
    </w:p>
    <w:p/>
    <w:p>
      <w:r>
        <w:t>34978. A methodical exploration of fabrication parameters ensured the perovskite cell was fabricated, translating each controlled variable into a PCE of 19.5304%, FF of 71.6056%, Voc of 1.0554 V, and Jsc of 25.843 mA/cm². For perovskite film, the solution concentration of Cs0.05MA0.16FA0.79PbI2.9Br0.1 was 1.73 mol/L. The prepared precursor solution was spin-coated onto the substrate at 1000 rpm for 15 s and 5000 rpm for 30 s. According to the antisolvent method, 180 µL of antisolvent was dropped on the film 10 s before the end of the program. The sample was then annealed at 105 °C for 30 min.</w:t>
      </w:r>
    </w:p>
    <w:p/>
    <w:p>
      <w:r>
        <w:t>34984. Remarkably, it achieved an impressive PCE of 19.0954% with a high VOC of 1.0644 V, JSC of 23.818 mA/cm², and FF of 75.3239%. The perovskite precursor solution (Cs0.05MA0.16FA0.79PbI2.9Br0.1) was prepared with a concentration of 1.73 mol/L in a mixed anhydrous solvent of DMF/DMSO. A well-optimized dual-stage spin routine (1000 rpm for 15 s and 5000 rpm for 30 s) was chosen to facilitate smooth and homogeneous layer formation. CB (180 µL) was dropped at the center of the spinning substrate approximately 10 s before the end of the spin coating procedure. After the whole spin-coating process, the substrate was annealed at 105 °C for 30 min.</w:t>
      </w:r>
    </w:p>
    <w:p/>
    <w:p>
      <w:r>
        <w:t>34986. Guided by experimental parameters such as spin speeds, antisolvent timing, and annealing profiles, this device was fabricated, realizing a PCE of 19.0595%, FF of 74.9365%, Voc of 1.0631 V, and Jsc of 23.924 mA/cm². A 1.73 mol/L Cs0.05MA0.16FA0.79PbI2.9Br0.1 precursor solution was similarly prepared using a mixture of DMF and DMSO. For the perovskite deposition process, the perovskite films were deposited using a two-step spin-coating process at 1000 rpm for 15 s and 5000 rpm for 30 s. During the spin-coating process, 180 µL of CB was dropped on the perovskite 10 s prior to the end of the second procedure. The resulting wet perovskite films were annealed at 105 °C for 30 min.</w:t>
      </w:r>
    </w:p>
    <w:p/>
    <w:p>
      <w:r>
        <w:t>34992. The champion device showed a JSC of 23.615 mA/cm², a VOC of 1.0421 V, and a FF of 56.2716%, resulting in a PCE of 13.8481%. For perovskite film, the solution concentration of Cs0.05MA0.16FA0.79PbI2.9Br0.1 was 1.73 mol/L. The perovskite solutions were spin-coated at 1000 rpm for 15 s and then at 5000 rpm for 30 s. During the second step, 180 µL of chlorobenzene was dropped on the spinning substrate 10 s before the end of the process. By subjecting the film to 105 °C for 30 min, the perovskite lattice attained its ideal orientation.</w:t>
      </w:r>
    </w:p>
    <w:p/>
    <w:p>
      <w:r>
        <w:t>34993. The combined treatment featured a PCE of 19.0907%, FF of 74.3672%, Voc of 1.0162 V, and Jsc of 25.261 mA/cm². The core perovskite solution, composed of Cs0.05MA0.16FA0.79PbI2.9Br0.1 at 1.73 mol/L, served as the foundational matrix for the solar cell. The perovskite solution was deposited on the substrate and spun cast at 1000 rpm for 15 s followed by 5000 rpm for 30 s. The controlled addition of 180 µL antisolvent at last 10 s facilitated uniform crystal nucleation. The substrate was then transferred to a thermostatic heater and annealed at 105 °C for 30 min.</w:t>
      </w:r>
    </w:p>
    <w:p/>
    <w:p>
      <w:r>
        <w:t>34998. The device exhibited a PCE of 19.1982%, with VOC of 1.056 V, FF of 71.5622%, and JSC of 25.405 mA/cm². The precursor solutions for all Cs0.05MA0.16FA0.79PbI2.9Br0.1 films were prepared by dissolving equimolar concentrations (1.73 mol/L). The perovskite solution was spin-coated on the substrate at 1000 rpm for 15 s and at 5000 rpm for 30 s, respectively. When the countdown was 10 s, 180 µL CB serving as antisolvent was dropped onto the substrates. Subsequent thermal treatment was carried out at 105 °C for 30 min to finalize the perovskite crystal structure.</w:t>
      </w:r>
    </w:p>
    <w:p/>
    <w:p>
      <w:r>
        <w:t>35002. The fabricated device resulted in a PCE of 18.3418%, with VOC of 1.059 V, JSC of 23.567 mA/cm², and FF of 73.4953%. 1.73 mol/L perovskite precursor solution with the composition of Cs0.05MA0.16FA0.79PbI2.9Br0.1 was prepared. The perovskite solutions were spin-coated at 1000 rpm for 15 s and 5000 rpm for 30 s, respectively. Anti-solvent (180 µL) was dropped on the film at 10 s before the end of the spinning. The substrates were sequentially heated at 105 °C for 30 min for perovskite crystal formation.</w:t>
      </w:r>
    </w:p>
    <w:p/>
    <w:p>
      <w:r>
        <w:t>35006. The PSC device gives the highest PCE of 16.3441%, with VOC of 1.043 V, JSC of 21.775 mA/cm², and FF of 71.9644%. Starting with a Cs0.05MA0.16FA0.79PbI2.9Br0.1 solution at 1.73 mol/L, the base solution was formulated to form the core perovskite layer. Specifically, the perovskite precursor solution was first spun at 1000 rpm for 15 s, and then at 5000 rpm for 30 s. 180 µL CB was dripped onto the center of film at 10 s before the end of the spin-coating procedure. The perovskite layer was thermally conditioned at 105 °C for 30 min, consolidating its morphology.</w:t>
      </w:r>
    </w:p>
    <w:p/>
    <w:p>
      <w:r>
        <w:t>35011. The PCE reached for the device was 19.2334%, with a JSC of 23.988 mA/cm², a VOC of 1.072 V and an FF of 74.796%. The composition of the 1.73 mol/L perovskite film is Cs0.05MA0.16FA0.79PbI2.9Br0.1. A two-tier spin-coating strategy (1000 rpm/15 s and 5000 rpm/30 s) produced a uniform and defect-minimized perovskite layer. During the second spin coating step, 180 µL CB was dripped onto the perovskite film at 10 s before ending the program. Subsequently, the samples were annealed at 105 °C for 30 min.</w:t>
      </w:r>
    </w:p>
    <w:p/>
    <w:p>
      <w:r>
        <w:t>35017. A champion PCE of 19.0878% with a JSC of 23.73 mA/cm², a VOC of 1.0049 V, and a FF of 80.0501% was achieved with optimized perovskite layer prepared with non-stoichiometric precursor solution (NSPS). The 1.73 mol/L perovskite solution (Cs0.05MA0.16FA0.79PbI2.9Br0.1) was prepared, shaken overnight to fully dissolve, and then used to prepare perovskite films. The perovskite solutions were spin-coated onto the substrate at 1000 rpm for 15 s and at 5000 rpm for 30 s. 180 µL of CB as antisolvent was dripped onto the substrate quickly at the last 10 s during the second spinning step. After the spin coating was completed, it was annealed on a hot stage at 105 °C for 30 min.</w:t>
      </w:r>
    </w:p>
    <w:p/>
    <w:p>
      <w:r>
        <w:t>35022. The PCE devices reached 16.3787% and featured a VOC of 1.0439 V, FF of 71.4955%, and short-circuit current density (JSC) of 21.945 mA/cm². The precursor solutions for all Cs0.05MA0.16FA0.79PbI2.9Br0.1 films were prepared by dissolving equimolar concentrations (1.73 mol/L). The perovskite layer was deposited via a two-step spin-coating procedure with 1000 rpm for 15 s and 5000 rpm for 30 s. The controlled addition of 180 µL antisolvent at last 10 s facilitated uniform crystal nucleation. After the spin coating was completed, it was annealed at 105 °C for 30 min.</w:t>
      </w:r>
    </w:p>
    <w:p/>
    <w:p>
      <w:r>
        <w:t>35028. The certified PCE was determined to be 17.1928% with JSC of 22.889 mA/cm², VOC of 1.054 V, and FF of 71.2676%. In formulating the active solution, Cs0.05MA0.16FA0.79PbI2.9Br0.1 at 1.73 mol/L was utilized to establish the perovskite layer. To ensure uniform film deposition, we utilized a double spin stage, starting at 1000 rpm (15 s) and subsequently 5000 rpm (30 s). 180 µL of antisolvent was dripped on the spinning substrate at the last 10 s of the second spin-coating step. The film was subsequently annealed at 105 °C for 30 min.</w:t>
      </w:r>
    </w:p>
    <w:p/>
    <w:p>
      <w:r>
        <w:t>35030. Each step—from solution concentration to annealing—was tuned to shape this perovskite solar cell, which was fabricated, yielding a PCE of 18.867%, an FF of 74.6276%, a Voc of 1.0691 V, and a Jsc of 23.648 mA/cm². For the preparation of perovskite precursor solution, 1.73 mol/L Cs0.05MA0.16FA0.79PbI2.9Br0.1 perovskite precursor was prepared in DMF:DMSO (4:1 volume ratio, v:v) mixed solvent. The perovskite layer was spin-coated with a two-step recipe, first at 1000 rpm for 15 s followed by 5000 rpm for 30 s. During the spin-coating process, 180 µL of CB antisolvent was quickly dripped onto the centre of the perovskite film 10 s before the end of the process. Then, the film was annealed at 105 °C for 30 min.</w:t>
      </w:r>
    </w:p>
    <w:p/>
    <w:p>
      <w:r>
        <w:t>35034. The PSCs achieved a champion power conversion efficiency (PCE) of 17.4956% under an active area of 0.09 cm², with a VOC value of 1.0507 V, an FF value of 72.3742%, and a current density (JSC) of 23.007 mA/cm². Starting with a Cs0.05MA0.16FA0.79PbI2.9Br0.1 (1.73 mol/L) solution, the perovskite precursor was carefully crafted for optimal performance. For the perovskite films, the spin-coating process was divided into a consecutive two-step procedure: the spin rate of the first step was 1000 rpm for 15 s, and that of the second step was 5000 rpm for 30 s. At 10 s before the end of the spinning program, 180 µL of antisolvent was dripped onto the center of the film during the second step. Thermal annealing at 105 °C for 30 min improved crystal ordering and reduced defect density.</w:t>
      </w:r>
    </w:p>
    <w:p/>
    <w:p>
      <w:r>
        <w:t>35038. A PCE of 15.7041% with a VOC of 1.042 V, a JSC of 21.228 mA/cm², and an FF of 70.9945% was obtained. Commencing with a Cs0.05MA0.16FA0.79PbI2.9Br0.1 solution at 1.73 mol/L, the perovskite precursor was meticulously formulated. The precursor solution was spin-coated onto the substrate surface at 1000 rpm for 15 s, then accelerated to 5000 rpm and maintained at this speed for 30 s. During the second step, 180 µL of CB as anti-solvent was quickly dripped onto the centre of the perovskite film 10 s before the end of the spin-coating process. The perovskite film was obtained by annealing at 105 °C for 30 min.</w:t>
      </w:r>
    </w:p>
    <w:p/>
    <w:p>
      <w:r>
        <w:t>35042. This study emerges from parameter-centric experimentation, producing a perovskite solar cell that was fabricated, with a PCE of 12.4901%, FF of 50.889%, Voc of 1.0374 V, and Jsc of 23.659 mA/cm². Cs0.05MA0.1FA0.85PbI3.0 was prepared at a concentration of 1.73 mol/L. A well-optimized dual-stage spin routine (1000 rpm for 10 s and 5000 rpm for 30 s) was chosen to facilitate smooth and homogeneous layer formation. During the second spin coating step, 200 µL CB was dripped onto the perovskite film at 15 s before ending the program. Heat-treatment was implemented with the substrates for 20 min at 100 °C.</w:t>
      </w:r>
    </w:p>
    <w:p/>
    <w:p>
      <w:r>
        <w:t>35046. The device achieved an impressive PCE of 15.8523% with an open-circuit voltage of 1.0649 V, short-circuit current density of 22.804 mA/cm², and fill factor of 65.2769%. The perovskite precursor solution (1.73 mol/L, Cs0.05MA0.1FA0.85PbI3.0) was prepared. For perovskite film fabrication, the perovskite precursor was spin-coated on the as-prepared substrates at 1000 rpm for 10 s, subsequently at 5000 rpm for 30 s. During the spin-coating process, 200 µL of CB was dropped on the perovskite 15 s prior to the end of the second procedure. The films were dried inside an N2 environment on a hot plate at a temperature of 100 °C for 20 min.</w:t>
      </w:r>
    </w:p>
    <w:p/>
    <w:p>
      <w:r>
        <w:t>35056. PSC with device efficiency (PCE) of 18.2637%, VOC of 1.063 V, JSC of 23.958 mA/cm², and FF of 71.7157% was obtained. The composition of perovskite is 1.73 mol/L Cs0.05MA0.1FA0.85PbI3.0. To establish a stable perovskite film, the substrate was spun at 1000 rpm for 10 s, then at 5000 rpm for 30 s, ensuring even layer formation. During the last 15 s of the second step, 200 µL of chlorobenzene (CB) was added as the antisolvent. The resulting perovskite film was then annealed at 100 °C for 20 min.</w:t>
      </w:r>
    </w:p>
    <w:p/>
    <w:p>
      <w:r>
        <w:t>35060. A higher PCE of 17.129% of the target device is achieved, where JSC, VOC and FF are 23.401 mA/cm², 1.0535 V and 69.4807%, respectively. 1.73 mol/L perovskite precursor solution with the composition of Cs0.05MA0.1FA0.85PbI3.0 was prepared. The perovskite solutions were spin-coated onto the substrate at 1000 rpm for 10 s and at 5000 rpm for 30 s. At 15 s before the end of the second step, 200 µL of CB was drop-coated to treat the perovskite films. After spin-coating, the films were annealed on the hot plate at 100 °C for 20 min.</w:t>
      </w:r>
    </w:p>
    <w:p/>
    <w:p>
      <w:r>
        <w:t>35061. Based on a systematically tuned set of experimental parameters, this perovskite solar cell was fabricated, ultimately achieving a PCE of 17.3627%, FF of 69.1819%, Voc of 1.0554 V, and Jsc of 23.779 mA/cm². The precursor solutions for all Cs0.05MA0.1FA0.85PbI3.0 films were prepared by dissolving equimolar concentrations (1.73 mol/L). The perovskite film was deposited by spin-coating onto the substrate using a two-step spin-coating process, first at 1000 rpm for 10 s and then at 5000 rpm for 30 s. At 15 s before the end of the spin-coating procedure, 200 µL CB was dropped onto the substrates. The substrates were immediately transferred to the hotplate and annealed at 100 °C for 20 min.</w:t>
      </w:r>
    </w:p>
    <w:p/>
    <w:p>
      <w:r>
        <w:t>35065. The PCE reached for the device was 14.8418%, with a JSC of 22.81 mA/cm², a VOC of 1.0442 V and an FF of 62.313%. The mixed perovskite (Cs0.05MA0.1FA0.85PbI3.0) precursor solution was prepared with a total concentration of 1.73 mol/L in DMF/DMSO co-solvent. The precursor solution was deposited on the substrate and spun cast at 1000 rpm for 10 s, followed by 5000 rpm for 30 s. At last 15 s, the injection of 200 µL antisolvent aided in reducing defect density within the perovskite layer. Then the substrate was annealed at 100 °C for 20 min to form the perovskite layer.</w:t>
      </w:r>
    </w:p>
    <w:p/>
    <w:p>
      <w:r>
        <w:t>35071. The certified PCE was determined to be 13.1247% with JSC of 22.767 mA/cm², VOC of 1.0305 V, and FF of 55.9401%. For the preparation of perovskite precursor solution, 1.73 mol/L Cs0.05MA0.1FA0.85PbI3.0 perovskite precursor was prepared in DMF:DMSO (4:1 volume ratio, v:v) mixed solvent. For the fabrication of perovskite films, the perovskite solutions were spin-coated onto the substrates at 1000 rpm for 10 s and 5000 rpm for 30 s. A total of 200 µL of CB was dripped onto the center of film at 15 s before the end of spin-coating. The films were then annealed on a hot plate at 100 °C for 20 min.</w:t>
      </w:r>
    </w:p>
    <w:p/>
    <w:p>
      <w:r>
        <w:t>35074. Each step—from solution concentration to annealing—was tuned to shape this perovskite solar cell, which was fabricated, yielding a PCE of 14.6493%, an FF of 62.6326%, a Voc of 1.0377 V, and a Jsc of 22.539 mA/cm². The perovskite precursor solutions were prepared using 1.73 mol/L Cs0.05MA0.1FA0.85PbI3.0. The perovskite layer was deposited via a two-step spin-coating procedure with 1000 rpm for 10 s and 5000 rpm for 30 s. During the last 15 s of the second step, the anti-solvent (200 µL of CB) was dropped in the center of the substrate. The resulting wet perovskite films were annealed at 100 °C for 20 min.</w:t>
      </w:r>
    </w:p>
    <w:p/>
    <w:p>
      <w:r>
        <w:t>35080. In contrast, the device achieves a notably enhanced PCE of 11.9351%, with a JSC of 21.325 mA/cm², VOC of 1.0301 V, and FF of 54.3317%. The precursor solutions for all Cs0.05MA0.1FA0.85PbI3.0 films were prepared by dissolving equimolar concentrations (1.73 mol/L). The precursor solution was spin-coated in a two-step process at 1000 rpm for 10 s and 5000 rpm for 30 s, respectively. To promote better film morphology, 200 µL of antisolvent was added at last 15 s in the latter spin-coating step. Next, the substrates were quickly transferred for annealing at 100 °C for 20 min.</w:t>
      </w:r>
    </w:p>
    <w:p/>
    <w:p>
      <w:r>
        <w:t>35085. The certified PCE was determined to be 17.458% with JSC of 24.109 mA/cm², VOC of 1.0578 V, and FF of 68.4567%. By dissolving Cs0.05MA0.1FA0.85PbI3.0 at 1.73 mol/L as the primary ingredient, the perovskite precursor was effectively prepared. The perovskite solutions were spin-coated at 1000 rpm for 10 s (acceleration rate 500 rpm/s) and 5000 rpm for 30 s (acceleration rate 1000 rpm/s), respectively. During the last 15 s of the second step, the anti-solvent (200 µL of CB) was dropped in the center of the substrate. The substrate was then transferred to a thermostatic heater and annealed at 100 °C for 20 min.</w:t>
      </w:r>
    </w:p>
    <w:p/>
    <w:p>
      <w:r>
        <w:t>35090. The combined treatment featured a PCE of 14.6846%, FF of 63.2477%, Voc of 1.0419 V, and Jsc of 22.284 mA/cm². For perovskite film, the solution concentration of Cs0.05MA0.1FA0.85PbI3.0 was 1.73 mol/L. The perovskite solutions were spin-coated at 1000 rpm for 10 s and 5000 rpm for 30 s, respectively. 200 µL CB was dripped onto the center of film at 15 s before the end of spin-coating. After the spin coating was completed, it was annealed at 100 °C for 20 min.</w:t>
      </w:r>
    </w:p>
    <w:p/>
    <w:p>
      <w:r>
        <w:t>35093. The PSCs displayed a significantly enhanced PCE of 18.6501%, with VOC of 1.066 V, JSC of 24.47 mA/cm², and FF of 71.4984%. A stable precursor mixture was achieved by taking a Cs0.05MA0.1FA0.85PbI3.0 solution (1.73 mol/L) as the base. A two-tier spin-coating strategy (1000 rpm/10 s and 5000 rpm/30 s) produced a uniform and defect-minimized perovskite layer. A timed antisolvent drop (200 µL at last 15 s) enhanced the perovskite crystallization kinetics. The samples were subsequently annealed on a hotplate at 100 °C for 20 min.</w:t>
      </w:r>
    </w:p>
    <w:p/>
    <w:p>
      <w:r>
        <w:t>35099. This resulted in improved performance with a PCE beyond 12.8167%, a JSC of 22.199 mA/cm², a VOC of 1.0332 V and an FF of 55.8793%. For perovskite film, the solution concentration of Cs0.05MA0.1FA0.85PbI3.0 was 1.73 mol/L. The deposition process involved a two-step spin sequence (1000 rpm/10 s and 5000 rpm/30 s) to achieve a controlled film thickness. The carefully timed introduction of 200 µL antisolvent at last 15 s played a crucial role in controlling film morphology. The substrates were immediately transferred to the hotplate and annealed at 100 °C for 20 min.</w:t>
      </w:r>
    </w:p>
    <w:p/>
    <w:p>
      <w:r>
        <w:t>35102. The combined treatment featured a PCE of 16.4354%, FF of 67.163%, Voc of 1.0439 V, and Jsc of 23.441 mA/cm². 1.73 mol/L Cs0.05MA0.1FA0.85PbI3.0 perovskite precursors were prepared. For the perovskite layer, the prepared perovskite solution was spin-coated at 1000 rpm for 10 s and 5000 rpm for 30 s. During the second step, 200 µL of CB as anti-solvent was quickly dripped onto the centre of the perovskite film 15 s before the end of the spin-coating process. The films were then annealed on a hot plate at 100 °C for 20 min.</w:t>
      </w:r>
    </w:p>
    <w:p/>
    <w:p>
      <w:r>
        <w:t>35105. The solar cells showed a champion PCE of 18.4991% with a VOC of 0.9742 V, a JSC of 24.129 mA/cm², and a FF of 78.6959%. A 1.73 mol/L perovskite precursor solution was constructed by mixing FAI, PbI2, methylammonium iodide and caesium iodide in DMF: DMSO mixed solvent with the chemical formula of Cs0.05MA0.1FA0.85PbI3.0. The precursor solution was spin-coated in a two-step process at 1000 rpm for 10 s and 5000 rpm for 30 s, respectively. At 15 s before the end of the second step, 200 µL of CB was drop-coated to treat the perovskite films. Then, the precursor films were placed on a 100 °C hotplate for 20 min.</w:t>
      </w:r>
    </w:p>
    <w:p/>
    <w:p>
      <w:r>
        <w:t>35115. The PCE for the device reached 10.6863%, with a JSC of 19.716 mA/cm², a VOC of 1.0329 V and a FF of 52.4769%. 1.73 mol/L perovskite precursor solution with the composition of Cs0.05MA0.1FA0.85PbI3.0 was prepared. To ensure uniform film deposition, we utilized a double spin stage, starting at 1000 rpm (10 s) and subsequently 5000 rpm (30 s). During the second step, 200 µL of CB as anti-solvent was quickly dripped onto the centre of the perovskite film 15 s before the end of the spin-coating process. The deposited perovskite films were subsequently annealed on a hotplate at 100 °C for 20 min.</w:t>
      </w:r>
    </w:p>
    <w:p/>
    <w:p>
      <w:r>
        <w:t>35134. Informed by incremental parameter refinements, the perovskite assembly was fabricated, resulting in a PCE of 21.1777%, FF of 73.6896%, Voc of 1.1113 V, and Jsc of 25.86 mA/cm². The perovskite precursor solution (1.73 mol/L, Cs0.05MA0.1FA0.85PbI3.0) was prepared. The precursor solution was deposited on the substrate and spun cast at 1300 rpm for 10 s, followed by 4900 rpm for 35 s. A total of 180 µL of CB was dripped onto the center of film at 8 s before the end of spin-coating. The films were then annealed at 110 °C for 25 min.</w:t>
      </w:r>
    </w:p>
    <w:p/>
    <w:p>
      <w:r>
        <w:t>35137. The champion device offers a high PCE of 19.0464% for the reverse scan (JSC of 25.392 mA/cm², VOC of 0.985 V, and FF of 76.1482%). By dissolving Cs0.05MA0.1FA0.85PbI3.0 at 1.73 mol/L as the primary ingredient, the perovskite precursor was effectively prepared. The perovskite film was deposited by spin-coating with 1300 rpm for 10 s and 4900 rpm for 35 s. 180 µL CB was dripped onto the center of film at 8 s before the end of the spin-coating procedure. The device architecture benefited from a final anneal at 110 °C for 25 min, ensuring robust crystallinity.</w:t>
      </w:r>
    </w:p>
    <w:p/>
    <w:p>
      <w:r>
        <w:t>35142. The PSC device gives the highest PCE of 20.6483%, with VOC of 1.1135 V, JSC of 24.9 mA/cm², and FF of 74.4718%. By preparing a base solution of Cs0.05MA0.1FA0.85PbI3.0 at 1.73 mol/L, the perovskite precursor was ready for further enhancements. The perovskite solutions were spin-coated at 1300 rpm for 10 s and 4900 rpm for 35 s, respectively. 180 µL CB was dripped onto the center of film at 8 s before the end of spin-coating. Then, the as-prepared perovskite films were transferred onto a hotplate and annealed at 110 °C for 25 min.</w:t>
      </w:r>
    </w:p>
    <w:p/>
    <w:p>
      <w:r>
        <w:t>35146. The PCE reached for the device was 20.8372%, with a JSC of 24.734 mA/cm², a VOC of 1.1115 V and an FF of 75.7902%. The perovskite precursor solution (1.73 mol/L) composed of a formula of Cs0.05MA0.1FA0.85PbI3.0. Afterwards, the perovskite precursor solution was deposited on the substrate via a two-step spin coating process; first, the solution was spin-coated at 1300 rpm for 10 s and then at 4900 rpm for 35 s. During the last 8 s of the second step, the anti-solvent (180 µL of CB) was dropped in the center of the substrate. Subsequent thermal treatment was carried out at 110 °C for 25 min to finalize the perovskite crystal structure.</w:t>
      </w:r>
    </w:p>
    <w:p/>
    <w:p>
      <w:r>
        <w:t>35151. The resulting hybrid SAMs-modified PSC achieve a champion PCE of 20.6137%, with VOC of 1.1218 V, FF of 71.3818%, and JSC of 25.742 mA/cm². The Cs0.05MA0.1FA0.85PbI3.0 precursor solution (1.73 mol/L) was prepared in the mixed solvent of DMF and DMSO. For the perovskite film fabrication, the substrate was spun at 1300 rpm for 10 s, and then at 4900 rpm for 35 s. An antisolvent injection of 180 µL at last 8 s stabilized the intermediate phase, leading to enhanced film quality. The film was then annealed at 110 °C for 25 min.</w:t>
      </w:r>
    </w:p>
    <w:p/>
    <w:p>
      <w:r>
        <w:t>35155. A champion PCE of 20.7706% with a JSC of 25.616 mA/cm², a VOC of 1.1309 V, and a FF of 71.6987% was achieved with optimized perovskite layer prepared with non-stoichiometric precursor solution (NSPS). The 1.73 mol/L perovskite solution (Cs0.05MA0.1FA0.85PbI3.0) was prepared, shaken overnight to fully dissolve, and then used to prepare perovskite films. The perovskite precursor solutions were spin-coated on the substrate at 1300 rpm for 10 s and then at 4900 rpm for 35 s. At the last 8 s, 180 µL of chlorobenzene solution was dropped on the perovskite. After the whole spin-coating process, the substrate was annealed at 110 °C for 25 min.</w:t>
      </w:r>
    </w:p>
    <w:p/>
    <w:p>
      <w:r>
        <w:t>35160. A higher PCE of 19.3403% of the target device is achieved, where JSC, VOC and FF are 24.191 mA/cm², 1.111 V and 71.96%, respectively. For the preparation of perovskite precursor solution, 1.73 mol/L Cs0.05MA0.1FA0.85PbI3.0 perovskite precursor was prepared in DMF:DMSO (4:1 volume ratio, v:v) mixed solvent. The perovskite was deposited via a two-step spin-coating procedure with 1300 rpm for 10 s and 4900 rpm for 35 s. 180 µL CB as the antisolvent was dripped on the film at 8 s before the end of the last procedure. The as-coated film was then annealed at 110 °C for 25 min.</w:t>
      </w:r>
    </w:p>
    <w:p/>
    <w:p>
      <w:r>
        <w:t>35162. Each step—from solution concentration to annealing—was tuned to shape this perovskite solar cell, which was fabricated, yielding a PCE of 19.0903%, an FF of 67.8075%, a Voc of 1.1178 V, and a Jsc of 25.186 mA/cm². 1.73 mol/L Cs0.05MA0.1FA0.85PbI3.0 perovskite precursors were prepared. The perovskite precursor solutions were spin-coated on the substrates at 1900 rpm for 28 s and 5700 rpm for 32 s. During the last 14 s of the second step, 250 µL of chlorobenzene (CB) was added as the antisolvent. Then, the as-prepared perovskite films were transferred onto a hotplate and annealed at 110 °C for 30 min.</w:t>
      </w:r>
    </w:p>
    <w:p/>
    <w:p>
      <w:r>
        <w:t>35180. By interlinking experimental conditions with device architecture, a perovskite solar cell was fabricated, affirming a PCE of 17.8376%, FF of 63.9538%, Voc of 1.1069 V, and Jsc of 25.197 mA/cm². For the perovskite film, 1.73 mol/L precursor solution was prepared according to the chemical formula of Cs0.05MA0.1FA0.85PbI3.0. The perovskite solutions were spin-coated at 1900 rpm for 28 s and 5700 rpm for 32 s, respectively. During the second step, 250 µL of chlorobenzene was dropped on the spinning substrate 14 s before the end of the process. The sample underwent a controlled anneal at 110 °C for 30 min, optimizing the film’s morphological and crystalline properties.</w:t>
      </w:r>
    </w:p>
    <w:p/>
    <w:p>
      <w:r>
        <w:t>35182. The PSC device gives the highest PCE of 18.7111%, with VOC of 1.1159 V, JSC of 25.161 mA/cm², and FF of 66.6424%. The composition of the 1.73 mol/L perovskite film is Cs0.05MA0.1FA0.85PbI3.0. The spin coating procedure was done in ambient air by a consecutive two-step spin-coating process, with the first step at 1900 rpm for 28 s and the second step at 5700 rpm for 32 s. During the spin-coating process, 250 µL of CB was dropped on the perovskite 14 s prior to the end of the second procedure. The perovskite sample was subsequently annealed at 110 °C for 30 min.</w:t>
      </w:r>
    </w:p>
    <w:p/>
    <w:p>
      <w:r>
        <w:t>35186. The champion PCE of the device can be further improved to 18.2534% (VOC of 1.114 V, JSC of 26.138 mA/cm², and FF of 62.689%). 1.73 mol/L perovskite precursor solution with the composition of Cs0.05MA0.1FA0.85PbI3.0 was prepared. The film was deposited under controlled conditions, involving an initial spin of 1900 rpm (28 s) followed by a second spin at 5700 rpm (32 s). A strategic antisolvent application (250 µL at last 14 s) resulted in well-defined crystal domains. Then the films were annealed at 110 °C for 30 min to form the perovskite layer.</w:t>
      </w:r>
    </w:p>
    <w:p/>
    <w:p>
      <w:r>
        <w:t>35192. The champion device showed a JSC of 24.749 mA/cm², a VOC of 1.109 V, and a FF of 64.301%, resulting in a PCE of 17.6473%. The perovskite ink, prepared from Cs0.05MA0.1FA0.85PbI3.0 at 1.73 mol/L, formed the base layer for subsequent fabrication steps. Afterwards, the perovskite precursor solution was deposited on the substrate via a two-step spin coating process; first, the solution was spin-coated at 1900 rpm for 28 s and then at 5700 rpm for 32 s. Then, 250 µL CB was dropped onto the substrate during the second spin-coating step at the last 14 s of the spin-coating. After the whole spin-coating process, the substrate was annealed at 110 °C for 30 min.</w:t>
      </w:r>
    </w:p>
    <w:p/>
    <w:p>
      <w:r>
        <w:t>35194. The device showed the highest certified PCE of 16.1369%, with VOC of 1.1275 V, JSC of 24.176 mA/cm², and FF of 59.1986%.The device shows a maximum PCE of 16.1369%, with an open-circuit voltage (VOC) of 1.1275 V, a short-circuit current density (JSC) of 24.176 mA/cm², and a fill factor (FF) of 59.1986%. The perovskite precursor solution (1.73 mol/L, Cs0.05MA0.1FA0.85PbI3.0) was prepared. For the perovskite deposition process, the perovskite films were deposited using a two-step spin-coating process at 1900 rpm for 28 s and 5700 rpm for 32 s. In the second step, 250 µL CB was dropped onto the substrate during the last 14 s of the spinning. The film was then annealed at 110 °C for 30 min.</w:t>
      </w:r>
    </w:p>
    <w:p/>
    <w:p>
      <w:r>
        <w:t>35198. A methodical exploration of fabrication parameters ensured the perovskite cell was fabricated, translating each controlled variable into a PCE of 19.2154%, FF of 65.7593%, Voc of 1.1245 V, and Jsc of 25.985 mA/cm². The mixed perovskite (Cs0.05MA0.1FA0.85PbI3.0) precursor solution was prepared with a total concentration of 1.73 mol/L in DMF/DMSO co-solvent. The prepared precursor solution was spin-coated onto the substrate at 1900 rpm for 28 s and 5700 rpm for 32 s. During the last 14 s of the second step, the anti-solvent (250 µL of CB) was dropped in the center of the substrate. By subjecting the film to 110 °C for 30 min, the perovskite lattice attained its ideal orientation.</w:t>
      </w:r>
    </w:p>
    <w:p/>
    <w:p>
      <w:r>
        <w:t>35202. With the improved uniformity of SAM, the SAM-based devices showed a maximum PCE of 21.0933%, with a VOC of 1.1218 V, FF of 74.3852%, and JSC of 25.279 mA/cm². 1.73 mol/L perovskite precursor solutions were prepared with the chemical formula of Cs0.05MA0.1FA0.85PbI3.0. The perovskite solutions were spin-coated at 1013 rpm for 14 s and then at 4944 rpm for 35 s. During the last 10 s of the second step, the anti-solvent (170 µL of chlorobenzene) was dropped in the center at a constant rate It was then heated at 110 °C for 25 min, resulting in the formation of the perovskite thin films.</w:t>
      </w:r>
    </w:p>
    <w:p/>
    <w:p>
      <w:r>
        <w:t>35222. The champion device showed a JSC of 25.181 mA/cm², a VOC of 1.0931 V, and a FF of 55.2374%, resulting in a PCE of 15.204%. The mixed perovskite (Cs0.05MA0.1FA0.85PbI3.0) precursor solution was prepared with a total concentration of 1.73 mol/L in DMF/DMSO co-solvent. The perovskite solutions were spin-coated at 1013 rpm for 14 s (acceleration rate 500 rpm/s) and 4944 rpm for 35 s (acceleration rate 1000 rpm/s), respectively. During the spin-coating process, 170 µL of CB antisolvent was quickly dripped onto the centre of the perovskite film 10 s before the end of the process. The films were then dried on a hot plate at 110 °C for 25 min.</w:t>
      </w:r>
    </w:p>
    <w:p/>
    <w:p>
      <w:r>
        <w:t>35228. The best performance, which showed 19.7888% certificated efficiency with a VOC of 1.1089 V, a JSC of 24.387 mA/cm², and a FF of 73.1754%. For the perovskite composition Cs0.05MA0.1FA0.85PbI3.0, 1.73 mol/L perovskite precursor solution was prepared. The perovskite precursor solution was then spin-coated at 1013 rpm for 14 s followed by an additional spin at 4944 rpm for 35 s. 170 µL CB was dropped on the perovskite film at 10 s before the end of the program. The perovskite was annealed at 110 °C for 25 min.</w:t>
      </w:r>
    </w:p>
    <w:p/>
    <w:p>
      <w:r>
        <w:t>35234. Using a parameter-driven approach, we have engineered a perovskite solar cell that was fabricated, thus realizing a PCE of 19.3818%, FF of 69.2334%, Voc of 1.1335 V, and Jsc of 24.697 mA/cm². Then, perovskite precursor solution (1.73 mol/L) was prepared at the stoichiometric ratio of Cs0.05MA0.1FA0.85PbI3.0. A meticulously timed spin procedure included 1013 rpm for 14 s, succeeded by 4944 rpm for 35 s to refine crystal growth. 170 µL chlorobenzene as antisolvent was dropped 10 s before the end of the spin-coating procedure. The deposited perovskite films were subsequently annealed on a hotplate at 110 °C for 25 min.</w:t>
      </w:r>
    </w:p>
    <w:p/>
    <w:p>
      <w:r>
        <w:t>35238. The resulting hybrid SAMs-modified PSC achieve a champion PCE of 20.6438%, with VOC of 1.1192 V, FF of 71.4069%, and JSC of 25.831 mA/cm². By preparing a base solution of Cs0.05MA0.1FA0.85PbI3.0 at 1.73 mol/L, the perovskite precursor was ready for further enhancements. The layer was cast via a two-step spin approach: initially at 1013 rpm for 14 s, then accelerated to 4944 rpm for 35 s. 170 µL chlorobenzene as antisolvent was dropped 10 s before the end of the spin-coating procedure. The deposited perovskite films were subsequently annealed on a hotplate at 110 °C for 25 min.</w:t>
      </w:r>
    </w:p>
    <w:p/>
    <w:p>
      <w:r>
        <w:t>35244. Using a parameter-driven approach, we have engineered a perovskite solar cell that was fabricated, thus realizing a PCE of 20.6108%, FF of 73.8244%, Voc of 1.1117 V, and Jsc of 25.115 mA/cm². The perovskite precursor solution (Cs0.05MA0.1FA0.85PbI3.0) was prepared with a concentration of 1.73 mol/L in a mixed anhydrous solvent of DMF/DMSO (4/1, v/v). The perovskite film was deposited by spin-coating with 1000 rpm for 10 s and 5000 rpm for 40 s. Then, 180 µL CB was dropped onto the substrate during the second spin-coating step at the last 10 s of the spin-coating. The resulting wet perovskite films were annealed at 110 °C for 25 min.</w:t>
      </w:r>
    </w:p>
    <w:p/>
    <w:p>
      <w:r>
        <w:t>35257. The champion device offers a high PCE of 18.5246% for the reverse scan (JSC of 24.265 mA/cm², VOC of 1.1197 V, and FF of 68.1841%). Starting with a Cs0.05MA0.1FA0.85PbI3.0 solution at 1.73 mol/L, the base solution was formulated to form the core perovskite layer. The perovskite solutions were spin-coated at 1000 rpm for 10 s (acceleration rate 500 rpm/s) and 5000 rpm for 40 s (acceleration rate 1000 rpm/s), respectively. 180 µL CB was dropped 10 s before the end of the procedure. The device architecture benefited from a final anneal at 110 °C for 25 min, ensuring robust crystallinity.</w:t>
      </w:r>
    </w:p>
    <w:p/>
    <w:p>
      <w:r>
        <w:t>35262. A higher PCE of 18.5148% is achieved with JSC of 24.688 mA/cm², VOC of 1.1058 V, and FF of 67.8172%. The perovskite solution (1.73 mol/L) was prepared according to chemical formula of Cs0.05MA0.1FA0.85PbI3.0. The perovskite solutions were spin-coated onto the substrate at 1000 rpm for 10 s, subsequently at 5000 rpm for 40 s. 180 µL CB was dropped 10 s before the end of the procedure. After the spin coating was completed, it was annealed at 110 °C for 25 min.</w:t>
      </w:r>
    </w:p>
    <w:p/>
    <w:p>
      <w:r>
        <w:t>35266. Through iterative refinements in substrate preparation, solution concentration, and coating protocols, this perovskite device was fabricated, echoing a PCE of 22.0545%, FF of 75.5962%, Voc of 1.1221 V, and Jsc of 25.999 mA/cm². Starting with a Cs0.05MA0.1FA0.85PbI3.0 solution at 1.73 mol/L, the base solution was formulated to form the core perovskite layer. The spin coating procedure was done in ambient air by a consecutive two-step spin-coating process, with the first step at 1000 rpm for 10 s and the second step at 5000 rpm for 40 s. 180 µL anti-solvent was quickly dripped at the 10 s before the end of spin coating step. Then the substrate was annealed at 110 °C for 25 min to form the perovskite layer.</w:t>
      </w:r>
    </w:p>
    <w:p/>
    <w:p>
      <w:r>
        <w:t>35272. Using a parameter-driven approach, we have engineered a perovskite solar cell that was fabricated, thus realizing a PCE of 19.4789%, FF of 69.4709%, Voc of 1.1116 V, and Jsc of 25.224 mA/cm². The perovskite solution (1.73 mol/L) was made according to the composition of Cs0.05MA0.1FA0.85PbI3.0 in a mixed solvent of DMF/DMSO. The perovskite solutions were spin-coated at 1000 rpm for 10 s (acceleration rate 500 rpm/s) and 5000 rpm for 40 s (acceleration rate 1000 rpm/s), respectively. During the second spin coating step, 180 µL of CB was deposited onto the perovskite film 10 seconds before the program ended. Subsequently, the as-deposited films were annealed at 110 °C for 25 min.</w:t>
      </w:r>
    </w:p>
    <w:p/>
    <w:p>
      <w:r>
        <w:t>35274. Drawing upon carefully optimized conditions, the perovskite device was fabricated, resulting in a PCE of 21.0122%, with a fill factor of 73.7479%, an open-circuit voltage of 1.1353 V, and a short-circuit current density of 25.096 mA/cm². A solution of Cs0.05MA0.1FA0.85PbI3.0 at 1.73 mol/L provided the foundational matrix for the perovskite layer. The perovskite solutions were spin-coated at 1000 rpm for 10 s and 5000 rpm for 40 s, respectively. 180 µL CB was dripped onto the center of film at 10 s before the end of spin-coating. The as-coated film was then annealed at 110 °C for 25 min.</w:t>
      </w:r>
    </w:p>
    <w:p/>
    <w:p>
      <w:r>
        <w:t>35278. The PSCs displayed a significantly enhanced PCE of 19.2294%, with VOC of 1.1247 V, JSC of 25.861 mA/cm², and FF of 66.1109%. The perovskite precursor solution (1.73 mol/L) was prepared in mixed solvents of DMF and DMSO according to chemical formula of Cs0.05MA0.1FA0.85PbI3.0. For the perovskite layer, the prepared perovskite solution was spin-coated at 1000 rpm for 10 s and 5000 rpm for 40 s. During the second spin-coating step, 180 µL of CB was quickly poured onto the substrate at the last 10. Subsequently, the as-deposited films were annealed at 110 °C for 25 min.</w:t>
      </w:r>
    </w:p>
    <w:p/>
    <w:p>
      <w:r>
        <w:t>35282. The performance parameters (PCE, open-circuit voltage (VOC), short-circuit current density (JSC) and fill factor (FF)) of the control PSCs are significantly improved (21.6322%, 1.1324 V, 25.051 mA/cm², and 76.2563%). The Cs0.05MA0.1FA0.85PbI3.0 perovskite film was prepared with a concentration of 1.73 mol/L. The perovskite solutions were spin-coated at 993 rpm for 10 s (acceleration rate 500 rpm/s) and 4778 rpm for 35 s (acceleration rate 1000 rpm/s), respectively. 160 µL CB was dripped onto the center of film at 10 s before the end of spin-coating. The deposited perovskite films were subsequently annealed on a hotplate at 110 °C for 20 min.</w:t>
      </w:r>
    </w:p>
    <w:p/>
    <w:p>
      <w:r>
        <w:t>35288. The champion PCE of the device can be further improved to 21.3709% (VOC of 1.1153 V, JSC of 25.577 mA/cm², and FF of 74.9186%). For the preparation of perovskite precursor solution, 1.73 mol/L Cs0.05MA0.1FA0.85PbI3.0 perovskite precursor was prepared in DMF:DMSO (4:1 volume ratio, v:v) mixed solvent. The perovskite film was deposited by spin-coating onto the substrate using a two-step spin-coating process, first at 993 rpm for 10 s and then at 4778 rpm for 35 s. Then, with 10 s of spin time remaining, chlorobenzene (160 µL) was dispensed onto the middle of the substrate. The films were then dried on a hot plate at 110 °C for 20 min.</w:t>
      </w:r>
    </w:p>
    <w:p/>
    <w:p>
      <w:r>
        <w:t>35290. The target device achieved a champion PCE of 21.5282% (VOC: 1.1357 V, JSC: 25.141 mA/cm², FF: 75.397%).The target PSCs achieved an average power conversion efficiency (PCE) of 21.5282% with a short-circuit current density (JSC) of 25.141 mA/cm², an open-circuit voltage (VOC) of 1.1357 V and a fill factor (FF) of 75.397%. Starting with a Cs0.05MA0.1FA0.85PbI3.0 (1.73 mol/L) solution, the perovskite precursor was carefully crafted for optimal performance. The spin coating procedure was done in ambient air by a consecutive two-step spin-coating process, with the first step at 993 rpm for 10 s and the second step at 4778 rpm for 35 s. At 10 s before the end of the spinning program, 160 µL of antisolvent was dripped onto the center of the film during the second step. The perovskite film was obtained by annealing at 110 °C for 20 min.</w:t>
      </w:r>
    </w:p>
    <w:p/>
    <w:p>
      <w:r>
        <w:t>35297. PSCs with (111)-preferred crystallographic orientation displayed a remarkable PCE of 18.09%, with VOC of 1.1311 V, JSC of 23.775 mA/cm², and FF of 67.2724%. The 1.73 mol/L perovskite precursor solution with a chemical formula of Cs0.05MA0.1FA0.85PbI3.0. The perovskite solution was deposited in two steps, first at 993 rpm for 10 s and then at 4778 rpm for 35 s. At last 10 s, the injection of 160 µL antisolvent aided in reducing defect density within the perovskite layer. Heat-treatment was implemented with the substrates for 20 min at 110 °C.</w:t>
      </w:r>
    </w:p>
    <w:p/>
    <w:p>
      <w:r>
        <w:t>35301. The PSCs demonstrated a champion PCE of 21.6495%, with a VOC of 1.1323 V, JSC of 24.908 mA/cm², and FF of 76.762%. The composition of the 1.73 mol/L perovskite film is Cs0.05MA0.1FA0.85PbI3.0. A meticulously timed spin procedure included 993 rpm for 10 s, succeeded by 4778 rpm for 35 s to refine crystal growth. At last 10 s, the injection of 160 µL antisolvent aided in reducing defect density within the perovskite layer. Subsequently, the as-deposited films were annealed at 110 °C for 20 min.</w:t>
      </w:r>
    </w:p>
    <w:p/>
    <w:p>
      <w:r>
        <w:t>35306. The target device achieved a champion PCE of 21.5768% (VOC: 1.1331 V, JSC: 25.606 mA/cm², FF: 74.3687%).The target PSCs achieved an average power conversion efficiency (PCE) of 21.5768% with a short-circuit current density (JSC) of 25.606 mA/cm², an open-circuit voltage (VOC) of 1.1331 V and a fill factor (FF) of 74.3687%. The perovskite precursor solutions were prepared using 1.73 mol/L Cs0.05MA0.1FA0.85PbI3.0. The precursor solution was spin-coated on the substrate at 993 rpm for 10 s and 4778 rpm for 35 s. 160 µL CB was dropped on the perovskite film at 10 s before the end of the program. The perovskite was annealed at 110 °C for 20 min.</w:t>
      </w:r>
    </w:p>
    <w:p/>
    <w:p>
      <w:r>
        <w:t>35309. The device demonstrated a champion efficiency of 22.5709%, with a VOC of 0.9988 V, JSC of 25.527 mA/cm², and FF of 88.5244%.The device achieved a champion PCE of 22.5709% with a VOC of 0.9988 V, JSC of 25.527 mA/cm², and FF of 88.5244%. The perovskite precursor solution (1.73 mol/L) was prepared in mixed solvents of DMF and DMSO according to chemical formula of Cs0.05MA0.1FA0.85PbI3.0. The perovskite precursor was spin-coated on the substrates at 993 rpm for 10 s and 4778 rpm for 35 s. Then, with 10 s of spin time remaining, chlorobenzene (160 µL) was dispensed onto the middle of the substrate. The as-coated film was then annealed at 110 °C for 20 min.</w:t>
      </w:r>
    </w:p>
    <w:p/>
    <w:p>
      <w:r>
        <w:t>35314. The certified PCE was determined to be 21.0901% with JSC of 24.97 mA/cm², VOC of 1.1419 V, and FF of 73.9634%. Cs0.05MA0.1FA0.85PbI3.0 was prepared at a concentration of 1.73 mol/L. The perovskite solutions were spin-coated onto the substrate at 993 rpm for 10 s and at 4778 rpm for 35 s. 160 µL CB was dripped onto the center of film at 10 s before the end of spin-coating. Heat-treatment was implemented with the substrates for 20 min at 110 °C.</w:t>
      </w:r>
    </w:p>
    <w:p/>
    <w:p>
      <w:r>
        <w:t>35320. Consequently, the device resulted in device efficiency of 20.6515%, together with an enhanced fill factor (FF) of 73.6167%, short-circuit current density of 25.011 mA/cm²and open circuit voltage (VOC) of 1.1216 V. The perovskite precursor solutions were prepared using 1.73 mol/L Cs0.05MA0.1FA0.85PbI3.0. The perovskite layer was spin-coated with a two-step recipe, first at 993 rpm for 10 s followed by 4778 rpm for 35 s. During the second spin coating step, 160 µL CB was dripped onto the perovskite film at 10 s before ending the program. Afterwards, the perovskite film was annealed at 110 °C for 20 min.</w:t>
      </w:r>
    </w:p>
    <w:p/>
    <w:p>
      <w:r>
        <w:t>35322. The PSCs demonstrated improved PCE of 21.9002% (with FF of 75.1864%, VOC of 1.1392 V, and JSC of 25.568 mA/cm²). The mixed perovskite (Cs0.05MA0.1FA0.85PbI3.0) precursor solution was prepared with a total concentration of 1.73 mol/L in DMF/DMSO co-solvent. The precursor solution was spin-coated onto the substrate surface at 1008 rpm for 12 s, then accelerated to 5026 rpm and maintained at this speed for 40 s. 200 µL chlorobenzene as antisolvent was dropped 10 s before the end of the spin-coating procedure. The perovskite film was obtained by annealing at 110 °C for 25 min.</w:t>
      </w:r>
    </w:p>
    <w:p/>
    <w:p>
      <w:r>
        <w:t>35326. The PSCs displayed a significantly enhanced PCE of 21.6661%, with VOC of 1.1394 V, JSC of 26.034 mA/cm², and FF of 73.0379%. The core perovskite solution, composed of Cs0.05MA0.1FA0.85PbI3.0 at 1.73 mol/L, served as the foundational matrix for the solar cell. The perovskite film was deposited by spin-coating at 1008 rpm for 12 s and 5026 rpm for 40 s. CB (200 µL) was dropped at the center of the spinning substrate approximately 10 s before the end of the spin coating procedure. Then, the film was annealed at 110 °C for 25 min.</w:t>
      </w:r>
    </w:p>
    <w:p/>
    <w:p>
      <w:r>
        <w:t>35338. PSCs with (111)-preferred crystallographic orientation displayed a remarkable PCE of 18.6746%, with VOC of 1.1434 V, JSC of 24.791 mA/cm², and FF of 65.8832%. The Cs0.05MA0.1FA0.85PbI3.0 precursor solution (1.73 mol/L) was prepared in the mixed solvent of DMF and DMSO. A two-tier spin-coating strategy (1008 rpm/12 s and 5026 rpm/40 s) produced a uniform and defect-minimized perovskite layer. During the last 10 s of the second step, the anti-solvent (200 µL of chlorobenzene) was dropped in the center at a constant rate The sample underwent a controlled anneal at 110 °C for 25 min, optimizing the film’s morphological and crystalline properties.</w:t>
      </w:r>
    </w:p>
    <w:p/>
    <w:p>
      <w:r>
        <w:t>35342. The performance parameters (PCE, open-circuit voltage (VOC), short-circuit current density (JSC) and fill factor (FF)) of the control PSCs are significantly improved (21.1323%, 1.1436 V, 24.965 mA/cm², and 74.0188%). The Cs0.05MA0.1FA0.85PbI3.0 (1.73 mol/L) perovskite precursor solution was prepared. The perovskite film was deposited by spin-coating onto the substrate using a two-step spin-coating process, first at 1008 rpm for 12 s and then at 5026 rpm for 40 s. A total of 200 µL of CB was dripped onto the center of film at 10 s before the end of spin-coating. To lock in the desired crystal phase, the film was heated at 110 °C for 25 min.</w:t>
      </w:r>
    </w:p>
    <w:p/>
    <w:p>
      <w:r>
        <w:t>35345. By interlinking experimental conditions with device architecture, a perovskite solar cell was fabricated, affirming a PCE of 21.7585%, FF of 76.97%, Voc of 1.1484 V, and Jsc of 24.616 mA/cm². The 1.73 mol/L perovskite solution (Cs0.05MA0.1FA0.85PbI3.0) was prepared, shaken overnight to fully dissolve, and then used to prepare perovskite films. The perovskite precursor solutions were spin-coated on the substrate at 1008 rpm for 12 s and then at 5026 rpm for 40 s. At the last 10 s, 200 µL of chlorobenzene solution was dropped on the perovskite. The film was subsequently annealed at 110 °C for 25 min.</w:t>
      </w:r>
    </w:p>
    <w:p/>
    <w:p>
      <w:r>
        <w:t>35349. The champion device fabricated by perovskite film showed a PCE of 19.1873% with open-circuit voltage (VOC) of 1.1517 V, short current density (JSC) of 24.81 mA/cm², and a fill factor (FF) of 67.152%. The perovskite precursor solution (Cs0.05MA0.1FA0.85PbI3.0) was prepared with a concentration of 1.73 mol/L in a mixed anhydrous solvent of DMF/DMSO (4/1, v/v). The perovskite was deposited via a two-step spin-coating procedure, first at 1008 rpm for 12 s and finally at 5026 rpm for 40 s. 200 µL chlorobenzene as antisolvent was dropped 10 s before the end of the spin-coating procedure. The perovskite film was annealed at 110 °C for 25 min.</w:t>
      </w:r>
    </w:p>
    <w:p/>
    <w:p>
      <w:r>
        <w:t>35353. The best performance device showed a 15.5935% certificated efficiency with a VOC of 1.0458 V, a JSC of 22.237 mA/cm², and a FF of 67.0483%. The perovskite precursor solutions were prepared using 1.73 mol/L Cs0.05MA0.1FA0.85PbI3.0. For the perovskite films, the spin-coating process was divided into a consecutive two-step procedure: the spin rate of the first step was 1008 rpm for 12 s, and that of the second step was 5026 rpm for 40 s. During the second spin coating step, 200 µL of CB was deposited onto the perovskite film 10 seconds before the program ended. The film was immediately annealed at 110 °C for 25 min.</w:t>
      </w:r>
    </w:p>
    <w:p/>
    <w:p>
      <w:r>
        <w:t>35357. A higher PCE of 14.6707% of the target device is achieved, where JSC, VOC and FF are 23.265 mA/cm², 1.1393 V and 55.3466%, respectively. The Cs0.05MA0.1FA0.85PbI3.0 perovskite precursor (1.73 mol/L) was spin-coated onto the substrate. The perovskite solutions were spin-coated at 1008 rpm for 12 s (acceleration rate 500 rpm/s) and 5026 rpm for 40 s (acceleration rate 1000 rpm/s), respectively. With 10 s of spin time remaining, CB (200 µL) was dispensed onto the middle of the substrate. The perovskite sample was subsequently annealed at 110 °C for 25 min.</w:t>
      </w:r>
    </w:p>
    <w:p/>
    <w:p>
      <w:r>
        <w:t>35366. The device achieved an impressive PCE of 22.1731% with an open-circuit voltage of 1.1236 V, short-circuit current density of 25.204 mA/cm², and fill factor of 78.2954%. The perovskite precursor is Cs0.05MA0.1FA0.85PbI3.0. The perovskite solutions were spin-coated onto the substrate at 1300 rpm for 10 s and 4900 rpm for 35 s. With 8 s of spin time remaining, CB (180 µL) was dispensed onto the middle of the substrate. The deposited perovskite films were subsequently annealed on a hotplate at 110 °C for 25 min.</w:t>
      </w:r>
    </w:p>
    <w:p/>
    <w:p>
      <w:r>
        <w:t>35372. The control device displays a JSC of 25.354 mA/cm², a VOC of 1.1227 V and an FF of 78.3972%, turning out a moderate PCE of 22.3154%. The perovskite precursor solution (1.73 mol/L) was prepared in a solvent mixture of DMF and DMSO according to the formula of Cs0.05MA0.1FA0.85PbI3.0. The chosen spin-coating regimen first applied 1300 rpm for 10 s, then 4900 rpm for 35 s, ensuring layer consistency. A total of 180 µL of CB was dripped onto the center of film at 8 s before the end of spin-coating. The film was immediately annealed at 110 °C for 25 min.</w:t>
      </w:r>
    </w:p>
    <w:p/>
    <w:p>
      <w:r>
        <w:t>35391. The solar cells showed a champion PCE of 20.6973% with a VOC of 1.1384 V, a JSC of 24.761 mA/cm², and a FF of 73.4264%. The perovskite precursor solution (1.73 mol/L, Cs0.05MA0.1FA0.85PbI3.0) was prepared. Then the filtered perovskite precursor was spin-coated on the substrate at 1900 rpm for 28 s and 5700 rpm for 32 s. 250 µL CB as the antisolvent was dripped on the film at 14 s before the end of the last procedure. The resulting wet perovskite films were annealed at 110 °C for 30 min.</w:t>
      </w:r>
    </w:p>
    <w:p/>
    <w:p>
      <w:r>
        <w:t>35396. PSCs based on additives achieved a PCE of 20.0692%, with a VOC of 1.1329 V, FF of 71.6019%, and JSC of 24.74 mA/cm². The perovskite precursor solutions were prepared by dissolving 1.73 mol/L Cs0.05MA0.1FA0.85PbI3.0. The perovskite solutions were spin-coated at 1900 rpm for 28 s and then at 5700 rpm for 32 s. Antisolvent (250 µL) was dripped onto the center of film at 14 s before the end of spin-coating. Then, the as-prepared perovskite films were transferred onto a hotplate and annealed at 110 °C for 30 min.</w:t>
      </w:r>
    </w:p>
    <w:p/>
    <w:p>
      <w:r>
        <w:t>35408. The champion device showed a JSC of 25.142 mA/cm², a VOC of 1.1342 V, and a FF of 73.8501%, resulting in a PCE of 21.059%. The process involved first dissolving Cs0.05MA0.1FA0.85PbI3.0 at 1.73 mol/L to create the primary perovskite solution. The perovskite solutions were spin-coated at 1900 rpm for 28 s and 5700 rpm for 32 s, respectively. Antisolvent (250 µL) was dripped onto the center of film at 14 s before the end of spin-coating. Then the films were annealed at 110 °C for 30 min to form the perovskite layer.</w:t>
      </w:r>
    </w:p>
    <w:p/>
    <w:p>
      <w:r>
        <w:t>35410. The champion device achieved a remarkable power conversion efficiency (PCE) of 22.5777%, with a VOC of 1.1258 V, a JSC of 25.438 mA/cm², and a FF of 78.8382%, outperforming devices modified with other SAMs. Cs0.05MA0.1FA0.85PbI3.0 was prepared at a concentration of 1.73 mol/L. The perovskite layer was deposited via a two-step spin-coating procedure with 1013 rpm for 14 s and 4944 rpm for 35 s. 170 µL CB was dropped onto the substrate during the last 10 s of the spinning, resulting in the formation of dark brown films. Subsequently, the sample was annealed at 110 °C for 25 min.</w:t>
      </w:r>
    </w:p>
    <w:p/>
    <w:p>
      <w:r>
        <w:t>35422. The current density-voltage (J-V) characteristics show that the target PSCs delivered a PCE of 21.894%, with an elevated VOC of 1.1249 V, a JSC of 25.577 mA/cm², and an FF of 76.0917%. The formulation began with Cs0.05MA0.1FA0.85PbI3.0 at 1.73 mol/L, establishing the core perovskite solution. The perovskite solutions were spin-coated at 1013 rpm for 14 s and 4944 rpm for 35 s, respectively. Then, 170 µL CB was dropped onto the substrate during the second spin-coating step at the last 10 s of the spin-coating. It was then heated at 110 °C for 25 min, resulting in the formation of the perovskite thin films.</w:t>
      </w:r>
    </w:p>
    <w:p/>
    <w:p>
      <w:r>
        <w:t>35426. PSCs with a PCE of 22.0618%, a JSC of 25.626 mA/cm², a VOC of 1.1234 V and an FF of 76.6375% are demonstrated. The Cs0.05MA0.1FA0.85PbI3.0 perovskite film was prepared with a concentration of 1.73 mol/L. To ensure uniform film deposition, we utilized a double spin stage, starting at 1013 rpm (14 s) and subsequently 4944 rpm (35 s). 170 µL chlorobenzene as antisolvent was dropped 10 s before the end of the spin-coating procedure. The substrates were immediately transferred to the hotplate and annealed at 110 °C for 25 min.</w:t>
      </w:r>
    </w:p>
    <w:p/>
    <w:p>
      <w:r>
        <w:t>35434. Each step—from solution concentration to annealing—was tuned to shape this perovskite solar cell, which was fabricated, yielding a PCE of 22.0122%, an FF of 78.5986%, a Voc of 1.1171 V, and a Jsc of 25.07 mA/cm². A 1.73 mol/L perovskite precursor solution was constructed by mixing FAI, PbI2, methylammonium iodide and caesium iodide in DMF: DMSO mixed solvent with the chemical formula of Cs0.05MA0.1FA0.85PbI3.0. The chosen spin-coating regimen first applied 1000 rpm for 10 s, then 5000 rpm for 40 s, ensuring layer consistency. In the second step, 180 µL CB was dropped onto the substrate during the last 10 s of the spinning. Subsequently, the as-deposited films were annealed at 110 °C for 25 min.</w:t>
      </w:r>
    </w:p>
    <w:p/>
    <w:p>
      <w:r>
        <w:t>35446. The champion device fabricated by perovskite film showed a PCE of 21.8915% with open-circuit voltage (VOC) of 1.1221 V, short current density (JSC) of 25.371 mA/cm², and a fill factor (FF) of 76.8967%. A perovskite precursor solution was first prepared using Cs0.05MA0.1FA0.85PbI3.0 at 1.73 mol/L. The perovskite solutions were spin-coated onto the substrate at 1000 rpm for 10 s and then 5000 rpm for 40 s. At the last 10 s, 180 µL of CB solution was dropped on the perovskite. An annealing process at 110 °C for 25 min allowed the perovskite grains to fully mature.</w:t>
      </w:r>
    </w:p>
    <w:p/>
    <w:p>
      <w:r>
        <w:t>35450. The device shows the highest PCE of 21.5591% with negligible hysteresis, a VOC of 1.1055 V, a JSC of 25.662 mA/cm² and a FF of 75.9929%. In formulating the active solution, Cs0.05MA0.1FA0.85PbI3.0 at 1.73 mol/L was utilized to establish the perovskite layer. To ensure uniform film deposition, we utilized a double spin stage, starting at 1000 rpm (10 s) and subsequently 5000 rpm (40 s). 180 µL CB as the antisolvent was dripped on the film at 10 s before the end of the last procedure. The perovskite film was annealed at 110 °C for 25 min.</w:t>
      </w:r>
    </w:p>
    <w:p/>
    <w:p>
      <w:r>
        <w:t>35472. The PSCs achieved a quasi-steady-state PCE of 20.7645% (VOC: 1.0946 V, JSC: 24.986 mA/cm², FF: 75.9188%). The perovskite (Cs0.05MA0.1FA0.85PbI3.0) precursor solution was prepared with a concentration of 1.73 mol/L in a mixed solvent of DMF and DMSO. The layer was cast via a two-step spin approach: initially at 1008 rpm for 12 s, then accelerated to 5026 rpm for 40 s. 200 µL CB was dropped onto the substrate during the last 10 s of the spinning, resulting in the formation of dark brown films. The resulting perovskite film was then annealed at 110 °C for 25 min.</w:t>
      </w:r>
    </w:p>
    <w:p/>
    <w:p>
      <w:r>
        <w:t>35476. Each step—from solution concentration to annealing—was tuned to shape this perovskite solar cell, which was fabricated, yielding a PCE of 20.5255%, an FF of 75.5129%, a Voc of 1.0972 V, and a Jsc of 24.773 mA/cm². The precursor solutions for all Cs0.05MA0.1FA0.85PbI3.0 films were prepared by dissolving equimolar concentrations (1.73 mol/L). The perovskite solutions were spin-coated at 1008 rpm for 12 s and 5026 rpm for 40 s, respectively. 200 µL CB was dropped on the perovskite film at 10 s before the end of the program. Post-synthesis annealing at 110 °C for 25 min promoted uniform grain growth and optimal device characteristics.</w:t>
      </w:r>
    </w:p>
    <w:p/>
    <w:p>
      <w:r>
        <w:t>35484. By refining specific fabrication parameters, a perovskite solar cell was fabricated, culminating in performance metrics including a PCE of 21.9231%, FF of 78.7692%, Voc of 1.1166 V, and Jsc of 24.926 mA/cm². The perovskite precursor solution (1.73 mol/L) was prepared in a solvent mixture of DMF and DMSO according to the formula of Cs0.05MA0.1FA0.85PbI3.0. The perovskite solution was spin-coated in two steps, namely 1000 rpm for 10 s and 5000 rpm for 40 s. Anti-solvent (160 µL) was dropped on the film at 12 s before the end of the spinning. The wet film was annealed at 110 °C for 25 min.</w:t>
      </w:r>
    </w:p>
    <w:p/>
    <w:p>
      <w:r>
        <w:t>35492.  The device achieves a notably enhanced PCE of 22.5961%, corresponding to a JSC of 25.094 mA/cm², a VOC of 1.1205 V, and an FF of 80.3633%.  The precursor solutions for all Cs0.05MA0.1FA0.85PbI3.0 films were prepared by dissolving equimolar concentrations (1.73 mol/L). For the perovskite deposition process, the perovskite films were deposited using a two-step spin-coating process at 1000 rpm for 10 s and 5000 rpm for 40 s. During the second spin coating step, 160 µL CB was dripped onto the perovskite film at 12 s before ending the program. An annealing process at 110 °C for 25 min allowed the perovskite grains to fully mature.</w:t>
      </w:r>
    </w:p>
    <w:p/>
    <w:p>
      <w:r>
        <w:t>35496. The inverted PSCs achieved a champion PCE of 21.5185% with an open-circuit voltage (VOC) of 1.116 V, short-circuit current density (JSC) of 24.585 mA/cm², and fill factor (FF) of 78.4294%. By preparing a base solution of Cs0.05MA0.1FA0.85PbI3.0 at 1.73 mol/L, the perovskite precursor was ready for further enhancements. The precursor solution was spin-coated on the substrate at 1000 rpm for 10 s and then 5000 rpm for 40 s. A timed antisolvent drop (160 µL at last 12 s) enhanced the perovskite crystallization kinetics. After the whole spin-coating process, the substrate was annealed at 110 °C for 25 min.</w:t>
      </w:r>
    </w:p>
    <w:p/>
    <w:p>
      <w:r>
        <w:t>35499. Systematic parameter adjustments underlie the fabrication of a perovskite cell that was fabricated, capturing how controlled conditions influence a PCE of 21.1381%, FF of 78.5085%, Voc of 1.1202 V, and Jsc of 24.035 mA/cm². The Cs0.05MA0.1FA0.85PbI3.0 (1.73 mol/L) perovskite precursor solution was prepared. Implementing a stepwise spin scheme, the layer was first spun at 1000 rpm (10 s) and then at 5000 rpm (40 s), improving surface coverage. 160 µL CB was dripped onto the center of film at 12 s before the end of spin-coating. After spin-coating, the films were annealed on the hot plate at 110 °C for 25 min.</w:t>
      </w:r>
    </w:p>
    <w:p/>
    <w:p>
      <w:r>
        <w:t>35501. Informed by incremental parameter refinements, the perovskite assembly was fabricated, resulting in a PCE of 20.4638%, FF of 74.7934%, Voc of 1.123 V, and Jsc of 24.363 mA/cm². In formulating the active solution, Cs0.05MA0.1FA0.85PbI3.0 at 1.73 mol/L was utilized to establish the perovskite layer. The perovskite precursor was spin-coated onto the substrates with a two-stage program at 1000 rpm for 10 s, and 5000 rpm for 40 s, respectively. With 12 s of spin time remaining, CB (160 µL) was dispensed onto the middle of the substrate. The substrates were sequentially heated at 110 °C for 25 min for perovskite crystal formation.</w:t>
      </w:r>
    </w:p>
    <w:p/>
    <w:p>
      <w:r>
        <w:t>35507. The device showed the highest certified PCE of 20.2571%, with VOC of 1.0376 V, JSC of 25.451 mA/cm², and FF of 76.7095%.The device shows a maximum PCE of 20.2571%, with an open-circuit voltage (VOC) of 1.0376 V, a short-circuit current density (JSC) of 25.451 mA/cm², and a fill factor (FF) of 76.7095%. The perovskite solution, 1.73 mol/L Cs0.05MA0.1FA0.85PbI3.0 was prepared. For the perovskite films, the spin-coating process was divided into a consecutive two-step procedure: the spin rate of the first step was 1000 rpm for 10 s, and that of the second step was 5000 rpm for 40 s. The crystallization process was refined by injecting 160 µL of antisolvent at last 12 s during spin-coating. To lock in the desired crystal phase, the film was heated at 110 °C for 25 min.</w:t>
      </w:r>
    </w:p>
    <w:p/>
    <w:p>
      <w:r>
        <w:t>35511. The best performance device showed a 18.3624% certificated efficiency with a VOC of 1.1149 V, a JSC of 23.918 mA/cm², and a FF of 68.8578%. Commencing with a Cs0.05MA0.1FA0.85PbI3.0 solution at 1.73 mol/L, the perovskite precursor was meticulously formulated. The spin coating procedure was done in ambient air by a consecutive two-step spin-coating process, with the first step at 1000 rpm for 10 s and the second step at 5000 rpm for 40 s. At 12 s before the end of the spin-coating procedure, 160 µL CB was dropped onto the substrates. The substrates were immediately transferred to the hotplate and annealed at 110 °C for 25 min.</w:t>
      </w:r>
    </w:p>
    <w:p/>
    <w:p>
      <w:r>
        <w:t>35513.  The device achieves a notably enhanced PCE of 19.9314%, corresponding to a JSC of 23.326 mA/cm², a VOC of 1.1525 V, and an FF of 74.1394%.  The perovskite solution, 1.73 mol/L Cs0.05MA0.1FA0.85PbI3.0 was prepared. Spin-coating was conducted in two stages: 1000 rpm for 10 s, then 5000 rpm for 40 s. 160 µL anti-solvent was quickly dripped at the 12 s before the end of spin coating step. Then, the as-prepared perovskite films were transferred onto a hotplate and annealed at 110 °C for 25 min.</w:t>
      </w:r>
    </w:p>
    <w:p/>
    <w:p>
      <w:r>
        <w:t>35520. The device displayed a champion PCE of 15.5506%, with a VOC of 1.1183 V, a JSC of 23.211 mA/cm², and an FF of 59.9109%. The perovskite (Cs0.05MA0.1FA0.85PbI3.0) solution was prepared with a concentration of 1.73 mol/L in mixed solvent of DMF and DMSO. The perovskite precursor solutions were spin-coated on the substrates at 1000 rpm for 10 s and 5000 rpm for 40 s. During the second step, 160 µL of chlorobenzene was dropped on the spinning substrate 12 s before the end of the process. Then the film was annealed at 110 °C for 25 min.</w:t>
      </w:r>
    </w:p>
    <w:p/>
    <w:p>
      <w:r>
        <w:t>35527. Based on a systematically tuned set of experimental parameters, this perovskite solar cell was fabricated, ultimately achieving a PCE of 18.988%, FF of 73.6416%, Voc of 1.0696 V, and Jsc of 24.107 mA/cm². The process involved first dissolving Cs0.05MA0.1FA0.85PbI3.0 at 1.73 mol/L to create the primary perovskite solution. The perovskite solutions were spin-coated onto the substrate at 1000 rpm for 10 s and at 5000 rpm for 40 s. During the second spin coating step, 160 µL CB was dripped onto the perovskite film at 10 s before ending the program. The resulting films were then annealed at 110 °C for 25 min.</w:t>
      </w:r>
    </w:p>
    <w:p/>
    <w:p>
      <w:r>
        <w:t>35530. The best performance, which showed 23.5064% certificated efficiency with a VOC of 1.1367 V, a JSC of 26.011 mA/cm², and a FF of 79.5025%. Commencing with a Cs0.05MA0.1FA0.85PbI3.0 solution at 1.73 mol/L, the perovskite precursor was meticulously formulated. The perovskite solutions were spin-coated at 1000 rpm for 10 s and then at 5000 rpm for 40 s. During the second spin-coating step, 160 µL of antisolvent was introduced at last 10 s. Post-synthesis annealing at 110 °C for 25 min promoted uniform grain growth and optimal device characteristics.</w:t>
      </w:r>
    </w:p>
    <w:p/>
    <w:p>
      <w:r>
        <w:t>35539.  The device achieves a notably enhanced PCE of 18.9166%, corresponding to a JSC of 24.732 mA/cm², a VOC of 1.112 V, and an FF of 68.7859%.  1.73 mol/L Cs0.05MA0.1FA0.85PbI3.0 perovskite precursors were prepared. The layer was cast via a two-step spin approach: initially at 1000 rpm for 10 s, then accelerated to 5000 rpm for 40 s. During the second spin coating step, 160 µL CB was dripped onto the perovskite film at 10 s before ending the program. Subsequently, the sample was annealed at 110 °C for 25 min.</w:t>
      </w:r>
    </w:p>
    <w:p/>
    <w:p>
      <w:r>
        <w:t>35542. A higher PCE of 23.8499% of the target device is achieved, where JSC, VOC and FF are 25.84 mA/cm², 1.1307 V and 81.6289%, respectively. The perovskite precursor solution was prepared based on the perovskite composition of Cs0.05MA0.1FA0.85PbI3.0 in DMF/DMSO solvent (total concentration of 1.73 mol/L). The perovskite precursor solution was then spin-coated onto a substrate at 1000 rpm for 10 s followed by an additional spin at 5000 rpm for 40 s. During the spin-coating process, 160 µL of CB was dropped on the perovskite 10 s prior to the end of the second procedure. It was then heated at 110 °C for 25 min, resulting in the formation of the perovskite thin films.</w:t>
      </w:r>
    </w:p>
    <w:p/>
    <w:p>
      <w:r>
        <w:t>35545. The device achieved a remarkable PCE of 23.9017%, with a VOC of 1.1093 V, JSC of 25.752 mA/cm², and FF of 83.6731%. Starting with a Cs0.05MA0.1FA0.85PbI3.0 solution at 1.73 mol/L, the base solution was formulated to form the core perovskite layer. The precursor solution was spin-coated onto the substrate surface at 1000 rpm for 10 s, then accelerated to 5000 rpm and maintained at this speed for 40 s. In the second step, 160 µL CB was dropped onto the substrate during the last 10 s of the spinning. The substrates were immediately transferred to the hotplate and annealed at 110 °C for 25 min.</w:t>
      </w:r>
    </w:p>
    <w:p/>
    <w:p>
      <w:r>
        <w:t>35552. The PCE reached for the device was 22.7%, with a JSC of 26.339 mA/cm², a VOC of 1.1174 V and an FF of 77.1308%. For the perovskite film, 1.73 mol/L precursor solution was prepared according to the chemical formula of Cs0.05MA0.1FA0.85PbI3.0. The perovskite solutions were spin-coated at 1000 rpm for 10 s and then at 5000 rpm for 40 s. To promote better film morphology, 160 µL of antisolvent was added at last 10 s in the latter spin-coating step. The perovskite sample was subsequently annealed at 110 °C for 25 min.</w:t>
      </w:r>
    </w:p>
    <w:p/>
    <w:p>
      <w:r>
        <w:t>35553. The champion device achieves an outstanding PCE of 22.8549%, with a VOC of 1.1209 V, JSC of 23.802 mA/cm², and FF of 85.662%, marking a significant improvement over the control device. The perovskite composition was Cs0.05MA0.1FA0.85PbI3.0, and the initial stock perovskite solution was 1.73 mol/L. The perovskite solution was spin-coated on the substrates at 1000 rpm for 10 s and at 5000 rpm for 40 s, respectively. During the last 10 s of the second step, 160 µL of chlorobenzene (CB) was added as the antisolvent. The resulting films were then annealed at 110 °C for 25 min.</w:t>
      </w:r>
    </w:p>
    <w:p/>
    <w:p>
      <w:r>
        <w:t>35561. A PCE of 21.9912% with a VOC of 1.1332 V, a JSC of 24.391 mA/cm², and an FF of 79.5636% was obtained. Cs0.05MA0.1FA0.85PbI3.0 was prepared at a concentration of 1.73 mol/L. The precursor solution was spin-coated onto the substrate surface at 1000 rpm for 10 s, then accelerated to 5000 rpm and maintained at this speed for 40 s. 200 µL of chlorobenzene was quickly poured to extract the mixed solvents at the last of 10 s. After the spin coating was completed, it was annealed on a hot stage at 110 °C for 25 min.</w:t>
      </w:r>
    </w:p>
    <w:p/>
    <w:p>
      <w:r>
        <w:t>35565. The best performance, which showed 22.6138% certificated efficiency with a VOC of 1.1342 V, a JSC of 24.554 mA/cm², and a FF of 81.1966%. Starting with a Cs0.05MA0.1FA0.85PbI3.0 (1.73 mol/L) solution, the perovskite precursor was carefully crafted for optimal performance. For the fabrication of perovskite films, the perovskite solutions were spin-coated onto the substrates at 1000 rpm for 10 s and 5000 rpm for 40 s. During the second step, 200 µL of chlorobenzene was dropped on the spinning substrate 10 s before the end of the process. After the spin coating was completed, it was annealed at 110 °C for 25 min.</w:t>
      </w:r>
    </w:p>
    <w:p/>
    <w:p>
      <w:r>
        <w:t>35571. The current density-voltage (J-V) characteristics show that the target PSCs delivered a PCE of 23.5838%, with an elevated VOC of 1.1352 V, a JSC of 25.253 mA/cm², and an FF of 82.2671%. The perovskite precursor solution (1.73 mol/L) was prepared in mixed solvents of DMF and DMSO according to chemical formula of Cs0.05MA0.1FA0.85PbI3.0. A well-optimized dual-stage spin routine (1000 rpm for 10 s and 5000 rpm for 40 s) was chosen to facilitate smooth and homogeneous layer formation. 200 µL chlorobenzene as antisolvent was dropped 10 s before the end of the spin-coating procedure. Next, the substrates were quickly transferred for annealing at 110 °C for 25 min.</w:t>
      </w:r>
    </w:p>
    <w:p/>
    <w:p>
      <w:r>
        <w:t>35575. The combined treatment featured a PCE of 22.462%, FF of 80.2986%, Voc of 1.127 V, and Jsc of 24.821 mA/cm². The perovskite (Cs0.05MA0.1FA0.85PbI3.0) solution was prepared with a concentration of 1.73 mol/L in mixed solvent of DMF and DMSO. The perovskite solution was deposited on the substrate and spun cast at 1000 rpm for 10 s followed by 5000 rpm for 40 s. 200 µL of antisolvent was dripped on the spinning substrate at the last 10 s of the second spin-coating step. The perovskite was annealed at 110 °C for 25 min.</w:t>
      </w:r>
    </w:p>
    <w:p/>
    <w:p>
      <w:r>
        <w:t>35577. The device achieves a champion PCE of 21.7731% with an open-circuit voltage (VOC) of 1.1101 V, a short-circuit current (JSC) of 25.089 mA/cm², and a fill factor (FF) of 78.1782%. The mixed perovskite (Cs0.05MA0.1FA0.85PbI3.0) precursor solution was prepared with a total concentration of 1.73 mol/L in DMF/DMSO co-solvent. The precursor solution was spin-coated on the substrate at 1000 rpm for 10 s and 5000 rpm for 40 s. At 10 s before the end of the spin-coating procedure, 200 µL CB was dropped onto the substrates. The substrates were sequentially heated at 110 °C for 25 min for perovskite crystal formation.</w:t>
      </w:r>
    </w:p>
    <w:p/>
    <w:p>
      <w:r>
        <w:t>35584. The target device achieved a champion PCE of 22.5934% (VOC: 1.1226 V, JSC: 25.016 mA/cm², FF: 80.4526%).The target PSCs achieved an average power conversion efficiency (PCE) of 22.5934% with a short-circuit current density (JSC) of 25.016 mA/cm², an open-circuit voltage (VOC) of 1.1226 V and a fill factor (FF) of 80.4526%. A perovskite precursor featuring Cs0.05MA0.1FA0.85PbI3.0 at 1.73 mol/L was prepared to initiate the fabrication process. A two-tier spin-coating strategy (1000 rpm/10 s and 5000 rpm/40 s) produced a uniform and defect-minimized perovskite layer. During the last 10 s of the second step, the anti-solvent (200 µL of chlorobenzene) was dropped in the center at a constant rate The films were then annealed at 110 °C for 25 min.</w:t>
      </w:r>
    </w:p>
    <w:p/>
    <w:p>
      <w:r>
        <w:t>35588. The champion PCE of the device can be further improved to 21.769% (VOC of 1.1193 V, JSC of 24.444 mA/cm², and FF of 79.5629%). The perovskite composition was Cs0.05MA0.1FA0.85PbI3.0, and the initial stock perovskite solution was 1.73 mol/L. The perovskite precursor solutions were spin-coated on the substrate at 1000 rpm for 10 s and then at 5000 rpm for 40 s. During the last step, 200 µL of chlorobenzene was dropped on the film at last 10 s. A post-deposition anneal at 110 °C for 25 min stabilized the absorber layer and enhanced device performance.</w:t>
      </w:r>
    </w:p>
    <w:p/>
    <w:p>
      <w:r>
        <w:t>35589. A champion PCE of 21.769% with a JSC of 24.444 mA/cm², a VOC of 1.1193 V, and a FF of 79.5629% was achieved with optimized perovskite layer prepared with non-stoichiometric precursor solution (NSPS). The perovskite ink, prepared from Cs0.05MA0.1FA0.85PbI3.0 at 1.73 mol/L, formed the base layer for subsequent fabrication steps. For perovskite film fabrication, the perovskite precursor was spin-coated on the as-prepared substrates at 1000 rpm for 10 s, subsequently at 5000 rpm for 40 s. During the second step, 200 µL of chlorobenzene was dropped on the spinning substrate 10 s before the end of the process. After the spin coating was completed, it was annealed at 110 °C for 25 min.</w:t>
      </w:r>
    </w:p>
    <w:p/>
    <w:p>
      <w:r>
        <w:t>35596. A higher PCE of 21.5242% is achieved with JSC of 24.592 mA/cm², VOC of 1.1277 V, and FF of 77.6124%. The perovskite precursor solutions were prepared using 1.73 mol/L Cs0.05MA0.1FA0.85PbI3.0. For the perovskite layer, the prepared perovskite solution was spin-coated at 1000 rpm for 10 s and 5000 rpm for 40 s. 200 µL chlorobenzene as antisolvent was dropped 10 s before the end of the spin-coating procedure. After the spin coating was completed, it was annealed on a hot stage at 110 °C for 25 min.</w:t>
      </w:r>
    </w:p>
    <w:p/>
    <w:p>
      <w:r>
        <w:t>35597. The performance parameters (PCE, open-circuit voltage (VOC), short-circuit current density (JSC) and fill factor (FF)) of the control PSCs are significantly improved (21.5242%, 1.1277 V, 24.592 mA/cm², and 77.6124%). The mixed perovskite (Cs0.05MA0.1FA0.85PbI3.0) precursor solution was prepared with a total concentration of 1.73 mol/L in DMF/DMSO co-solvent. The perovskite solutions were spin-coated at 1000 rpm for 10 s and 5000 rpm for 40 s, respectively. During the second spin coating step, 200 µL of CB was deposited onto the perovskite film 10 s before the program ended. The device architecture benefited from a final anneal at 110 °C for 25 min, ensuring robust crystallinity.</w:t>
      </w:r>
    </w:p>
    <w:p/>
    <w:p>
      <w:r>
        <w:t>35604. By interlinking experimental conditions with device architecture, a perovskite solar cell was fabricated, affirming a PCE of 22.8357%, FF of 79.7191%, Voc of 1.1296 V, and Jsc of 25.358 mA/cm². The core perovskite solution, composed of Cs0.05MA0.1FA0.85PbI3.0 at 1.73 mol/L, served as the foundational matrix for the solar cell. The perovskite precursor solution was spin-coated at 1000 rpm for 15 s, and then at 5000 rpm for 35 s. 160 µL CB was dripped onto the center of film at 10 s before the end of the spin-coating procedure. The resulting wet perovskite films were annealed at 110 °C for 25 min.</w:t>
      </w:r>
    </w:p>
    <w:p/>
    <w:p>
      <w:r>
        <w:t>35608. The PCE of devices reached 18.9558%, featuring VOC of 1.1213 V, FF of 67.9673%, and JSC of 24.872 mA/cm². The perovskite solution, 1.73 mol/L Cs0.05MA0.1FA0.85PbI3.0 was prepared. The perovskite solutions were spin-coated at 1000 rpm for 15 s and then at 5000 rpm for 35 s. During the spin-coating, 160 µL CB solution was dripped at 10 s before the end of the spin-coating process. Subsequently, the samples were annealed at 110 °C for 25 min.</w:t>
      </w:r>
    </w:p>
    <w:p/>
    <w:p>
      <w:r>
        <w:t>35610. A PCE of 23.2057% with a VOC of 1.1405 V, a JSC of 25.449 mA/cm², and an FF of 79.9526% was obtained. A perovskite precursor featuring Cs0.05MA0.1FA0.85PbI3.0 at 1.73 mol/L was prepared to initiate the fabrication process. The perovskite film was deposited by spin-coating with 1000 rpm for 15 s and 5000 rpm for 35 s. 160 µL CB was dripped onto the center of film at 10 s before the end of spin-coating. The film was subsequently annealed at 110 °C for 25 min.</w:t>
      </w:r>
    </w:p>
    <w:p/>
    <w:p>
      <w:r>
        <w:t>35613. The devices exhibited an increased PCE from 23.0601% to 23.0601%, with a VOC of 1.1284 V, FF of 79.728%, and JSC of 25.631 mA/cm². A stable precursor mixture was achieved by taking a Cs0.05MA0.1FA0.85PbI3.0 solution (1.73 mol/L) as the base. The perovskite solutions were spin-coated onto the substrate at 1000 rpm for 15 s, subsequently at 5000 rpm for 35 s. Antisolvent (160 µL) was dripped onto the center of film at 10 s before the end of spin-coating. Subsequently, the samples were annealed at 110 °C for 25 min.</w:t>
      </w:r>
    </w:p>
    <w:p/>
    <w:p>
      <w:r>
        <w:t>35620. A higher PCE of 17.2186% is achieved with JSC of 24.753 mA/cm², VOC of 1.0965 V, and FF of 63.4359%. For the perovskite composition Cs0.05MA0.1FA0.85PbI3.0, 1.73 mol/L perovskite precursor solution was prepared. The perovskite was deposited via a two-step spin-coating procedure with 1000 rpm for 15 s and 5000 rpm for 35 s. 160 µL of CB as antisolvent was dripped onto the substrate quickly at the last 10 s during the second spinning step. After the spin coating was completed, it was annealed on a hot stage at 110 °C for 25 min.</w:t>
      </w:r>
    </w:p>
    <w:p/>
    <w:p>
      <w:r>
        <w:t>35624. PSCs based on additives achieved a PCE of 22.155%, with a VOC of 1.1222 V, FF of 79.0694%, and JSC of 24.969 mA/cm². The process involved first dissolving Cs0.05MA0.1FA0.85PbI3.0 at 1.73 mol/L to create the primary perovskite solution. The perovskite precursor solution was then spin-coated at 1000 rpm for 15 s followed by an additional spin at 5000 rpm for 35 s. At the last 10 s, 160 µL of chlorobenzene solution was dropped on the perovskite. The wet perovskite films were then transferred onto a hot plate and annealed at 110 °C for 25 min.</w:t>
      </w:r>
    </w:p>
    <w:p/>
    <w:p>
      <w:r>
        <w:t>35628. The device achieves a champion PCE of 22.1301% with an open-circuit voltage (VOC) of 1.129 V, a short-circuit current (JSC) of 25.292 mA/cm², and a fill factor (FF) of 77.5006%. A solution of Cs0.05MA0.1FA0.85PbI3.0 at 1.73 mol/L provided the foundational matrix for the perovskite layer. Implementing a stepwise spin scheme, the layer was first spun at 1000 rpm (15 s) and then at 5000 rpm (35 s), improving surface coverage. During the second step, CB as antisolvent (160 µL) was dropped at the middle of the spinning substrate 10 s prior to the end of the spinning. Then, the film was annealed at 110 °C for 25 min.</w:t>
      </w:r>
    </w:p>
    <w:p/>
    <w:p>
      <w:r>
        <w:t>35629. The resulting hybrid SAMs-modified PSC achieve a champion PCE of 23.0305%, with VOC of 1.1351 V, FF of 79.5045%, and JSC of 25.519 mA/cm². A 1.73 mol/L Cs0.05MA0.1FA0.85PbI3.0 precursor solution was similarly prepared using a mixture of DMF and DMSO. The precursor solution was spin-coated onto the substrate surface at 1000 rpm for 15 s, then accelerated to 5000 rpm and maintained at this speed for 35 s. At 10 s before the end of the spin-coating procedure, 160 µL CB was dropped onto the substrates. After the spin coating was completed, it was annealed on a hot stage at 110 °C for 25 min.</w:t>
      </w:r>
    </w:p>
    <w:p/>
    <w:p>
      <w:r>
        <w:t>35633. The device achieved an impressive PCE of 22.5716% with an open-circuit voltage of 1.0498 V, short-circuit current density of 25.262 mA/cm², and fill factor of 85.1091%. The Cs0.05MA0.1FA0.85PbI3.0 perovskite film was prepared with a concentration of 1.73 mol/L. The precursor solution was spin-coated onto the substrate surface at 1000 rpm for 15 s, then accelerated to 5000 rpm for 35 s. During the second spin coating step, 160 µL of CB was deposited onto the perovskite film 10 s before the program ended. The perovskite was annealed at 110 °C for 25 min.</w:t>
      </w:r>
    </w:p>
    <w:p/>
    <w:p>
      <w:r>
        <w:t>35639. The PSCs displayed a significantly enhanced PCE of 22.2304%, with VOC of 1.0823 V, JSC of 25.349 mA/cm², and FF of 81.0285%. The perovskite precursor solution (Cs0.05MA0.1FA0.85PbI3.0) was prepared with a concentration of 1.73 mol/L in a mixed anhydrous solvent of DMF/DMSO (4/1, v/v). Then, the prepared precursor solution was spin-coated onto the ITO substrate at 1000 rpm for 15 s and 5000 rpm for 35 s. Antisolvent (160 µL) was dripped onto the center of film at 10 s before the end of spin-coating. The perovskite sample was subsequently annealed at 110 °C for 25 min.</w:t>
      </w:r>
    </w:p>
    <w:p/>
    <w:p>
      <w:r>
        <w:t>35643. The PCE of devices reached 21.406%, featuring VOC of 1.0102 V, FF of 86.3049%, and JSC of 24.554 mA/cm². The perovskite precursor solution was prepared with a concentration of 1.73 mol/L using PbI2 and MAI dissolved in a mixed DMF/DMSO solvent. The perovskite film was deposited by spin-coating at 1000 rpm for 10 s and 5000 rpm for 30 s. A timed antisolvent drop (160 µL at last 6 s) enhanced the perovskite crystallization kinetics. The substrate was immediately placed on a hotplate and annealed at 110 °C for 25 min.</w:t>
      </w:r>
    </w:p>
    <w:p/>
    <w:p>
      <w:r>
        <w:t>35648. The resulting hybrid SAMs-modified PSC achieve a champion PCE of 20.5751%, with VOC of 1.1093 V, FF of 78.433%, and JSC of 23.648 mA/cm². The mixed perovskite (Cs0.05MA0.1FA0.85PbI3.0) precursor solution was prepared with a total concentration of 1.73 mol/L in DMF/DMSO co-solvent. The precursor solution was spin-coated on the substrate at 1000 rpm for 10 s and then 5000 rpm for 30 s. During the second spin coating step, 160 µL of CB was deposited onto the perovskite film 6 seconds before the program ended. The perovskite layer was thermally conditioned at 110 °C for 25 min, consolidating its morphology.</w:t>
      </w:r>
    </w:p>
    <w:p/>
    <w:p>
      <w:r>
        <w:t>35654. A higher PCE of 22.7108% of the target device is achieved, where JSC, VOC and FF are 25.827 mA/cm², 1.1266 V and 78.0503%, respectively. The 1.73 mol/L perovskite precursor solution with a chemical formula of Cs0.05MA0.1FA0.85PbI3.0. The perovskite precursor solutions were spin-coated on the substrates at 1000 rpm for 10 s and 5000 rpm for 30 s. 160 µL of antisolvent was dripped on the spinning substrate at the last 6 s of the second spin-coating step. The film was immediately annealed at 110 °C for 25 min.</w:t>
      </w:r>
    </w:p>
    <w:p/>
    <w:p>
      <w:r>
        <w:t>35660. Drawing upon carefully optimized conditions, the perovskite device was fabricated, resulting in a PCE of 19.9059%, with a fill factor of 72.2282%, an open-circuit voltage of 1.1208 V, and a short-circuit current density of 24.588 mA/cm². The core perovskite solution, composed of Cs0.05MA0.1FA0.85PbI3.0 at 1.73 mol/L, served as the foundational matrix for the solar cell. The perovskite solutions were spin-coated onto the substrate at 1000 rpm for 10 s, subsequently at 5000 rpm for 30 s. 160 µL CB was dropped on the perovskite film at 6 s before the end of the program. The sample was then annealed at 110 °C for 25 min.</w:t>
      </w:r>
    </w:p>
    <w:p/>
    <w:p>
      <w:r>
        <w:t>35665. The inverted PSCs achieved a champion PCE of 21.4593% with an open-circuit voltage (VOC) of 1.0257 V, short-circuit current density (JSC) of 24.607 mA/cm², and fill factor (FF) of 85.0215%. A perovskite precursor solution was first prepared using Cs0.05MA0.1FA0.85PbI3.0 at 1.73 mol/L. The perovskite solutions were spin-coated onto the substrate at 1000 rpm for 10 s, subsequently at 5000 rpm for 30 s. CB (160 µL) was dropped on the film at 6 s before the end of the spinning. The resulting wet perovskite films were annealed at 110 °C for 25 min.</w:t>
      </w:r>
    </w:p>
    <w:p/>
    <w:p>
      <w:r>
        <w:t>35672. The PCE devices reached 23.1082% and featured a VOC of 1.1174 V, FF of 81.7539%, and short-circuit current density (JSC) of 25.295 mA/cm². The perovskite precursor solution was prepared with a concentration of 1.73 mol/L using PbI2 and MAI dissolved in a mixed DMF/DMSO solvent. The perovskite precursor was spin-coated onto the substrates with a two-stage program at 1000 rpm for 10 s, and 5000 rpm for 30 s, respectively. During the spin-coating, 160 µL CB solution was dripped at 6 s before the end of the spin-coating process. The substrates were sequentially heated at 110 °C for 25 min for perovskite crystal formation.</w:t>
      </w:r>
    </w:p>
    <w:p/>
    <w:p>
      <w:r>
        <w:t>35673. The control device displays a JSC of 24.849 mA/cm², a VOC of 1.1364 V and an FF of 83.5546%, turning out a moderate PCE of 23.5948%. By preparing a base solution of Cs0.05MA0.1FA0.85PbI3.0 at 1.73 mol/L, the perovskite precursor was ready for further enhancements. The perovskite was deposited via a two-step spin-coating procedure with 1000 rpm for 10 s and 5000 rpm for 30 s. During the second step, antisolvent CB (160 µL) was dropped at the middle of the spinning substrate 6 s prior to the end of the spinning. Then, the as-prepared perovskite films were transferred onto a hotplate and annealed at 110 °C for 25 min.</w:t>
      </w:r>
    </w:p>
    <w:p/>
    <w:p>
      <w:r>
        <w:t>35681. PSC with device efficiency (PCE) of 15.2814%, VOC of 1.1056 V, JSC of 24.704 mA/cm², and FF of 55.9483% was obtained. The 1.73 mol/L perovskite solution (Cs0.05MA0.1FA0.85PbI3.0) was prepared, shaken overnight to fully dissolve, and then used to prepare perovskite films. The precursor solution was spin-coated on the substrate at 1000 rpm for 10 s and then 4800 rpm for 35 s. The controlled addition of 160 µL antisolvent at last 10 s facilitated uniform crystal nucleation. By subjecting the film to 110 °C for 25 min, the perovskite lattice attained its ideal orientation.</w:t>
      </w:r>
    </w:p>
    <w:p/>
    <w:p>
      <w:r>
        <w:t>35689. The fabricated device resulted in a PCE of 21.6126%, with VOC of 1.107 V, JSC of 25.054 mA/cm², and FF of 77.9249%. The Cs0.05MA0.1FA0.85PbI3.0 precursor solution (1.73 mol/L) was prepared in the mixed solvent of DMF and DMSO. The perovskite solution was spin-coated on the substrate at 1000 rpm for 10 s and at 4800 rpm for 35 s, respectively. During the last 10 s of the second step, 160 µL of chlorobenzene (CB) was added as the antisolvent. The substrates were immediately transferred to the hotplate and annealed at 110 °C for 25 min.</w:t>
      </w:r>
    </w:p>
    <w:p/>
    <w:p>
      <w:r>
        <w:t>35700. The PSCs demonstrated a champion PCE of 22.8846%, with a VOC of 1.1197 V, JSC of 24.899 mA/cm², and FF of 82.0883%. By dissolving Cs0.05MA0.1FA0.85PbI3.0 at 1.73 mol/L as the primary ingredient, the perovskite precursor was effectively prepared. The perovskite film was deposited by spin-coating onto the substrate using a two-step spin-coating process, first at 1000 rpm for 10 s and then at 4800 rpm for 35 s. At 10 s before the end of the spinning program, 160 µL of antisolvent was dripped onto the center of the film during the second step. It was then heated at 110 °C for 25 min, resulting in the formation of the perovskite thin films.</w:t>
      </w:r>
    </w:p>
    <w:p/>
    <w:p>
      <w:r>
        <w:t>35701. The best performance, which showed 23.6221% certificated efficiency with a VOC of 1.132 V, a JSC of 25.23 mA/cm², and a FF of 82.7088%. The Cs0.05MA0.1FA0.85PbI3.0 (1.73 mol/L) perovskite precursor solution was prepared. The precursor solution was spin-coated on the substrate at 1000 rpm for 10 s and then 4800 rpm for 35 s. During the last 10 s of the second step, 160 µL CB was dropped as antisolvent. The deposited perovskite films were subsequently annealed on a hotplate at 110 °C for 25 min.</w:t>
      </w:r>
    </w:p>
    <w:p/>
    <w:p>
      <w:r>
        <w:t>35705. The champion target devices showed a JSC of 24.231 mA/cm², a VOC of 1.1125 V, and a FF of 81.3547%, resulting in a PCE of 21.9304%. For the Cs0.05MA0.1FA0.85PbI3.0, 1.73 mol/L perovskite precursor solution was prepared. The precursor solution was deposited on the substrate and spin-coated with a two-step spin-coating procedure: 1000 rpm for 10 s and 4800 rpm for 35 s. During the second step, CB as antisolvent (160 µL) was dropped at the middle of the spinning substrate 10 s prior to the end of the spinning. The sample was then annealed at 110 °C for 25 min.</w:t>
      </w:r>
    </w:p>
    <w:p/>
    <w:p>
      <w:r>
        <w:t>35720. Using a parameter-driven approach, we have engineered a perovskite solar cell that was fabricated, thus realizing a PCE of 22.4495%, FF of 81.8338%, Voc of 1.1161 V, and Jsc of 24.58 mA/cm². The perovskite precursor solution (1.73 mol/L) composed of a formula of Cs0.05MA0.1FA0.85PbI3.0. The perovskite solution was deposited in two steps, first at 1000 rpm for 10 s and then at 4800 rpm for 35 s. An antisolvent injection of 160 µL at last 10 s stabilized the intermediate phase, leading to enhanced film quality. The substrate was then transferred to a thermostatic heater and annealed at 110 °C for 25 min.</w:t>
      </w:r>
    </w:p>
    <w:p/>
    <w:p>
      <w:r>
        <w:t>35723. Systematic parameter adjustments underlie the fabrication of a perovskite cell that was fabricated, capturing how controlled conditions influence a PCE of 22.6742%, FF of 82.7177%, Voc of 1.0914 V, and Jsc of 25.116 mA/cm². For perovskite film, the solution concentration of Cs0.05MA0.1FA0.85PbI3.0 was 1.73 mol/L. The perovskite precursor solution was then spin-coated onto a substrate at 1000 rpm for 10 s followed by an additional spin at 5000 rpm for 40 s. During the last step, 160 µL of chlorobenzene was dropped on the film at last 10 s. The films were then dried on a hot plate at 110 °C for 25 min.</w:t>
      </w:r>
    </w:p>
    <w:p/>
    <w:p>
      <w:r>
        <w:t>35732. By interlinking experimental conditions with device architecture, a perovskite solar cell was fabricated, affirming a PCE of 22.8762%, FF of 82.4549%, Voc of 1.1263 V, and Jsc of 24.633 mA/cm². By dissolving Cs0.05MA0.1FA0.85PbI3.0 at 1.73 mol/L as the primary ingredient, the perovskite precursor was effectively prepared. The precursor solution was spin-coated on the substrate at 1000 rpm for 15 s and 5000 rpm for 35 s. CB (160 µL) was dropped on the film at 10 s before the end of the spinning. The perovskite film was annealed at 110 °C for 25 min.</w:t>
      </w:r>
    </w:p>
    <w:p/>
    <w:p>
      <w:r>
        <w:t>35733.  The device achieves a notably enhanced PCE of 22.7139%, corresponding to a JSC of 24.127 mA/cm², a VOC of 1.1365 V, and an FF of 82.8391%.  In formulating the active solution, Cs0.05MA0.1FA0.85PbI3.0 at 1.73 mol/L was utilized to establish the perovskite layer. The precursor solution was deposited on the substrate and spin-coated with a two-step spin-coating procedure: 1000 rpm for 10 s and 5000 rpm for 40 s. During the second spin-coating step, 160 µL of CB was quickly poured onto the substrate at the last 10. The films were then dried on a hot plate at 110 °C for 25 min.</w:t>
      </w:r>
    </w:p>
    <w:p/>
    <w:p>
      <w:r>
        <w:t>35740. Informed by incremental parameter refinements, the perovskite assembly was fabricated, resulting in a PCE of 22.2734%, FF of 82.6855%, Voc of 1.1242 V, and Jsc of 23.961 mA/cm². The Cs0.05MA0.1FA0.85PbI3.0 perovskite precursor (1.73 mol/L) was spin-coated onto the substrate. The prepared precursor solution was spin-coated onto the substrate at 1000 rpm for 10 s and 5000 rpm for 40 s. The carefully timed introduction of 200 µL antisolvent at last 10 s played a crucial role in controlling film morphology. Subsequent thermal treatment was carried out at 110 °C for 25 min to finalize the perovskite crystal structure.</w:t>
      </w:r>
    </w:p>
    <w:p/>
    <w:p>
      <w:r>
        <w:t>35741. The combined treatment featured a PCE of 23.7736%, FF of 83.9556%, Voc of 1.1409 V, and Jsc of 24.819 mA/cm². The Cs0.05MA0.1FA0.85PbI3.0 perovskite film was prepared with a concentration of 1.73 mol/L. Then the filtered perovskite precursor was spin-coated on the substrate at 1000 rpm for 10 s and 5000 rpm for 30 s. During the spin-coating, 160 µL CB solution was dripped at 6 s before the end of the spin-coating process. Afterwards, the perovskite film was annealed at 110 °C for 25 min.</w:t>
      </w:r>
    </w:p>
    <w:p/>
    <w:p>
      <w:r>
        <w:t>35753. The device shows the highest PCE of 21.045% with negligible hysteresis, a VOC of 1.1462 V, a JSC of 25.14 mA/cm² and a FF of 73.0328%. By preparing a base solution of Cs0.05MA0.1FA0.85PbI3.0 at 1.73 mol/L, the perovskite precursor was ready for further enhancements. The perovskite solutions were spin-coated onto the substrate at 1000 rpm for 10 s and at 5000 rpm for 30 s. 160 µL CB was dropped on the perovskite film at 6 s before the end of the program. A post-deposition anneal at 110 °C for 25 min stabilized the absorber layer and enhanced device performance.</w:t>
      </w:r>
    </w:p>
    <w:p/>
    <w:p>
      <w:r>
        <w:t>35760. The device shows the highest PCE of 20.0069% with negligible hysteresis, a VOC of 1.1362 V, a JSC of 23.049 mA/cm² and a FF of 76.3957%. In formulating the active solution, Cs0.05MA0.1FA0.85PbI3.0 at 1.73 mol/L was utilized to establish the perovskite layer. The perovskite precursor solution was then spin-coated at 1000 rpm for 15 s followed by an additional spin at 5000 rpm for 35 s. During the second spin coating step, 160 µL CB was dripped onto the perovskite film at 10 s before ending the program. Then, the precursor films were placed on a 110 °C hotplate for 25 min.</w:t>
      </w:r>
    </w:p>
    <w:p/>
    <w:p>
      <w:r>
        <w:t>35775. The control device displays a JSC of 24.318 mA/cm², a VOC of 1.1053 V and an FF of 71.6309%, tuning out a PCE of 19.2536%. The Cs0.05MA0.1FA0.85PbI3.0 perovskite precursor (1.73 mol/L) was spin-coated onto the substrate. The perovskite precursor solution was spin-coated at 1000 rpm for 10 s, and then at 4800 rpm for 35 s. 160 µL CB was dropped onto the substrate at the last 10 s of the spin-coating, resulting in the formation of dark brown films. The resulting films were then annealed at 110 °C for 25 min.</w:t>
      </w:r>
    </w:p>
    <w:p/>
    <w:p>
      <w:r>
        <w:t>35780. This work arises from meticulous parameter optimization, where a perovskite solar device was fabricated, reflecting a PCE of 20.3915%, with an FF of 74.371%, Voc of 1.1054 V, and Jsc of 24.804 mA/cm². The precursor solutions for all Cs0.05MA0.1FA0.85PbI3.0 films were prepared by dissolving equimolar concentrations (1.73 mol/L). Then, the prepared precursor solution was spin-coated onto the ITO substrate at 1000 rpm for 10 s and 4800 rpm for 35 s. Antisolvent (160 µL) was dripped onto the center of film at 10 s before the end of spin-coating. The perovskite was annealed at 110 °C for 25 min.</w:t>
      </w:r>
    </w:p>
    <w:p/>
    <w:p>
      <w:r>
        <w:t>35784. The cells showed an increase in VOC to 1.0962 V, accompanied by a slight increase in FF to 77.2515% and JSC to 24.846 mA/cm², resulting in a peak PCE of 21.0411%. The formulation began with Cs0.05MA0.1FA0.85PbI3.0 at 1.73 mol/L, establishing the core perovskite solution. The perovskite solutions were spin-coated onto the substrate at 1000 rpm for 10 s and then 4800 rpm for 35 s. A total of 160 µL of CB was dripped onto the center of film at 10 s before the end of spin-coating. The film was immediately annealed at 110 °C for 25 min.</w:t>
      </w:r>
    </w:p>
    <w:p/>
    <w:p>
      <w:r>
        <w:t>35792. The PSCs achieved a champion power conversion efficiency (PCE) of 21.3525%, with VOC of 1.1132 V, FF of 77.3877%, and JSC of 24.786 mA/cm². For the preparation of perovskite precursor solution, 1.73 mol/L Cs0.05MA0.1FA0.85PbI3.0 perovskite precursor was prepared in DMF:DMSO (4:1 volume ratio, v:v) mixed solvent. The precursor solution was spin-coated on the substrate at 1000 rpm for 10 s and 4800 rpm for 35 s. At the last 10 s, 160 µL of CB solution was dropped on the perovskite. Then, the film was annealed at 110 °C for 25 min.</w:t>
      </w:r>
    </w:p>
    <w:p/>
    <w:p>
      <w:r>
        <w:t>35797. A significantly higher JSC of 24.82 mA/cm² is obtained while preserving VOC of 1.0467 V and FF of 86.4324%, resulting in the highest PCE of 22.4556% at reverse scan. The perovskite precursor solution (Cs0.05MA0.1FA0.85PbI3.0) was prepared with a concentration of 1.73 mol/L in a mixed anhydrous solvent of DMF/DMSO. The as-prepared perovskite precursor was spin-coated onto the substrates at 1000 rpm for 10 s and 4800 rpm for 35 s, respectively. 160 µL of antisolvent was dropped on the film 10 s before the end of the program. The resulting films were then annealed at 110 °C for 25 min.</w:t>
      </w:r>
    </w:p>
    <w:p/>
    <w:p>
      <w:r>
        <w:t>35804. The best performance, which showed 21.6885% certificated efficiency with a VOC of 1.1168 V, a JSC of 24.595 mA/cm², and a FF of 78.9601%. The Cs0.05FA0.855MA0.095PbI3.0 precursor solution (1.63 mol/L) was prepared in the mixed solvent of DMF and DMSO. The layer was cast via a two-step spin approach: initially at 1000 rpm for 10 s, then accelerated to 5000 rpm for 35 s. At 15 s before the end of the spin-coating procedure, 200 µL CB was dropped onto the substrates. The as-coated film was then annealed at 110 °C for 15 min.</w:t>
      </w:r>
    </w:p>
    <w:p/>
    <w:p>
      <w:r>
        <w:t>35808. The inverted devices achieved optimal PCEs of 22.6307%, a VOC of 1.1169 V, FF of 79.4665%, and JSC of 25.497 mA/cm². A solution of Cs0.05FA0.855MA0.095PbI3.0 at 1.63 mol/L provided the foundational matrix for the perovskite layer. The perovskite solutions were spin-coated at 1000 rpm for 10 s and 5000 rpm for 35 s, respectively. A total of 200 µL of CB was dripped onto the center of film at 15 s before the end of spin-coating. By subjecting the film to 110 °C for 15 min, the perovskite lattice attained its ideal orientation.</w:t>
      </w:r>
    </w:p>
    <w:p/>
    <w:p>
      <w:r>
        <w:t>35812. The resulting hybrid SAMs-modified PSC achieve a champion PCE of 20.385%, with VOC of 1.1061 V, FF of 78.3525%, and JSC of 23.521 mA/cm². With Cs0.05FA0.855MA0.095PbI3.0 at 1.63 mol/L forming the primary solution, the perovskite precursor was synthesized accordingly. The perovskite solutions were spin-coated at 1000 rpm for 10 s and 5000 rpm for 35 s, respectively. 200 µL CB was dropped on the perovskite film at 15 s before the end of the program. The sample was then annealed at 110 °C for 15 min.</w:t>
      </w:r>
    </w:p>
    <w:p/>
    <w:p>
      <w:r>
        <w:t>35816. The devices exhibited an increased PCE from 22.5651% to 22.5651%, with a VOC of 1.1139 V, FF of 78.8518%, and JSC of 25.691 mA/cm². The perovskite solution (1.63 mol/L) was prepared according to chemical formula of Cs0.05FA0.855MA0.095PbI3.0. The perovskite solution was spin-coated on the substrates at 1000 rpm for 10 s and at 5000 rpm for 35 s, respectively. During the spin-coating process, 200 µL of CB as anti-solvent was quickly dropped onto the samples at the last time of 15 s. After the spin coating was completed, it was annealed at 110 °C for 15 min.</w:t>
      </w:r>
    </w:p>
    <w:p/>
    <w:p>
      <w:r>
        <w:t>35820. The performance parameters (PCE, open-circuit voltage (VOC), short-circuit current density (JSC) and fill factor (FF)) of the control PSCs are significantly improved (20.273%, 1.106 V, 23.677 mA/cm², and 77.4183%). The perovskite (Cs0.05FA0.855MA0.095PbI3.0) solution was prepared with a concentration of 1.63 mol/L in mixed solvent of DMF and DMSO. The perovskite precursor was spin-coated on the substrates at 1000 rpm for 10 s and 5000 rpm for 35 s. 200 µL of antisolvent was dropped on the film 15 s before the end of the program. The perovskite film was annealed at 110 °C for 15 min.</w:t>
      </w:r>
    </w:p>
    <w:p/>
    <w:p>
      <w:r>
        <w:t>35824. Within a framework of controlled experimental inputs, a perovskite cell configuration was fabricated, ultimately manifesting a PCE of 20.1099%, FF of 73.5151%, Voc of 1.1059 V, and Jsc of 24.736 mA/cm². The precursor solutions for all Cs0.05FA0.855MA0.095PbI3.0 films were prepared by dissolving equimolar concentrations (1.63 mol/L). Then the filtered perovskite precursor was spin-coated on the substrate at 1000 rpm for 10 s and 5000 rpm for 35 s. During the second step, CB as antisolvent (200 µL) was dropped at the middle of the spinning substrate 15 s prior to the end of the spinning. After the spin coating was completed, it was annealed on a hot stage at 110 °C for 15 min.</w:t>
      </w:r>
    </w:p>
    <w:p/>
    <w:p>
      <w:r>
        <w:t>35828. The device showed the highest certified PCE of 22.1851%, with VOC of 1.1152 V, JSC of 24.894 mA/cm², and FF of 79.9165%.The device shows a maximum PCE of 22.1851%, with an open-circuit voltage (VOC) of 1.1152 V, a short-circuit current density (JSC) of 24.894 mA/cm², and a fill factor (FF) of 79.9165%. A stable precursor mixture was achieved by taking a Cs0.05FA0.855MA0.095PbI3.0 solution (1.63 mol/L) as the base. For the perovskite film fabrication, the substrate was spun at 1000 rpm for 10 s, and then at 5000 rpm for 35 s. To promote better film morphology, 200 µL of antisolvent was added at last 15 s in the latter spin-coating step. The substrates were sequentially heated at 110 °C for 15 min for perovskite crystal formation.</w:t>
      </w:r>
    </w:p>
    <w:p/>
    <w:p>
      <w:r>
        <w:t>35832. A champion PCE of 22.1124% with a JSC of 24.931 mA/cm², a VOC of 1.1194 V, and a FF of 79.2336% was achieved with optimized perovskite layer prepared with non-stoichiometric precursor solution (NSPS). The perovskite precursor solutions were prepared using 1.63 mol/L Cs0.05FA0.855MA0.095PbI3.0. The prepared precursor solution was spin-coated onto the substrate at 1000 rpm for 10 s and 5000 rpm for 35 s. 200 µL CB was dropped onto the substrate at the last 15 s of the spin-coating, resulting in the formation of dark brown films. After the spin coating was completed, it was annealed on a hot stage at 110 °C for 15 min.</w:t>
      </w:r>
    </w:p>
    <w:p/>
    <w:p>
      <w:r>
        <w:t>35836. Drawing upon carefully optimized conditions, the perovskite device was fabricated, resulting in a PCE of 21.6739%, with a fill factor of 79.3753%, an open-circuit voltage of 1.1162 V, and a short-circuit current density of 24.463 mA/cm². The perovskite solution (1.63 mol/L) was prepared according to chemical formula of Cs0.05FA0.855MA0.095PbI3.0. For the fabrication of perovskite films, the perovskite solutions were spin-coated onto the substrates at 1000 rpm for 10 s and 5000 rpm for 35 s. Integrating 200 µL of antisolvent at last 15 s prompted more uniform perovskite grain growth. The substrate was then transferred to a thermostatic heater and annealed at 110 °C for 15 min.</w:t>
      </w:r>
    </w:p>
    <w:p/>
    <w:p>
      <w:r>
        <w:t>35840. The PSCs demonstrated a champion PCE of 19.8081%, with a VOC of 1.1082 V, JSC of 24.266 mA/cm², and FF of 73.6592%. A stable precursor mixture was achieved by taking a Cs0.05FA0.855MA0.095PbI3.0 solution (1.63 mol/L) as the base. A sequential spin-coating procedure was employed, first at 1000 rpm for 10 s, followed by 5000 rpm for 35 s. At 15 s before the end of the second step, 200 µL of CB was drop-coated to treat the perovskite films. After the spin coating was completed, it was annealed on a hot stage at 110 °C for 15 min.</w:t>
      </w:r>
    </w:p>
    <w:p/>
    <w:p>
      <w:r>
        <w:t>35844. The target PSCs achieved an average power conversion efficiency (PCE) of 20.8316% with a short-circuit current density (JSC) of 25.195 mA/cm², an open-circuit voltage (VOC) of 1.086 V, and a fill factor (FF) of 76.1356%. For the perovskite film, 1.63 mol/L precursor solution was prepared according to the chemical formula of Cs0.07FA0.83MA0.1PbI3.0. The perovskite solutions were spin-coated onto the substrate at 1000 rpm for 10 s, subsequently at 5000 rpm for 30 s. During the second step, antisolvent CB (200 µL) was dropped at the middle of the spinning substrate 10 s prior to the end of the spinning. Then, the precursor films were placed on a 105 °C hotplate for 20 min.</w:t>
      </w:r>
    </w:p>
    <w:p/>
    <w:p>
      <w:r>
        <w:t>35845. PSC with device efficiency (PCE) of 22.2543%, VOC of 1.1075 V, JSC of 25.104 mA/cm², and FF of 80.0443% was obtained. The composition of perovskite is 1.63 mol/L Cs0.07FA0.83MA0.1PbI3.0. The perovskite solution was spin-coated on the substrates at 1000 rpm for 10 s and at 5000 rpm for 30 s, respectively. An antisolvent injection of 200 µL at last 10 s stabilized the intermediate phase, leading to enhanced film quality. After the spin coating was completed, it was annealed on a hot stage at 105 °C for 20 min.</w:t>
      </w:r>
    </w:p>
    <w:p/>
    <w:p>
      <w:r>
        <w:t>35849. By interlinking experimental conditions with device architecture, a perovskite solar cell was fabricated, affirming a PCE of 21.0224%, FF of 76.1064%, Voc of 1.0844 V, and Jsc of 25.473 mA/cm². For the preparation of perovskite precursor solution, 1.63 mol/L Cs0.07FA0.83MA0.1PbI3.0 perovskite precursor was prepared in DMF:DMSO (4:1 volume ratio, v:v) mixed solvent. Then, the prepared precursor solution was spin-coated onto the ITO substrate at 1000 rpm for 10 s and 5000 rpm for 30 s. With 10 s of spin time remaining, CB (200 µL) was dispensed onto the middle of the substrate. Subsequent thermal treatment was carried out at 105 °C for 20 min to finalize the perovskite crystal structure.</w:t>
      </w:r>
    </w:p>
    <w:p/>
    <w:p>
      <w:r>
        <w:t>35856. The resulting hybrid SAMs-modified PSC achieve a champion PCE of 20.8069%, with VOC of 1.0849 V, FF of 79.9774%, and JSC of 23.981 mA/cm². The Cs0.07FA0.83MA0.1PbI3.0 (1.63 mol/L) perovskite precursor solution was prepared. A two-tier spin-coating strategy (1000 rpm/10 s and 5000 rpm/30 s) produced a uniform and defect-minimized perovskite layer. A total of 200 µL of CB was dripped onto the center of film at 10 s before the end of spin-coating. The film was then annealed at 105 °C for 20 min.</w:t>
      </w:r>
    </w:p>
    <w:p/>
    <w:p>
      <w:r>
        <w:t>35857. The solar cells showed a drastically enhanced VOC, which led to a maximum efficiency of 22.8352% (with FF of 81.2066%, JSC of 26.11 mA/cm², and VOC of 1.077 V). The Cs0.07FA0.83MA0.1PbI3.0 perovskite film was prepared with a concentration of 1.63 mol/L. For perovskite film fabrication, the perovskite precursor was spin-coated on the as-prepared substrates at 1000 rpm for 10 s, subsequently at 5000 rpm for 30 s. Then, with 10 s of spin time remaining, chlorobenzene (200 µL) was dispensed onto the middle of the substrate. The deposited perovskite films were subsequently annealed on a hotplate at 105 °C for 20 min.</w:t>
      </w:r>
    </w:p>
    <w:p/>
    <w:p>
      <w:r>
        <w:t>35863. A higher PCE of 22.9265% is achieved with JSC of 26.473 mA/cm², VOC of 1.098 V, and FF of 78.8767%. The perovskite precursor solution (1.63 mol/L) was prepared in a solvent mixture of DMF and DMSO according to the formula of Cs0.07FA0.83MA0.1PbI3.0. The prepared precursor solution was spin-coated onto the substrate at 1000 rpm for 10 s and 5000 rpm for 30 s. 200 µL of chlorobenzene was quickly poured to extract the mixed solvents at the last of 10 s. Then, the precursor films were placed on a 105 °C hotplate for 20 min.</w:t>
      </w:r>
    </w:p>
    <w:p/>
    <w:p>
      <w:r>
        <w:t>35871. PSCs based on additives achieved a PCE of 21.295%, with a VOC of 1.1006 V, FF of 81.2975%, and JSC of 23.8 mA/cm². The perovskite (Cs0.07FA0.83MA0.1PbI3.0) solution was prepared with a concentration of 1.63 mol/L in mixed solvent of DMF and DMSO. The precursor solution was spin-coated on the substrate at 1000 rpm for 10 s and 5000 rpm for 30 s. During the second spin coating step, 200 µL CB was dripped onto the perovskite film at 10 s before ending the program. The resulting films were then annealed at 105 °C for 20 min.</w:t>
      </w:r>
    </w:p>
    <w:p/>
    <w:p>
      <w:r>
        <w:t>35876. The inverted devices achieved optimal PCEs of 21.3172%, a VOC of 1.0981 V, FF of 79.5768%, and JSC of 24.395 mA/cm². The perovskite precursor solution (Cs0.07FA0.83MA0.1PbI3.0) was prepared with a concentration of 1.63 mol/L in a mixed anhydrous solvent of DMF/DMSO. Employing a staged spin protocol, the film underwent 1000 rpm for 10 s, then 5000 rpm for 30 s, enhancing film morphology. 200 µL anti-solvent was quickly dripped at the 10 s before the end of spin coating step. The deposited perovskite films were subsequently annealed on a hotplate at 105 °C for 20 min.</w:t>
      </w:r>
    </w:p>
    <w:p/>
    <w:p>
      <w:r>
        <w:t>35880. Systematic parameter adjustments underlie the fabrication of a perovskite cell that was fabricated, capturing how controlled conditions influence a PCE of 20.6867%, FF of 79.6768%, Voc of 1.0909 V, and Jsc of 23.799 mA/cm². The perovskite precursor is Cs0.07FA0.83MA0.1PbI3.0. Spin-coating was conducted in two stages: 1000 rpm for 10 s, then 5000 rpm for 30 s. To promote better film morphology, 200 µL of antisolvent was added at last 10 s in the latter spin-coating step. An annealing process at 105 °C for 20 min allowed the perovskite grains to fully mature.</w:t>
      </w:r>
    </w:p>
    <w:p/>
    <w:p>
      <w:r>
        <w:t>35884. Through deliberate control of solution composition, coating speeds, and thermal treatments, this perovskite cell was fabricated, leading to a PCE of 20.9042%, a fill factor of 80.4713%, a Voc of 1.0972 V, and a Jsc of 23.676 mA/cm². A stable precursor mixture was achieved by taking a Cs0.05FA0.8MA0.15PbI3.0 solution (1.53 mol/L) as the base. The perovskite solutions were spin-coated onto the substrate at 1000 rpm for 10 s and then 5000 rpm for 38 s. When the countdown was 9 s, 200 µL CB serving as antisolvent was dropped onto the substrates. To lock in the desired crystal phase, the film was heated at 105 °C for 20 min.</w:t>
      </w:r>
    </w:p>
    <w:p/>
    <w:p>
      <w:r>
        <w:t>35888. The PSCs achieved a quasi-steady-state PCE of 20.5456% (VOC: 1.0906 V, JSC: 23.641 mA/cm², FF: 79.6907%). The perovskite composition is Cs0.05FA0.8MA0.15PbI3.0, and the initial stock perovskite solution is 1.53 mol/L. The precursor solution was spin-coated in a two-step process at 1000 rpm for 10 s and 5000 rpm for 38 s, respectively. At 9 s before the end of the spin-coating procedure, 200 µL CB was dropped onto the substrates. Then, the film was annealed at 105 °C for 20 min.</w:t>
      </w:r>
    </w:p>
    <w:p/>
    <w:p>
      <w:r>
        <w:t>35892. The cells showed an increase in VOC to 1.0948 V, accompanied by a slight increase in FF to 79.8238% and JSC to 24.505 mA/cm², resulting in a peak PCE of 21.414%. The perovskite composition is Cs0.05FA0.8MA0.15PbI3.0, and the initial stock perovskite solution is 1.53 mol/L. The perovskite precursor solutions were spin-coated on the substrates at 1000 rpm for 10 s and 5000 rpm for 38 s. In the second step, 200 µL CB was dropped onto the substrate during the last 9 s of the spinning. Then, the film was annealed at 105 °C for 20 min.</w:t>
      </w:r>
    </w:p>
    <w:p/>
    <w:p>
      <w:r>
        <w:t>35896. Drawing upon carefully optimized conditions, the perovskite device was fabricated, resulting in a PCE of 20.6997%, with a fill factor of 79.9513%, an open-circuit voltage of 1.0941 V, and a short-circuit current density of 23.664 mA/cm². A perovskite precursor featuring Cs0.05FA0.8MA0.15PbI3.0 at 1.53 mol/L was prepared to initiate the fabrication process. The precursor solution was spin-coated onto the substrate surface at 1000 rpm for 10 s, then accelerated to 5000 rpm for 38 s. During the second spin coating step, 200 µL of CB was deposited onto the perovskite film 9 seconds before the program ended. It was then heated at 105 °C for 20 min, resulting in the formation of the perovskite thin films.</w:t>
      </w:r>
    </w:p>
    <w:p/>
    <w:p>
      <w:r>
        <w:t>35897.  The device achieves a notably enhanced PCE of 22.3405%, corresponding to a JSC of 24.065 mA/cm², a VOC of 1.1127 V, and an FF of 83.4267%.  For the inorganic perovskite layers, 1.53 mol/L Cs0.05FA0.8MA0.15PbI3.0 inorganic perovskite precursor solution was prepared in DMF/DMSO solvent. The perovskite film was deposited by spin-coating at 1000 rpm for 10 s and 5000 rpm for 38 s. During the spin-coating process, 200 µL of CB was dropped on the perovskite at 9 s, prior to the end of the second procedure. Afterwards, the perovskite film was annealed at 105 °C for 20 min.</w:t>
      </w:r>
    </w:p>
    <w:p/>
    <w:p>
      <w:r>
        <w:t>35912. The champion device achieved a remarkable power conversion efficiency (PCE) of 19.44%, with a VOC of 1.0956 V, a JSC of 22.412 mA/cm², and a FF of 79.17%, outperforming devices modified with other SAMs. The composition of perovskite is 1.53 mol/L Cs0.05FA0.8MA0.15PbI3.0. For perovskite film fabrication, the perovskite precursor was spin-coated on the as-prepared substrates at 1000 rpm for 10 s and at 5000 rpm for 38 s. 200 µL chlorobenzene as antisolvent was dropped 9 s before the end of the spin-coating procedure. The deposited perovskite films were subsequently annealed on a hotplate at 105 °C for 20 min.</w:t>
      </w:r>
    </w:p>
    <w:p/>
    <w:p>
      <w:r>
        <w:t>35916. Based on a systematically tuned set of experimental parameters, this perovskite solar cell was fabricated, ultimately achieving a PCE of 20.173%, FF of 79.2435%, Voc of 1.0907 V, and Jsc of 23.34 mA/cm². The perovskite precursor solution was prepared based on the perovskite composition of Cs0.05FA0.8MA0.15PbI3.0 in DMF/DMSO solvent (total concentration of 1.53 mol/L). The perovskite solutions were spin-coated at 1000 rpm for 10 s and 5000 rpm for 38 s, respectively. During the spin-coating process, 200 µL of CB antisolvent was quickly dripped onto the centre of the perovskite film 9 s before the end of the process. Thermal annealing at 105 °C for 20 min improved crystal ordering and reduced defect density.</w:t>
      </w:r>
    </w:p>
    <w:p/>
    <w:p>
      <w:r>
        <w:t>35921. This study emerges from parameter-centric experimentation, producing a perovskite solar cell that was fabricated, with a PCE of 19.7961%, FF of 78.6374%, Voc of 1.0871 V, and Jsc of 23.156 mA/cm². The Cs0.06FA0.84MA0.1PbI3.0 precursor solution (1.65 mol/L) was prepared in the mixed solvent of DMF and DMSO. Implementing a stepwise spin scheme, the layer was first spun at 1101 rpm (6 s) and then at 6000 rpm (26 s), improving surface coverage. 239 µL of antisolvent was dropped on the film 8 s before the end of the program. The perovskite layer was thermally conditioned at 100 °C for 12 min, consolidating its morphology.</w:t>
      </w:r>
    </w:p>
    <w:p/>
    <w:p>
      <w:r>
        <w:t>35935. The PSCs demonstrated improved PCE of 21.6938% (with FF of 86.159%, VOC of 1.0077 V, and JSC of 24.987 mA/cm²). Perovskite precursor solution (1.65 mol/L) was prepared based on the stoichiometric ratio of Cs0.06FA0.84MA0.1PbI3.0. For the perovskite deposition process, the perovskite films were deposited using a two-step spin-coating process at 1101 rpm for 6 s and 6000 rpm for 26 s. Antisolvent (239 µL) was dripped onto the center of film at 8 s before the end of spin-coating. The films were then annealed at 100 °C for 12 min.</w:t>
      </w:r>
    </w:p>
    <w:p/>
    <w:p>
      <w:r>
        <w:t>35940. The resulting hybrid SAMs-modified PSC achieve a champion PCE of 15.5183%, with VOC of 1.0691 V, FF of 59.5926%, and JSC of 24.357 mA/cm². The perovskite precursor solution was prepared based on the perovskite composition of Cs0.06FA0.84MA0.1PbI3.0 in DMF/DMSO solvent (total concentration of 1.65 mol/L). For the perovskite films, the spin-coating process was divided into a consecutive two-step procedure: the spin rate of the first step was 1101 rpm for 6 s, and that of the second step was 6000 rpm for 26 s. During the spin-coating process, 239 µL of CB was dropped on the perovskite 8 s prior to the end of the second procedure. To lock in the desired crystal phase, the film was heated at 100 °C for 12 min.</w:t>
      </w:r>
    </w:p>
    <w:p/>
    <w:p>
      <w:r>
        <w:t>35948. The resulting hybrid SAMs-modified PSC achieve a champion PCE of 16.3951%, with VOC of 1.0792 V, FF of 62.5457%, and JSC of 24.289 mA/cm². The Cs0.06FA0.84MA0.1PbI3.0 (1.65 mol/L) perovskite precursor solution was prepared. For the perovskite deposition process, the perovskite films were deposited using a two-step spin-coating process at 1101 rpm for 6 s and 6000 rpm for 26 s. When the countdown was 8 s, 239 µL CB serving as antisolvent was dropped onto the substrates. The perovskite film was annealed at 100 °C for 12 min.</w:t>
      </w:r>
    </w:p>
    <w:p/>
    <w:p>
      <w:r>
        <w:t>35956. PSCs with (111)-preferred crystallographic orientation displayed a remarkable PCE of 15.8313%, with VOC of 1.0777 V, JSC of 23.199 mA/cm², and FF of 63.3204%. Starting with a Cs0.06FA0.84MA0.1PbI3.0 solution at 1.65 mol/L, the base solution was formulated to form the core perovskite layer. The perovskite precursor was spin-coated on the substrates at 1101 rpm for 6 s and 6000 rpm for 26 s. During the second spin coating step, 239 µL of CB was deposited onto the perovskite film 8 seconds before the program ended. The substrate was immediately placed on a hotplate and annealed at 100 °C for 12 min.</w:t>
      </w:r>
    </w:p>
    <w:p/>
    <w:p>
      <w:r>
        <w:t>35960. The champion device showed a JSC of 23.149 mA/cm², a VOC of 1.0974 V, and a FF of 78.2157%, resulting in a PCE of 19.869%. The 1.65 mol/L perovskite solution (Cs0.06FA0.84MA0.1PbI3.0) was prepared, shaken overnight to fully dissolve, and then used to prepare perovskite films. The perovskite film was deposited by spin-coating with 1101 rpm for 6 s and 6000 rpm for 26 s. A timed antisolvent drop (239 µL at last 8 s) enhanced the perovskite crystallization kinetics. Next, the substrates were quickly transferred for annealing at 100 °C for 12 min.</w:t>
      </w:r>
    </w:p>
    <w:p/>
    <w:p>
      <w:r>
        <w:t>35970. The target PSCs achieved an average power conversion efficiency (PCE) of 21.6058% with a short-circuit current density (JSC) of 24.218 mA/cm², an open-circuit voltage (VOC) of 1.1344 V, and a fill factor (FF) of 78.6451%. 1.73 mol/L Cs0.05MA0.1FA0.85PbI3.0 perovskite precursors were prepared. The perovskite precursor was spin-coated onto the substrates with a two-stage program at 1000 rpm for 10 s, and 5000 rpm for 40 s, respectively. 160 µL CB was dripped onto the center of film at 10 s before the end of spin-coating. After the spin coating was completed, it was annealed on a hot stage at 110 °C for 25 min.</w:t>
      </w:r>
    </w:p>
    <w:p/>
    <w:p>
      <w:r>
        <w:t>35976. The inverted PSCs achieved a champion PCE of 22.5328% with an open-circuit voltage (VOC) of 1.1278 V, short-circuit current density (JSC) of 25.177 mA/cm², and fill factor (FF) of 79.3533%. 1.73 mol/L perovskite precursor solution with the composition of Cs0.05MA0.1FA0.85PbI3.0 was prepared. A meticulously timed spin procedure included 1000 rpm for 10 s, succeeded by 5000 rpm for 40 s to refine crystal growth. At 10 s before the end of the spin-coating procedure, 160 µL CB was dropped onto the substrates. The substrates were sequentially heated at 110 °C for 25 min for perovskite crystal formation.</w:t>
      </w:r>
    </w:p>
    <w:p/>
    <w:p>
      <w:r>
        <w:t>35978. PSCs based on additives achieved a PCE of 22.1084%, with a VOC of 1.1472 V, FF of 80.1341%, and JSC of 24.05 mA/cm². The process involved first dissolving Cs0.05MA0.1FA0.85PbI3.0 at 1.73 mol/L to create the primary perovskite solution. The perovskite solution was deposited on the substrate and spun cast at 1000 rpm for 10 s followed by 5000 rpm for 40 s. 160 µL CB was dripped onto the center of film at 10 s before the end of spin-coating. The wet film was annealed at 110 °C for 25 min.</w:t>
      </w:r>
    </w:p>
    <w:p/>
    <w:p>
      <w:r>
        <w:t>35987. The inverted devices achieved optimal PCEs of 22.6382%, a VOC of 1.1245 V, FF of 79.7815%, and JSC of 25.233 mA/cm². The perovskite solution (1.73 mol/L) was prepared according to chemical formula of Cs0.05MA0.1FA0.85PbI3.0. Then the filtered perovskite precursor was spin-coated on the substrate at 1000 rpm for 10 s and 5000 rpm for 40 s. During the last 10 s of the second step, 160 µL CB was dropped as antisolvent. Next, the substrates were quickly transferred for annealing at 110 °C for 25 min.</w:t>
      </w:r>
    </w:p>
    <w:p/>
    <w:p>
      <w:r>
        <w:t>35990. PSCs based on additives achieved a PCE of 23.6831%, with a VOC of 1.1337 V, FF of 81.6868%, and JSC of 25.574 mA/cm². For the perovskite composition Cs0.05MA0.1FA0.85PbI3.0, 1.73 mol/L perovskite precursor solution was prepared. The perovskite precursor solutions were spin-coated on the substrate at 1000 rpm for 10 s and then at 5000 rpm for 40 s. 160 µL CB was dripped onto the center of film at 10 s before the end of the spin-coating procedure. It was then heated at 110 °C for 25 min, resulting in the formation of the perovskite thin films.</w:t>
      </w:r>
    </w:p>
    <w:p/>
    <w:p>
      <w:r>
        <w:t>35995. The PCE of the device was increased to 21.5445% with an FF of 73.5583%, VOC of 1.1249 V and JSC of 26.037 mA/cm². The perovskite precursor solution (1.73 mol/L) was prepared in a solvent mixture of DMF and DMSO according to the formula of Cs0.05MA0.1FA0.85PbI3.0. The perovskite precursor solution was spin-coated at 1000 rpm for 10 s, and then at 5000 rpm for 40 s. During the spin-coating process, 160 µL of CB as anti-solvent was quickly dropped onto the samples at the last time of 10 s. Post-synthesis annealing at 110 °C for 25 min promoted uniform grain growth and optimal device characteristics.</w:t>
      </w:r>
    </w:p>
    <w:p/>
    <w:p>
      <w:r>
        <w:t>35999. The devices exhibited an increased PCE from 22.9882% to 22.9882%, with a VOC of 1.1307 V, FF of 79.2506%, and JSC of 25.655 mA/cm². The 1.73 mol/L perovskite precursor solution with a chemical formula of Cs0.05MA0.1FA0.85PbI3.0 was prepared. The perovskite precursor solution was spin-coated at 1000 rpm for 10 s and 5000 rpm for 40 s. During the second step, 160 µL of CB as anti-solvent was quickly dripped onto the centre of the perovskite film 10 s before the end of the spin-coating process. A post-deposition anneal at 110 °C for 25 min stabilized the absorber layer and enhanced device performance.</w:t>
      </w:r>
    </w:p>
    <w:p/>
    <w:p>
      <w:r>
        <w:t>36007. The PCE of the device was increased to 23.5269% with an FF of 80.7219%, VOC of 1.1294 V and JSC of 25.806 mA/cm². The perovskite precursor solution (Cs0.05MA0.1FA0.85PbI3.0) was prepared with a concentration of 1.73 mol/L in a mixed anhydrous solvent of DMF/DMSO. A meticulously timed spin procedure included 1000 rpm for 10 s, succeeded by 5000 rpm for 40 s to refine crystal growth. During the spin-coating process, 160 µL of CB as anti-solvent was quickly dropped onto the samples at the last time of 10 s. Post-synthesis annealing at 110 °C for 25 min promoted uniform grain growth and optimal device characteristics.</w:t>
      </w:r>
    </w:p>
    <w:p/>
    <w:p>
      <w:r>
        <w:t>36012. The current density-voltage (J-V) characteristics show that the target PSCs delivered a PCE of 22.1582%, with an elevated VOC of 1.1184 V, a JSC of 25.259 mA/cm², and an FF of 78.4406%. The perovskite precursor solution (1.73 mol/L) was prepared in a solvent mixture of DMF and DMSO according to the formula of Cs0.05MA0.1FA0.85PbI3.0. The precursor solution was spin-coated onto the substrate surface at 1000 rpm for 10 s, then accelerated to 5000 rpm for 40 s. 160 µL CB was dropped 10 s before the end of the procedure. The perovskite layer was thermally conditioned at 110 °C for 25 min, consolidating its morphology.</w:t>
      </w:r>
    </w:p>
    <w:p/>
    <w:p>
      <w:r>
        <w:t>36014. The champion device achieves an outstanding PCE of 22.9889%, with a VOC of 1.1358 V, JSC of 24.968 mA/cm², and FF of 81.0641%, marking a significant improvement over the control device. For the perovskite composition Cs0.05MA0.1FA0.85PbI3.0, 1.73 mol/L perovskite precursor solution was prepared. The perovskite solution was spin-coated in two steps, namely 1000 rpm for 10 s and 5000 rpm for 40 s. With 10 s of spin time remaining, CB (160 µL) was dispensed onto the middle of the substrate. Then, the precursor films were placed on a 110 °C hotplate for 25 min.</w:t>
      </w:r>
    </w:p>
    <w:p/>
    <w:p>
      <w:r>
        <w:t>36018. The device shows the highest PCE of 22.826% with negligible hysteresis, a VOC of 1.1303 V, a JSC of 25.131 mA/cm² and a FF of 80.3534%. A stable precursor mixture was achieved by taking a Cs0.05MA0.1FA0.85PbI3.0 solution (1.73 mol/L) as the base. The perovskite solution was spin-coated in two steps, namely 1000 rpm for 10 s and 5000 rpm for 40 s. At 10 s before the end of the spin-coating procedure, 160 µL CB was dropped onto the substrates. The substrates were sequentially heated at 110 °C for 25 min for perovskite crystal formation.</w:t>
      </w:r>
    </w:p>
    <w:p/>
    <w:p>
      <w:r>
        <w:t>36026. A higher PCE of 23.0134% of the target device is achieved, where JSC, VOC and FF are 25.652 mA/cm², 1.1125 V and 80.6393%, respectively. For the preparation of perovskite precursor solution, 1.73 mol/L Cs0.05MA0.1FA0.85PbI3.0 perovskite precursor was prepared in DMF:DMSO (4:1 volume ratio, v:v) mixed solvent. The film formation relied on a two-phase spin cycle: 1000 rpm for 10 s and 4800 rpm for 35 s, optimizing thickness uniformity. During the second step, CB as antisolvent (160 µL) was dropped at the middle of the spinning substrate 10 s prior to the end of the spinning. Post-synthesis annealing at 110 °C for 25 min promoted uniform grain growth and optimal device characteristics.</w:t>
      </w:r>
    </w:p>
    <w:p/>
    <w:p>
      <w:r>
        <w:t>36029. The solar cells showed a champion PCE of 22.4849% with a VOC of 1.109 V, a JSC of 25.667 mA/cm², and a FF of 78.9956%. 1.73 mol/L perovskite precursor solutions were prepared with the chemical formula of Cs0.05MA0.1FA0.85PbI3.0. The perovskite solution was spin-coated on the substrate at 1000 rpm for 10 s and at 4800 rpm for 35 s, respectively. An antisolvent injection of 160 µL at last 10 s stabilized the intermediate phase, leading to enhanced film quality. The resulting wet perovskite films were annealed at 110 °C for 25 min.</w:t>
      </w:r>
    </w:p>
    <w:p/>
    <w:p>
      <w:r>
        <w:t>36033. The device showed the highest certified PCE of 21.7398%, with VOC of 1.1084 V, JSC of 24.617 mA/cm², and FF of 79.6745%.The device shows a maximum PCE of 21.7398%, with an open-circuit voltage (VOC) of 1.1084 V, a short-circuit current density (JSC) of 24.617 mA/cm², and a fill factor (FF) of 79.6745%. 1.73 mol/L perovskite precursor solutions were prepared with the chemical formula of Cs0.05MA0.1FA0.85PbI3.0. For the perovskite film fabrication, the substrate was spun at 1000 rpm for 10 s, and then at 4800 rpm for 35 s. During the second step, antisolvent CB (160 µL) was dropped at the middle of the spinning substrate 10 s prior to the end of the spinning. Heat-treatment was implemented with the substrates for 25 min at 110 °C.</w:t>
      </w:r>
    </w:p>
    <w:p/>
    <w:p>
      <w:r>
        <w:t>36038. The champion device achieved a remarkable power conversion efficiency (PCE) of 23.0951%, with a VOC of 1.1236 V, a JSC of 25.389 mA/cm², and a FF of 80.9605%, outperforming devices modified with other SAMs. 1.73 mol/L perovskite precursor solution with the composition of Cs0.05MA0.1FA0.85PbI3.0 was prepared. The perovskite was deposited via a two-step spin-coating procedure, first at 1000 rpm for 10 s and finally at 4800 rpm for 35 s. During the spin-coating process, 160 µL of CB antisolvent was quickly dripped onto the centre of the perovskite film 10 s before the end of the process. The wet perovskite films were then transferred onto a hot plate and annealed at 110 °C for 25 min.</w:t>
      </w:r>
    </w:p>
    <w:p/>
    <w:p>
      <w:r>
        <w:t>36047.  The device achieves a notably enhanced PCE of 13.3888%, corresponding to a JSC of 23.352 mA/cm², a VOC of 1.0771 V, and an FF of 53.2305%.  The composition of perovskite is 1.63 mol/L Cs0.07FA0.83MA0.1PbI3.0. Then, the prepared precursor solution was spin-coated onto the ITO substrate at 1000 rpm for 10 s and 5000 rpm for 30 s. To promote better film morphology, 200 µL of antisolvent was added at last 10 s in the latter spin-coating step. After the whole spin-coating process, the substrate was annealed at 105 °C for 20 min.</w:t>
      </w:r>
    </w:p>
    <w:p/>
    <w:p>
      <w:r>
        <w:t>36053. The PSCs demonstrated improved PCE of 21.541% (with FF of 80.1265%, VOC of 1.1089 V, and JSC of 24.243 mA/cm²). A solution of Cs0.07FA0.83MA0.1PbI3.0 at 1.63 mol/L provided the foundational matrix for the perovskite layer. The precursor solution was deposited on the substrate and spun cast at 1000 rpm for 10 s, followed by 5000 rpm for 30 s. 200 µL CB was dripped onto the center of film at 10 s before the end of the spin-coating procedure. Subsequently, the as-deposited films were annealed at 105 °C for 20 min.</w:t>
      </w:r>
    </w:p>
    <w:p/>
    <w:p>
      <w:r>
        <w:t>36057. Within a framework of controlled experimental inputs, a perovskite cell configuration was fabricated, ultimately manifesting a PCE of 20.4592%, FF of 78.6551%, Voc of 1.1092 V, and Jsc of 23.451 mA/cm². The perovskite precursor solution (Cs0.07FA0.83MA0.1PbI3.0) was prepared with a concentration of 1.63 mol/L in a mixed anhydrous solvent of DMF/DMSO. A sequential spin-coating procedure was employed, first at 1000 rpm for 10 s, followed by 5000 rpm for 30 s. During the last 10 s of the second step, 200 µL of chlorobenzene (CB) was added as the antisolvent. The as-coated film was then annealed at 105 °C for 20 min.</w:t>
      </w:r>
    </w:p>
    <w:p/>
    <w:p>
      <w:r>
        <w:t>36066. Informed by incremental parameter refinements, the perovskite assembly was fabricated, resulting in a PCE of 22.3953%, FF of 81.2%, Voc of 1.109 V, and Jsc of 24.869 mA/cm². The 1.63 mol/L perovskite solution (Cs0.05FA0.855MA0.095PbI3.0) was prepared, shaken overnight to fully dissolve, and then used to prepare perovskite films. The perovskite precursor was spin-coated on the substrates at 1000 rpm for 10 s and 5000 rpm for 35 s. During the spin-coating, 200 µL CB solution was dripped at 15 s before the end of the spin-coating process. Then the films were annealed at 110 °C for 15 min to form the perovskite layer.</w:t>
      </w:r>
    </w:p>
    <w:p/>
    <w:p>
      <w:r>
        <w:t>36070. The device achieves a champion PCE of 22.492% with an open-circuit voltage (VOC) of 1.1085 V, a short-circuit current (JSC) of 24.871 mA/cm², and a fill factor (FF) of 81.5876%. The perovskite precursor solutions were prepared using 1.63 mol/L Cs0.05FA0.855MA0.095PbI3.0. The perovskite solutions were spin-coated at 1000 rpm for 10 s and then at 5000 rpm for 35 s. During the spin-coating process, 200 µL of CB antisolvent was quickly dripped onto the centre of the perovskite film 15 s before the end of the process. The films were then annealed at 110 °C for 15 min.</w:t>
      </w:r>
    </w:p>
    <w:p/>
    <w:p>
      <w:r>
        <w:t>36074. The device achieved a remarkable PCE of 22.3039%, with a VOC of 1.1062 V, JSC of 26.38 mA/cm², and FF of 76.4347%. A perovskite precursor solution was first prepared using Cs0.05FA0.855MA0.095PbI3.0 at 1.63 mol/L. Specifically, the perovskite precursor solution was first deposited at 1000 rpm for 10 s, and then at 5000 rpm for 35 s. At the last 15 s, 200 µL of anti-solvent was rapidly dropped on top of the spinning substrate. The substrates were immediately transferred to the hotplate and annealed at 110 °C for 15 min.</w:t>
      </w:r>
    </w:p>
    <w:p/>
    <w:p>
      <w:r>
        <w:t>36082. The device exhibited a PCE of 23.8453%, with VOC of 1.1394 V, FF of 80.4425%, and JSC of 26.015 mA/cm². The perovskite precursor solution (Cs0.05FA0.85MA0.1PbI3.0) was prepared with a concentration of 1.73 mol/L in a mixed anhydrous solvent of DMF/DMSO. The perovskite layer was deposited via a two-step spin-coating procedure with 1000 rpm for 15 s and 5000 rpm for 35 s. Then, with 10 s of spin time remaining, chlorobenzene (160 µL) was dispensed onto the middle of the substrate. Then the film was annealed at 110 °C for 25 min.</w:t>
      </w:r>
    </w:p>
    <w:p/>
    <w:p>
      <w:r>
        <w:t>36085. Each step—from solution concentration to annealing—was tuned to shape this perovskite solar cell, which was fabricated, yielding a PCE of 23.6897%, an FF of 82.9666%, a Voc of 1.1387 V, and a Jsc of 25.074 mA/cm². The perovskite precursor solution (1.73 mol/L, Cs0.05FA0.85MA0.1PbI3.0) was prepared. The precursor solution was deposited on the substrate and spun cast at 1000 rpm for 15 s, followed by 5000 rpm for 35 s. 160 µL CB was dripped onto the center of film at 10 s before the end of spin-coating. The perovskite layer was thermally conditioned at 110 °C for 25 min, consolidating its morphology.</w:t>
      </w:r>
    </w:p>
    <w:p/>
    <w:p>
      <w:r>
        <w:t>36090. The PCE devices reached 23.7602% and featured a VOC of 1.1337 V, FF of 82.3669%, and short-circuit current density (JSC) of 25.446 mA/cm². The perovskite precursor is Cs0.05FA0.85MA0.1PbI3.0. The perovskite solutions were spin-coated at 1000 rpm for 15 s and 5000 rpm for 35 s, respectively. During the spin-coating process, 160 µL of CB as anti-solvent was quickly dropped onto the samples at the last time of 10 s. The substrates were immediately transferred to the hotplate and annealed at 110 °C for 25 min.</w:t>
      </w:r>
    </w:p>
    <w:p/>
    <w:p>
      <w:r>
        <w:t>36099. A methodical exploration of fabrication parameters ensured the perovskite cell was fabricated, translating each controlled variable into a PCE of 23.2276%, FF of 80.5324%, Voc of 1.1283 V, and Jsc of 25.563 mA/cm². With Cs0.05FA0.85MA0.1PbI3.0 at 1.73 mol/L forming the primary solution, the perovskite precursor was synthesized accordingly. The perovskite solution was deposited on the substrate by two consecutive spin-coating steps of 1000 rpm for 15 s and 5000 rpm for 35 s, respectively. 160 µL CB was dripped onto the center of film at 10 s before the end of the spin-coating procedure. The as-coated film was then annealed at 110 °C for 25 min.</w:t>
      </w:r>
    </w:p>
    <w:p/>
    <w:p>
      <w:r>
        <w:t>36102. The PSCs exhibited a superior PCE of 22.5219% (JSC: 24.602 mA/cm², VOC: 1.1176 V, FF: 81.9132%). The perovskite solution, 1.63 mol/L Cs0.05FA0.855MA0.095PbI3.0 was prepared. A sequential spin-coating procedure was employed, first at 1000 rpm for 10 s, followed by 5000 rpm for 40 s. During the spin-coating process, 200 µL of CB as anti-solvent was quickly dropped onto the samples at the last time of 10 s. After the spin coating was completed, it was annealed at 110 °C for 25 min.</w:t>
      </w:r>
    </w:p>
    <w:p/>
    <w:p>
      <w:r>
        <w:t>36106. PSCs based on additives achieved a PCE of 22.4623%, with a VOC of 1.1154 V, FF of 82.4346%, and JSC of 24.428 mA/cm². The precursor solutions for all Cs0.05FA0.855MA0.095PbI3.0 films were prepared by dissolving equimolar concentrations (1.63 mol/L). For perovskite film fabrication, the perovskite precursor was spin-coated on the as-prepared substrates at 1000 rpm for 10 s and at 5000 rpm for 40 s. 200 µL CB was dropped on the perovskite film at 10 s before the end of the program. After the spin coating was completed, it was annealed at 110 °C for 25 min.</w:t>
      </w:r>
    </w:p>
    <w:p/>
    <w:p>
      <w:r>
        <w:t>36111. The target device achieved a champion PCE of 23.2928% (VOC: 1.1073 V, JSC: 26.005 mA/cm², FF: 80.8942%).The target PSCs achieved an average power conversion efficiency (PCE) of 23.2928% with a short-circuit current density (JSC) of 26.005 mA/cm², an open-circuit voltage (VOC) of 1.1073 V and a fill factor (FF) of 80.8942%. 1.63 mol/L perovskite precursor solution with the composition of Cs0.05FA0.855MA0.095PbI3.0 was prepared. The deposition process involved a two-step spin sequence (1000 rpm/10 s and 5000 rpm/40 s) to achieve a controlled film thickness. During the last 10 s of the second step, the anti-solvent (200 µL of chlorobenzene) was dropped in the center at a constant rate After spin-coating, the films were annealed on the hot plate at 110 °C for 25 min.</w:t>
      </w:r>
    </w:p>
    <w:p/>
    <w:p>
      <w:r>
        <w:t>36114. PSCs based on additives achieved a PCE of 23.0251%, with a VOC of 1.1225 V, FF of 81.7772%, and JSC of 25.083 mA/cm². Starting with a Cs0.05FA0.855MA0.095PbI3.0 (1.63 mol/L) solution, the perovskite precursor was carefully crafted for optimal performance. A sequential spin-coating procedure was employed, first at 1000 rpm for 10 s, followed by 5000 rpm for 40 s. 200 µL CB as the antisolvent was dripped on the film at 10 s before the end of the last procedure. Subsequent thermal treatment was carried out at 110 °C for 25 min to finalize the perovskite crystal structure.</w:t>
      </w:r>
    </w:p>
    <w:p/>
    <w:p>
      <w:r>
        <w:t>36119. The champion device offers a high PCE of 22.6036% for the reverse scan (JSC of 24.664 mA/cm², VOC of 1.1139 V, and FF of 82.2772%). The composition of perovskite is 1.63 mol/L Cs0.05FA0.855MA0.095PbI3.0. Specifically, the perovskite precursor solution was first deposited at 1000 rpm for 10 s, and then at 5000 rpm for 40 s. The crystallization process was refined by injecting 200 µL of antisolvent at last 10 s during spin-coating. The resulting wet perovskite films were annealed at 110 °C for 25 min.</w:t>
      </w:r>
    </w:p>
    <w:p/>
    <w:p>
      <w:r>
        <w:t>36124. Drawing upon carefully optimized conditions, the perovskite device was fabricated, resulting in a PCE of 13.0289%, with a fill factor of 61.4165%, an open-circuit voltage of 1.0825 V, and a short-circuit current density of 19.597 mA/cm². The formulation began with Cs0.08FA0.82MA0.1PbI3.0 at 1.65 mol/L, establishing the core perovskite solution. Employing a staged spin protocol, the film underwent 1054 rpm for 5 s, then 5197 rpm for 25 s, enhancing film morphology. During the second step, 213 µL of chlorobenzene was dropped on the spinning substrate 7 s before the end of the process. The sample was then annealed at 100 °C for 22 min.</w:t>
      </w:r>
    </w:p>
    <w:p/>
    <w:p>
      <w:r>
        <w:t>36125. A significantly higher JSC of 23.123 mA/cm² is obtained while preserving VOC of 1.1056 V and FF of 83.4101%, resulting in the highest PCE of 21.3233% at reverse scan. The perovskite precursor solution was prepared with a concentration of 1.65 mol/L using PbI2 and MAI dissolved in a mixed DMF/DMSO solvent. Employing a staged spin protocol, the film underwent 1054 rpm for 5 s, then 5197 rpm for 25 s, enhancing film morphology. When the countdown was 7 s, 213 µL CB serving as antisolvent was dropped onto the substrates. The substrates were sequentially heated at 100 °C for 22 min for perovskite crystal formation.</w:t>
      </w:r>
    </w:p>
    <w:p/>
    <w:p>
      <w:r>
        <w:t>36130. The device demonstrated a champion efficiency of 22.1601%, with a VOC of 1.1132 V, JSC of 24.974 mA/cm², and FF of 79.7121%.The device achieved a champion PCE of 22.1601% with a VOC of 1.1132 V, JSC of 24.974 mA/cm², and FF of 79.7121%. Then, perovskite precursor solution (1.65 mol/L) was prepared at the stoichiometric ratio of Cs0.08FA0.82MA0.1PbI3.0. The perovskite layer was deposited via a two-step spin-coating procedure with 1054 rpm for 5 s and 5197 rpm for 25 s. With 7 s of spin time remaining, CB (213 µL) was dispensed onto the middle of the substrate. The resulting wet perovskite films were annealed at 100 °C for 22 min.</w:t>
      </w:r>
    </w:p>
    <w:p/>
    <w:p>
      <w:r>
        <w:t>36134. The inverted devices based on perovskite achieved optimal PCEs of 19.7866%, a VOC of 1.1138 V, FF of 73.4474%, and JSC of 24.186 mA/cm². In formulating the active solution, Cs0.08FA0.82MA0.1PbI3.0 at 1.65 mol/L was utilized to establish the perovskite layer. The perovskite solution was spin-coated in two steps, namely 1054 rpm for 5 s and 5197 rpm for 25 s. 213 µL CB was dripped onto the center of film at 7 s before the end of the spin-coating procedure. The deposited perovskite films were subsequently annealed on a hotplate at 100 °C for 22 min.</w:t>
      </w:r>
    </w:p>
    <w:p/>
    <w:p>
      <w:r>
        <w:t>36139. The PSCs demonstrated a champion PCE of 22.9055%, with a VOC of 1.102 V, JSC of 26.487 mA/cm², and FF of 78.4705%. The perovskite precursor solution (1.65 mol/L) was prepared in mixed solvents of DMF and DMSO according to chemical formula of Cs0.08FA0.82MA0.1PbI3.0. The perovskite precursor solutions were spin-coated on the substrates at 1054 rpm for 5 s and 5197 rpm for 25 s. 213 µL anti-solvent was quickly dripped at the 7 s before the end of spin coating step. Then the films were annealed at 100 °C for 22 min to form the perovskite layer.</w:t>
      </w:r>
    </w:p>
    <w:p/>
    <w:p>
      <w:r>
        <w:t>36146. A higher PCE of 22.0238% is achieved with JSC of 23.942 mA/cm², VOC of 1.1067 V, and FF of 83.1191%. The Cs0.08FA0.82MA0.1PbI3.0 perovskite film was prepared with a concentration of 1.65 mol/L. The precursor solution was deposited on the substrate and spun cast at 1058 rpm for 6 s, followed by 4617 rpm for 23 s. At 10 s before the end of the spin-coating procedure, 214 µL CB was dropped onto the substrates. The substrates were sequentially heated at 100 °C for 18 min for perovskite crystal formation.</w:t>
      </w:r>
    </w:p>
    <w:p/>
    <w:p>
      <w:r>
        <w:t>36151. The resulting hybrid SAMs-modified PSC achieve a champion PCE of 15.3582%, with VOC of 1.0542 V, FF of 65.3061%, and JSC of 22.308 mA/cm². Starting with a Cs0.08FA0.82MA0.1PbI3.0 (1.65 mol/L) solution, the perovskite precursor was carefully crafted for optimal performance. The prepared precursor solution was spin-coated onto the substrate at 1058 rpm for 6 s and 4617 rpm for 23 s. Integrating 214 µL of antisolvent at last 10 s prompted more uniform perovskite grain growth. The film was then annealed at 100 °C for 18 min.</w:t>
      </w:r>
    </w:p>
    <w:p/>
    <w:p>
      <w:r>
        <w:t>36154. By interlinking experimental conditions with device architecture, a perovskite solar cell was fabricated, affirming a PCE of 14.3135%, FF of 62.5936%, Voc of 1.0596 V, and Jsc of 21.581 mA/cm². The perovskite precursor solutions were prepared by dissolving 1.65 mol/L Cs0.08FA0.82MA0.1PbI3.0. The precursor solution was spin-coated onto the substrate surface at 1058 rpm for 6 s, then accelerated to 4617 rpm and maintained at this speed for 23 s. 214 µL CB was dripped onto the center of film at 10 s before the end of spin-coating. Post-synthesis annealing at 100 °C for 18 min promoted uniform grain growth and optimal device characteristics.</w:t>
      </w:r>
    </w:p>
    <w:p/>
    <w:p>
      <w:r>
        <w:t>36163. The performance parameters (PCE, open-circuit voltage (VOC), short-circuit current density (JSC) and fill factor (FF)) of the control PSCs are significantly improved (21.6018%, 1.1138 V, 23.656 mA/cm², and 81.9863%). For the inorganic perovskite layers, 1.53 mol/L Cs0.05FA0.8MA0.15PbI3.0 inorganic perovskite precursor solution was prepared in DMF/DMSO solvent. The perovskite precursor solutions were spin-coated on the substrates at 1037 rpm for 8 s and 5312 rpm for 27 s. 262 µL of CB as antisolvent was dripped onto the substrate quickly at the last 11 s during the second spinning step. The films were then annealed at 100 °C for 13 min.</w:t>
      </w:r>
    </w:p>
    <w:p/>
    <w:p>
      <w:r>
        <w:t>36166. The certified PCE was determined to be 21.6672% with JSC of 23.312 mA/cm², VOC of 1.1167 V, and FF of 83.2271%. The 1.53 mol/L perovskite precursor solution with a chemical formula of Cs0.05FA0.8MA0.15PbI3.0 was prepared. The precursor solution was deposited on the substrate and spun cast at 1037 rpm for 8 s, followed by 5312 rpm for 27 s. During the second spin-coating step, 262 µL of antisolvent was introduced at last 11 s. The films were then annealed at 100 °C for 13 min.</w:t>
      </w:r>
    </w:p>
    <w:p/>
    <w:p>
      <w:r>
        <w:t>36169. The champion PCE of the device can be further improved to 22.969% (VOC of 1.1185 V, JSC of 25.125 mA/cm², and FF of 81.7314%). The composition of the 1.53 mol/L perovskite film is Cs0.05FA0.8MA0.15PbI3.0. Specifically, the perovskite precursor solution was first spun at 1037 rpm for 8 s, and then at 5312 rpm for 27 s. At the last 11 s, 262 µL of anti-solvent was rapidly dropped on top of the spinning substrate. Subsequent thermal treatment was carried out at 100 °C for 13 min to finalize the perovskite crystal structure.</w:t>
      </w:r>
    </w:p>
    <w:p/>
    <w:p>
      <w:r>
        <w:t>36174. The device demonstrated a champion efficiency of 19.6352%, with a VOC of 1.0689 V, JSC of 26.224 mA/cm², and FF of 70.0471%.The device achieved a champion PCE of 19.6352% with a VOC of 1.0689 V, JSC of 26.224 mA/cm², and FF of 70.0471%. The Cs0.05FA0.8MA0.15PbI3.0 perovskite film was prepared with a concentration of 1.53 mol/L. For perovskite film fabrication, the perovskite precursor was spin-coated on the as-prepared substrates at 1037 rpm for 8 s and at 5312 rpm for 27 s. During the second step, 262 µL of chlorobenzene was dropped on the spinning substrate 11 s before the end of the process. The deposited perovskite films were subsequently annealed on a hotplate at 100 °C for 13 min.</w:t>
      </w:r>
    </w:p>
    <w:p/>
    <w:p>
      <w:r>
        <w:t>36177. Within a framework of controlled experimental inputs, a perovskite cell configuration was fabricated, ultimately manifesting a PCE of 13.9759%, FF of 66.2775%, Voc of 1.065 V, and Jsc of 19.8 mA/cm². The perovskite precursor solution (Cs0.05FA0.8MA0.15PbI3.0) was prepared with a concentration of 1.53 mol/L in a mixed anhydrous solvent of DMF/DMSO (4/1, v/v). The perovskite solution was spin-coated on the substrate at 1037 rpm for 8 s and at 5312 rpm for 27 s, respectively. 262 µL CB was dropped 11 s before the end of the procedure. The resulting wet perovskite films were annealed at 100 °C for 13 min.</w:t>
      </w:r>
    </w:p>
    <w:p/>
    <w:p>
      <w:r>
        <w:t>36182. The PCE of devices reached 19.5604%, featuring VOC of 1.0958 V, FF of 78.4113%, and JSC of 22.765 mA/cm². With Cs0.05FA0.8MA0.15PbI3.0 at 1.53 mol/L forming the primary solution, the perovskite precursor was synthesized accordingly. The deposition process involved a two-step spin sequence (1133 rpm/11 s and 4085 rpm/38 s) to achieve a controlled film thickness. At 10 s before the end of the spin-coating procedure, 150 µL CB was dropped onto the substrates. The substrates were immediately transferred to the hotplate and annealed at 105 °C for 22 min.</w:t>
      </w:r>
    </w:p>
    <w:p/>
    <w:p>
      <w:r>
        <w:t>36186. A higher PCE of 14.0859% is achieved with JSC of 16.759 mA/cm², VOC of 1.1054 V, and FF of 76.0328%. The perovskite composition is Cs0.05FA0.8MA0.15PbI3.0, and the initial stock perovskite solution is 1.53 mol/L. The film was deposited under controlled conditions, involving an initial spin of 1133 rpm (11 s) followed by a second spin at 4085 rpm (38 s). 150 µL CB was dripped onto the center of film at 10 s before the end of spin-coating. Then, the as-prepared perovskite films were transferred onto a hotplate and annealed at 105 °C for 22 min.</w:t>
      </w:r>
    </w:p>
    <w:p/>
    <w:p>
      <w:r>
        <w:t>36190. Using a parameter-driven approach, we have engineered a perovskite solar cell that was fabricated, thus realizing a PCE of 10.1951%, FF of 63.6552%, Voc of 1.0493 V, and Jsc of 15.264 mA/cm². The perovskite composition of Cs0.05FA0.8MA0.15PbI3.0 was prepared with a concentration of 1.53 mol/L. The prepared precursor solution was spin-coated onto the substrate at 1133 rpm for 11 s and 4085 rpm for 38 s. Then, with 10 s of spin time remaining, chlorobenzene (150 µL) was dispensed onto the middle of the substrate. To lock in the desired crystal phase, the film was heated at 105 °C for 22 min.</w:t>
      </w:r>
    </w:p>
    <w:p/>
    <w:p>
      <w:r>
        <w:t>36194. The PSCs exhibited a superior PCE of 13.9368% (JSC: 20.609 mA/cm², VOC: 1.0746 V, FF: 62.9338%). For the perovskite composition Cs0.05FA0.8MA0.15PbI3.0, 1.53 mol/L perovskite precursor solution was prepared. The perovskite film was deposited by spin-coating at 1133 rpm for 11 s and 4085 rpm for 38 s. 150 µL CB was dripped onto the center of film at 10 s before the end of spin-coating. The film was then annealed at 105 °C for 22 min.</w:t>
      </w:r>
    </w:p>
    <w:p/>
    <w:p>
      <w:r>
        <w:t>36197. In contrast, the device achieves a notably enhanced PCE of 15.0364%, with a JSC of 22.494 mA/cm², VOC of 1.0651 V, and FF of 62.762%. Cs0.05FA0.8MA0.15PbI3.0 was prepared at a concentration of 1.53 mol/L. The perovskite solutions were spin-coated at 1133 rpm for 11 s (acceleration rate 500 rpm/s) and 4085 rpm for 38 s (acceleration rate 1000 rpm/s), respectively. Anti-solvent (150 µL) was dropped on the film at 10 s before the end of the spinning. The perovskite film was annealed at 105 °C for 22 min.</w:t>
      </w:r>
    </w:p>
    <w:p/>
    <w:p>
      <w:r>
        <w:t>36201. The device exhibited a PCE of 20.3214%, with VOC of 1.1007 V, FF of 77.4994%, and JSC of 23.821 mA/cm². A perovskite precursor featuring Cs0.05MA0.1FA0.85PbI3.0 at 1.73 mol/L was prepared to initiate the fabrication process. The perovskite precursor solutions were spin-coated on the substrates at 1000 rpm for 10 s and 5000 rpm for 40 s. 160 µL CB as the antisolvent was dripped on the film at 10 s before the end of the last procedure. The substrate was then transferred to a thermostatic heater and annealed at 110 °C for 25 min.</w:t>
      </w:r>
    </w:p>
    <w:p/>
    <w:p>
      <w:r>
        <w:t>36207. The device exhibited a PCE of 22.252%, with VOC of 1.1094 V, FF of 79.084%, and JSC of 25.363 mA/cm². A 1.73 mol/L perovskite precursor solution was constructed by mixing FAI, PbI2, methylammonium iodide and caesium iodide in DMF: DMSO mixed solvent with the chemical formula of Cs0.05MA0.1FA0.85PbI3.0. The perovskite precursor solutions were spin-coated on the substrates at 1000 rpm for 10 s and 5000 rpm for 40 s. With 10 s of spin time remaining, CB (160 µL) was dispensed onto the middle of the substrate. The substrates were immediately transferred to the hotplate and annealed at 110 °C for 25 min.</w:t>
      </w:r>
    </w:p>
    <w:p/>
    <w:p>
      <w:r>
        <w:t>36211. The PSCs demonstrated a champion PCE of 22.0559%, with a VOC of 1.1225 V, JSC of 25.465 mA/cm², and FF of 77.1628%. For the perovskite composition Cs0.05MA0.1FA0.85PbI3.0, 1.73 mol/L perovskite precursor solution was prepared. The perovskite was deposited via a two-step spin-coating procedure, first at 1000 rpm for 10 s and finally at 5000 rpm for 40 s. During the last 10 s of the second step, the anti-solvent (160 µL of chlorobenzene) was dropped in the center. Subsequent thermal treatment was carried out at 110 °C for 25 min to finalize the perovskite crystal structure.</w:t>
      </w:r>
    </w:p>
    <w:p/>
    <w:p>
      <w:r>
        <w:t>36214. The fabricated device resulted in a PCE of 23.1231%, with VOC of 1.1389 V, JSC of 24.974 mA/cm², and FF of 81.2944%. The perovskite solution, 1.73 mol/L Cs0.05MA0.1FA0.85PbI3.0 was prepared. The perovskite was deposited via a two-step spin-coating procedure with 1000 rpm for 10 s and 5000 rpm for 40 s. During the last 10 s of the second step, 160 µL of chlorobenzene (CB) was added as the antisolvent. The samples were subsequently annealed on a hotplate at 110 °C for 25 min.</w:t>
      </w:r>
    </w:p>
    <w:p/>
    <w:p>
      <w:r>
        <w:t>36218. The PCE reached for the device was 21.9197%, with a JSC of 23.854 mA/cm², a VOC of 1.1361 V and an FF of 80.8866%. 1.73 mol/L perovskite precursor solution with the composition of Cs0.05MA0.1FA0.85PbI3.0 was prepared. The perovskite precursor was spin-coated on the substrates at 1000 rpm for 10 s and 5000 rpm for 40 s. During the last 10 s of the second step, the anti-solvent (160 µL of chlorobenzene) was dropped in the center. Heat-treatment was implemented with the substrates for 25 min at 110 °C.</w:t>
      </w:r>
    </w:p>
    <w:p/>
    <w:p>
      <w:r>
        <w:t>36222. PSCs based on additives achieved a PCE of 22.9633%, with a VOC of 1.1346 V, FF of 84.0692%, and JSC of 24.075 mA/cm². For the Cs0.05MA0.1FA0.85PbI3.0, 1.73 mol/L perovskite precursor solution was prepared. The precursor solution was spin-coated onto the substrate surface at 1000 rpm for 10 s, then accelerated to 5000 rpm for 40 s. According to the antisolvent method, 160 µL of antisolvent was dropped on the film 10 s before the end of the program. The wet film was annealed at 110 °C for 25 min.</w:t>
      </w:r>
    </w:p>
    <w:p/>
    <w:p>
      <w:r>
        <w:t>36226. The certified PCE was determined to be 23.6095% with JSC of 25.177 mA/cm², VOC of 1.1256 V, and FF of 83.3132%. The Cs0.05MA0.1FA0.85PbI3.0 precursor solution (1.73 mol/L) was prepared in the mixed solvent of DMF and DMSO. The perovskite precursor solutions were spin-coated on the substrates at 1000 rpm for 10 s and 5000 rpm for 40 s. During the second step, 160 µL of chlorobenzene was dropped on the spinning substrate 10 s before the end of the process. Then the substrate was annealed at 110 °C for 25 min to form the perovskite layer.</w:t>
      </w:r>
    </w:p>
    <w:p/>
    <w:p>
      <w:r>
        <w:t>36234. The inverted devices achieved optimal PCEs of 22.6884%, a VOC of 1.1211 V, FF of 82.8498%, and JSC of 24.427 mA/cm². The composition of perovskite is 1.73 mol/L Cs0.05MA0.1FA0.85PbI3.0. The perovskite solutions were spin-coated onto the substrate at 1000 rpm for 10 s and 5000 rpm for 40 s. 160 µL of CB as antisolvent was dripped onto the substrate quickly at the last 10 s during the second spinning step. The perovskite film was obtained by annealing at 110 °C for 25 min.</w:t>
      </w:r>
    </w:p>
    <w:p/>
    <w:p>
      <w:r>
        <w:t>36239. The PCE devices reached 22.3155% and featured a VOC of 1.1287 V, FF of 80.8517%, and short-circuit current density (JSC) of 24.453 mA/cm². The 1.73 mol/L perovskite solution (Cs0.05MA0.1FA0.85PbI3.0) was prepared, shaken overnight to fully dissolve, and then used to prepare perovskite films. The prepared precursor solution was spin-coated onto the substrate at 1000 rpm for 10 s and 5000 rpm for 40 s. At 10 s before the end of the second step, 160 µL of CB was drop-coated to treat the perovskite films. The perovskite film was obtained by annealing at 110 °C for 25 min.</w:t>
      </w:r>
    </w:p>
    <w:p/>
    <w:p>
      <w:r>
        <w:t>36246. PSCs based on additives achieved a PCE of 23.8704%, with a VOC of 1.1232 V, FF of 81.7373%, and JSC of 26.001 mA/cm². The perovskite precursor solution was prepared with a concentration of 1.73 mol/L using PbI2 and MAI dissolved in a mixed DMF/DMSO solvent. Spin-coating was conducted in two stages: 1000 rpm for 10 s, then 5000 rpm for 40 s. 160 µL CB was dripped onto the center of film at 10 s before the end of the spin-coating procedure. The film was subsequently annealed at 110 °C for 25 min.</w:t>
      </w:r>
    </w:p>
    <w:p/>
    <w:p>
      <w:r>
        <w:t>36249. The current density-voltage (J-V) characteristics show that the target PSCs delivered a PCE of 23.6071%, with an elevated VOC of 1.1131 V, a JSC of 25.982 mA/cm², and an FF of 81.6239%. The perovskite precursor solution was prepared based on the perovskite composition of Cs0.05MA0.1FA0.85PbI3.0 in DMF/DMSO solvent (total concentration of 1.73 mol/L). The perovskite solutions were spin-coated onto the substrate at 1000 rpm for 10 s, subsequently at 5000 rpm for 40 s. 160 µL CB was dropped on the perovskite film at 10 s before the end of the program. The device architecture benefited from a final anneal at 110 °C for 25 min, ensuring robust crystallinity.</w:t>
      </w:r>
    </w:p>
    <w:p/>
    <w:p>
      <w:r>
        <w:t>36253. The PSCs achieved a quasi-steady-state PCE of 22.413% (VOC: 1.1161 V, JSC: 24.739 mA/cm², FF: 81.1697%). The Cs0.05MA0.1FA0.85PbI3.0 perovskite film was prepared with a concentration of 1.73 mol/L. Afterwards, the perovskite precursor solution was deposited on the substrate via a two-step spin coating process; first, the solution was spin-coated at 1000 rpm for 10 s and then at 5000 rpm for 40 s. During the spin-coating process, 160 µL of CB as anti-solvent was quickly dropped onto the samples at the last time of 10 s. The resulting perovskite film was then annealed at 110 °C for 25 min.</w:t>
      </w:r>
    </w:p>
    <w:p/>
    <w:p>
      <w:r>
        <w:t>36257. The device demonstrated a champion efficiency of 23.2582%, with a VOC of 1.1147 V, JSC of 25.051 mA/cm², and FF of 83.2917%.The device achieved a champion PCE of 23.2582% with a VOC of 1.1147 V, JSC of 25.051 mA/cm², and FF of 83.2917%. The perovskite composition of Cs0.05MA0.1FA0.85PbI3.0 was prepared with a concentration of 1.73 mol/L. The perovskite solution was spin-coated in two steps, namely 1000 rpm for 10 s and 5000 rpm for 40 s. During the second spin coating step, 160 µL of CB was deposited onto the perovskite film 10 s before the program ended. The resulting wet perovskite films were annealed at 110 °C for 25 min.</w:t>
      </w:r>
    </w:p>
    <w:p/>
    <w:p>
      <w:r>
        <w:t>36263. The PSCs demonstrated a champion PCE of 23.0015%, with a VOC of 1.1194 V, JSC of 25.521 mA/cm², and FF of 80.516%. The perovskite precursor solution (1.73 mol/L) was prepared in a solvent mixture of DMF and DMSO according to the formula of Cs0.05MA0.1FA0.85PbI3.0. The perovskite solutions were spin-coated at 1000 rpm for 10 s and then at 5000 rpm for 40 s. CB (160 µL) was dropped on the film at 10 s before the end of the spinning. Then the films were annealed at 110 °C for 25 min to form the perovskite layer.</w:t>
      </w:r>
    </w:p>
    <w:p/>
    <w:p>
      <w:r>
        <w:t>36267. This work arises from meticulous parameter optimization, where a perovskite solar device was fabricated, reflecting a PCE of 22.3465%, with an FF of 80.9142%, Voc of 1.1163 V, and Jsc of 24.74 mA/cm². 1.73 mol/L Cs0.05MA0.1FA0.85PbI3.0 perovskite precursors were prepared. The perovskite was deposited via a two-step spin-coating procedure, first at 1000 rpm for 10 s and finally at 5000 rpm for 40 s. At 10 s before the end of the spinning program, 160 µL of antisolvent was dripped onto the center of the film during the second step. The film was subsequently annealed at 110 °C for 25 min.</w:t>
      </w:r>
    </w:p>
    <w:p/>
    <w:p>
      <w:r>
        <w:t>36270. The device displayed a champion PCE of 23.7204%, with a VOC of 1.1261 V, a JSC of 25.471 mA/cm², and an FF of 82.7013%. 1.73 mol/L Cs0.05MA0.1FA0.85PbI3.0 perovskite precursors were prepared. The precursor solution was spin-coated on the substrate at 1000 rpm for 10 s and then 5000 rpm for 40 s. 160 µL CB was dropped 10 s before the end of the procedure. The films were then annealed on a hot plate at 110 °C for 25 min.</w:t>
      </w:r>
    </w:p>
    <w:p/>
    <w:p>
      <w:r>
        <w:t>36288. With this engineering, the resulting PSCs obtained a PCE of 21.9816%, a VOC of 1.1062 V, FF of 77.3198%, and JSC of 25.7 mA/cm². Starting with a Cs0.05MA0.1FA0.85PbI3.0 solution at 1.73 mol/L, the base solution was formulated to form the core perovskite layer. The precursor solution was spin-coated in a two-step process at 1000 rpm for 10 s and 4800 rpm for 35 s, respectively. During the second step, 160 µL of chlorobenzene was dropped on the spinning substrate 10 s before the end of the process. The substrates were immediately transferred to the hotplate and annealed at 110 °C for 25 min.</w:t>
      </w:r>
    </w:p>
    <w:p/>
    <w:p>
      <w:r>
        <w:t>36289. The PSC device gives the highest PCE of 22.5484%, with VOC of 1.1176 V, JSC of 24.233 mA/cm², and FF of 83.2614%. The composition of perovskite is 1.73 mol/L Cs0.05MA0.1FA0.85PbI3.0. The perovskite precursor solution was dripped onto the substrate, and a two-step spin-coating procedure was applied. The first step was carried out at 1000 rpm, followed by 4800 rpm for 35 s. 160 µL CB was dropped 10 s before the end of the procedure. After the spin coating was completed, it was annealed on a hot stage at 110 °C for 25 min.</w:t>
      </w:r>
    </w:p>
    <w:p/>
    <w:p>
      <w:r>
        <w:t>36293. The control device displays a JSC of 25.189 mA/cm², a VOC of 1.1174 V and an FF of 81.9258%, turning out a moderate PCE of 23.0576%. The perovskite solution (1.73 mol/L) was made according to the composition of Cs0.05MA0.1FA0.85PbI3.0 in a mixed solvent of DMF/DMSO. The perovskite film was deposited by spin-coating onto the substrate using a two-step spin-coating process, first at 1000 rpm for 10 s and then at 4800 rpm for 35 s. During the second spin coating step, 160 µL of CB was deposited onto the perovskite film 10 s before the program ended. The films were then dried on a hot plate at 110 °C for 25 min.</w:t>
      </w:r>
    </w:p>
    <w:p/>
    <w:p>
      <w:r>
        <w:t>36302. Consequently, the device resulted in device efficiency of 22.6524%, together with an enhanced fill factor (FF) of 82.6389%, short-circuit current density of 24.497 mA/cm²and open circuit voltage (VOC) of 1.119 V. The perovskite precursor solution (1.73 mol/L, Cs0.05MA0.1FA0.85PbI3.0) was prepared. The perovskite solutions were spin-coated onto the substrate at 1000 rpm for 10 s and 4800 rpm for 35 s. 160 µL of antisolvent was dripped on the spinning substrate at the last 10 s of the second spin-coating step. The deposited perovskite films were subsequently annealed on a hotplate at 110 °C for 25 min.</w:t>
      </w:r>
    </w:p>
    <w:p/>
    <w:p>
      <w:r>
        <w:t>36307. PSCs based on additives achieved a PCE of 22.7298%, with a VOC of 1.1186 V, FF of 81.4805%, and JSC of 24.939 mA/cm². The perovskite composition of Cs0.05MA0.1FA0.85PbI3.0 was prepared with a concentration of 1.73 mol/L. The perovskite solutions were spin-coated at 1000 rpm for 10 s and 4800 rpm for 35 s, respectively. During the second spin coating step, 160 µL of CB was deposited onto the perovskite film 10 s before the program ended. Next, the substrates were quickly transferred for annealing at 110 °C for 25 min.</w:t>
      </w:r>
    </w:p>
    <w:p/>
    <w:p>
      <w:r>
        <w:t>36311. The resulting hybrid SAMs-modified PSC achieve a champion PCE of 22.1357%, with VOC of 1.115 V, FF of 79.6771%, and JSC of 24.916 mA/cm². The Cs0.05MA0.1FA0.85PbI3.0 (1.73 mol/L) perovskite precursor solution was prepared. For the perovskite deposition process, the perovskite films were deposited using a two-step spin-coating process at 1000 rpm for 10 s and 4800 rpm for 35 s. 160 µL of antisolvent was dropped on the film 10 s before the end of the program. An annealing process at 110 °C for 25 min allowed the perovskite grains to fully mature.</w:t>
      </w:r>
    </w:p>
    <w:p/>
    <w:p>
      <w:r>
        <w:t>36315. A significantly higher JSC of 24.805 mA/cm² is obtained while preserving VOC of 1.1175 V and FF of 81.065%, resulting in the highest PCE of 22.471% at reverse scan. By dissolving Cs0.05MA0.1FA0.85PbI3.0 at 1.73 mol/L as the primary ingredient, the perovskite precursor was effectively prepared. For the perovskite films, the spin-coating process was divided into a consecutive two-step procedure: the spin rate of the first step was 1000 rpm for 10 s, and that of the second step was 4800 rpm for 35 s. A timed antisolvent drop (160 µL at last 10 s) enhanced the perovskite crystallization kinetics. By subjecting the film to 110 °C for 25 min, the perovskite lattice attained its ideal orientation.</w:t>
      </w:r>
    </w:p>
    <w:p/>
    <w:p>
      <w:r>
        <w:t>36318. Drawing upon carefully optimized conditions, the perovskite device was fabricated, resulting in a PCE of 23.0737%, with a fill factor of 82.6244%, an open-circuit voltage of 1.1148 V, and a short-circuit current density of 25.051 mA/cm². A 1.73 mol/L perovskite precursor solution was constructed by mixing FAI, PbI2, methylammonium iodide and caesium iodide in DMF: DMSO mixed solvent with the chemical formula of Cs0.05MA0.1FA0.85PbI3.0. Specifically, the perovskite precursor solution was first deposited at 1000 rpm for 10 s, and then at 4800 rpm for 35 s. 160 µL CB was dropped onto the substrate during the last 10 s of the spinning, resulting in the formation of dark brown films. The substrates were immediately transferred to the hotplate and annealed at 110 °C for 25 min.</w:t>
      </w:r>
    </w:p>
    <w:p/>
    <w:p>
      <w:r>
        <w:t>36321. The resulting hybrid SAMs-modified PSC achieve a champion PCE of 21.0167%, with VOC of 1.0857 V, FF of 80.5397%, and JSC of 24.035 mA/cm². The perovskite solution, 1.63 mol/L Cs0.07FA0.83MA0.1PbI3.0 was prepared. The perovskite precursor solution was spin-coated at 1000 rpm for 10 s, and then at 5000 rpm for 30 s. 200 µL anti-solvent was quickly dripped at the 10 s before the end of spin coating step. The resulting wet perovskite films were annealed at 105 °C for 20 min.</w:t>
      </w:r>
    </w:p>
    <w:p/>
    <w:p>
      <w:r>
        <w:t>36325. Drawing upon carefully optimized conditions, the perovskite device was fabricated, resulting in a PCE of 20.9545%, with a fill factor of 82.8507%, an open-circuit voltage of 1.0927 V, and a short-circuit current density of 23.147 mA/cm². The perovskite solution (1.63 mol/L) was made according to the composition of Cs0.07FA0.83MA0.1PbI3.0 in a mixed solvent of DMF/DMSO. The perovskite precursor solutions were spin-coated on the substrates at 1000 rpm for 10 s and 5000 rpm for 30 s. During the second spin coating step, 200 µL of CB was deposited onto the perovskite film 10 s before the program ended. The film was then annealed at 105 °C for 20 min.</w:t>
      </w:r>
    </w:p>
    <w:p/>
    <w:p>
      <w:r>
        <w:t>36330. The device showed the highest certified PCE of 20.9066%, with VOC of 1.0957 V, JSC of 23.282 mA/cm², and FF of 81.9558%.The device shows a maximum PCE of 20.9066%, with an open-circuit voltage (VOC) of 1.0957 V, a short-circuit current density (JSC) of 23.282 mA/cm², and a fill factor (FF) of 81.9558%. The perovskite composition of Cs0.07FA0.83MA0.1PbI3.0 was prepared with a concentration of 1.63 mol/L. The perovskite solution was deposited on the substrate by two consecutive spin-coating steps of 1000 rpm for 10 s and 5000 rpm for 30 s, respectively. During the second step, 200 µL of CB as anti-solvent was quickly dripped onto the centre of the perovskite film 10 s before the end of the spin-coating process. Then the film was annealed at 105 °C for 20 min.</w:t>
      </w:r>
    </w:p>
    <w:p/>
    <w:p>
      <w:r>
        <w:t>36335. The control device displays a JSC of 24.579 mA/cm², a VOC of 1.1011 V and an FF of 78.0428%, turning out a moderate PCE of 21.1221%. 1.63 mol/L Cs0.07FA0.83MA0.1PbI3.0 perovskite precursors were prepared. The perovskite solutions were spin-coated at 1000 rpm for 10 s and 5000 rpm for 30 s, respectively. A total of 200 µL of CB was dripped onto the center of film at 10 s before the end of spin-coating. Subsequently, the samples were annealed at 105 °C for 20 min.</w:t>
      </w:r>
    </w:p>
    <w:p/>
    <w:p>
      <w:r>
        <w:t>36341. The PCE reached for the device was 20.2006%, with a JSC of 23.901 mA/cm², a VOC of 1.095 V and an FF of 77.186%. The precursor solutions for all Cs0.07FA0.83MA0.1PbI3.0 films were prepared by dissolving equimolar concentrations (1.63 mol/L). The perovskite solution was spin-coated on the substrate at 1000 rpm for 10 s and at 5000 rpm for 30 s, respectively. A total of 200 µL of CB was dripped onto the center of film at 10 s before the end of spin-coating. The film was subsequently annealed at 105 °C for 20 min.</w:t>
      </w:r>
    </w:p>
    <w:p/>
    <w:p>
      <w:r>
        <w:t>36349. The champion device achieved a remarkable power conversion efficiency (PCE) of 20.0584%, with a VOC of 1.0981 V, a JSC of 23.253 mA/cm², and a FF of 78.5562%, outperforming devices modified with other SAMs. The perovskite composition was Cs0.07FA0.83MA0.1PbI3.0, and the initial stock perovskite solution was 1.63 mol/L. The precursor solution was spin-coated onto the substrate surface at 1000 rpm for 10 s, then accelerated to 5000 rpm and maintained at this speed for 30 s. CB (200 µL) was dropped on the film at 10 s before the end of the spinning. The perovskite film was annealed at 105 °C for 20 min.</w:t>
      </w:r>
    </w:p>
    <w:p/>
    <w:p>
      <w:r>
        <w:t>36355. Based on a systematically tuned set of experimental parameters, this perovskite solar cell was fabricated, ultimately achieving a PCE of 21.6776%, FF of 77.9406%, Voc of 1.1044 V, and Jsc of 25.183 mA/cm². The Cs0.07FA0.83MA0.1PbI3.0 perovskite film was prepared with a concentration of 1.63 mol/L. For perovskite film fabrication, the perovskite precursor was spin-coated on the as-prepared substrates at 1000 rpm for 10 s, subsequently at 5000 rpm for 30 s. At 10 s before the end of the spinning program, 200 µL of antisolvent was dripped onto the center of the film during the second step. The as-coated film was then annealed at 105 °C for 20 min.</w:t>
      </w:r>
    </w:p>
    <w:p/>
    <w:p>
      <w:r>
        <w:t>36360. The device achieved an impressive PCE of 21.1753% with an open-circuit voltage of 1.0937 V, short-circuit current density of 25.192 mA/cm², and fill factor of 76.8563%. The perovskite precursor is Cs0.07FA0.83MA0.1PbI3.0. The perovskite precursor solution was spin-coated at 1000 rpm for 10 s and 5000 rpm for 30 s. Antisolvent (200 µL) was dripped onto the center of film at 10 s before the end of spin-coating. The perovskite film was obtained by annealing at 105 °C for 20 min.</w:t>
      </w:r>
    </w:p>
    <w:p/>
    <w:p>
      <w:r>
        <w:t>36363. With the improved uniformity of SAM, the SAM-based devices showed a maximum PCE of 21.5894%, with a VOC of 1.1066 V, FF of 80.6506%, and JSC of 24.191 mA/cm². The Cs0.05FA0.8MA0.15PbI3.0 (1.53 mol/L) perovskite precursor solution was prepared. The perovskite layer was deposited via a two-step spin-coating procedure with 1000 rpm for 10 s and 5000 rpm for 38 s. An antisolvent injection of 200 µL at last 9 s stabilized the intermediate phase, leading to enhanced film quality. The film was immediately annealed at 105 °C for 20 min.</w:t>
      </w:r>
    </w:p>
    <w:p/>
    <w:p>
      <w:r>
        <w:t>36370. The control device displays a JSC of 23.7 mA/cm², a VOC of 1.0541 V and an FF of 72.1442%, turning out a moderate PCE of 18.0226%. The perovskite composition of Cs0.05FA0.8MA0.15PbI3.0 was prepared with a concentration of 1.53 mol/L. Spin-coating was conducted in two stages: 1000 rpm for 10 s, then 5000 rpm for 38 s. During the last step, 200 µL of chlorobenzene was dropped on the film at last 9 s. The films were dried inside an N2 environment on a hot plate at a temperature of 105 °C for 20 min.</w:t>
      </w:r>
    </w:p>
    <w:p/>
    <w:p>
      <w:r>
        <w:t>36376. A PCE of 21.6882% with a VOC of 1.0992 V, a JSC of 25.351 mA/cm², and an FF of 77.835% was obtained. The composition of perovskite is 1.53 mol/L Cs0.05FA0.8MA0.15PbI3.0. The spin coating procedure was done in ambient air by a consecutive two-step spin-coating process, with the first step at 1000 rpm for 10 s and the second step at 5000 rpm for 38 s. At the last 9 s, 200 µL of anti-solvent was rapidly dropped on top of the spinning substrate. The wet perovskite films were then transferred onto a hot plate and annealed at 105 °C for 20 min.</w:t>
      </w:r>
    </w:p>
    <w:p/>
    <w:p>
      <w:r>
        <w:t>36378. The champion device achieves an outstanding PCE of 21.7293%, with a VOC of 1.1167 V, JSC of 24.046 mA/cm², and FF of 80.9209%, marking a significant improvement over the control device. The 1.53 mol/L perovskite solution (Cs0.05FA0.8MA0.15PbI3.0) was prepared, shaken overnight to fully dissolve, and then used to prepare perovskite films. The perovskite precursor solution was spin-coated at 1000 rpm for 10 s and 5000 rpm for 38 s. By delivering 200 µL of antisolvent at last 9 s, the final film exhibited improved surface coverage and reduced pinholes. The deposited perovskite films were subsequently annealed on a hotplate at 105 °C for 20 min.</w:t>
      </w:r>
    </w:p>
    <w:p/>
    <w:p>
      <w:r>
        <w:t>36382. A methodical exploration of fabrication parameters ensured the perovskite cell was fabricated, translating each controlled variable into a PCE of 22.915%, FF of 79.3961%, Voc of 1.1068 V, and Jsc of 26.076 mA/cm². The perovskite precursor solution was prepared based on the perovskite composition of Cs0.05FA0.8MA0.15PbI3.0 in DMF/DMSO solvent (total concentration of 1.53 mol/L). The perovskite film was deposited by spin-coating at 1000 rpm for 10 s and 5000 rpm for 38 s. At the last 9 s, 200 µL of chlorobenzene solution was dropped on the perovskite. The perovskite layer was thermally conditioned at 105 °C for 20 min, consolidating its morphology.</w:t>
      </w:r>
    </w:p>
    <w:p/>
    <w:p>
      <w:r>
        <w:t>36386. The PSCs exhibited a superior PCE of 22.1573% (JSC: 24.66 mA/cm², VOC: 1.1192 V, FF: 80.2789%). The Cs0.05FA0.8MA0.15PbI3.0 (1.53 mol/L) perovskite precursor solution was prepared. The perovskite solutions were spin-coated at 1000 rpm for 10 s and 5000 rpm for 38 s, respectively. In the second step, 200 µL CB was dropped onto the substrate during the last 9 s of the spinning. The perovskite was annealed at 105 °C for 20 min.</w:t>
      </w:r>
    </w:p>
    <w:p/>
    <w:p>
      <w:r>
        <w:t>36390. Using a parameter-driven approach, we have engineered a perovskite solar cell that was fabricated, thus realizing a PCE of 23.1931%, FF of 81.6845%, Voc of 1.1228 V, and Jsc of 25.288 mA/cm². For the inorganic perovskite layers, 1.53 mol/L Cs0.05FA0.8MA0.15PbI3.0 inorganic perovskite precursor solution was prepared in DMF/DMSO solvent. The perovskite solution was deposited on the substrate and spun cast at 1000 rpm for 10 s followed by 5000 rpm for 38 s. A gentle antisolvent drop of 200 µL at last 9 s guided the perovskite crystals into a more ideal arrangement. The resulting wet perovskite films were annealed at 105 °C for 20 min.</w:t>
      </w:r>
    </w:p>
    <w:p/>
    <w:p>
      <w:r>
        <w:t>36394. This resulted in improved performance with a PCE beyond 22.747%, a JSC of 26.065 mA/cm², a VOC of 1.1082 V and an FF of 78.75%. For the perovskite composition Cs0.05FA0.8MA0.15PbI3.0, 1.53 mol/L perovskite precursor solution was prepared. The film formation relied on a two-phase spin cycle: 1000 rpm for 10 s and 5000 rpm for 38 s, optimizing thickness uniformity. A gentle antisolvent drop of 200 µL at last 9 s guided the perovskite crystals into a more ideal arrangement. To lock in the desired crystal phase, the film was heated at 105 °C for 20 min.</w:t>
      </w:r>
    </w:p>
    <w:p/>
    <w:p>
      <w:r>
        <w:t>36408. The PSC device gives the highest PCE of 17.4727%, with VOC of 1.1087 V, JSC of 21.814 mA/cm², and FF of 72.2426%. Commencing with a Cs0.05FA0.8MA0.15PbI3.0 solution at 1.53 mol/L, the perovskite precursor was meticulously formulated. The perovskite solutions were spin-coated at 1000 rpm for 10 s and 5000 rpm for 38 s, respectively. 200 µL of CB as antisolvent was dripped onto the substrate quickly at the last 9 s during the second spinning step. After the whole spin-coating process, the substrate was annealed at 105 °C for 20 min.</w:t>
      </w:r>
    </w:p>
    <w:p/>
    <w:p>
      <w:r>
        <w:t>36412. The champion device showed a PCE of 17.4322%, with JSC of 22.238 mA/cm², FF of 70.8229%, and VOC of 1.1068 V. A perovskite precursor solution was first prepared using Cs0.05FA0.8MA0.15PbI3.0 at 1.53 mol/L. The perovskite solutions were spin-coated at 1000 rpm for 10 s (acceleration rate 500 rpm/s) and 5000 rpm for 38 s (acceleration rate 1000 rpm/s), respectively. At 9 s before the end of the spinning program, 200 µL of antisolvent was dripped onto the center of the film during the second step. The perovskite was annealed at 105 °C for 20 min.</w:t>
      </w:r>
    </w:p>
    <w:p/>
    <w:p>
      <w:r>
        <w:t>36416. Drawing upon carefully optimized conditions, the perovskite device was fabricated, resulting in a PCE of 19.1781%, with a fill factor of 75.0011%, an open-circuit voltage of 1.1049 V, and a short-circuit current density of 23.143 mA/cm². The perovskite (Cs0.05FA0.8MA0.15PbI3.0) precursor solution was prepared with a concentration of 1.53 mol/L in a mixed solvent of DMF and DMSO. For the perovskite layer, the prepared perovskite solution was spin-coated at 1000 rpm for 10 s and 5000 rpm for 38 s. When the countdown was 9 s, 200 µL CB serving as antisolvent was dropped onto the substrates. The films were then annealed at 105 °C for 20 min.</w:t>
      </w:r>
    </w:p>
    <w:p/>
    <w:p>
      <w:r>
        <w:t>36419. The PSCs achieved a champion power conversion efficiency (PCE) of 17.4443% under an active area of 0.09 cm², with a VOC value of 1.111 V, an FF value of 69.6635%, and a current density (JSC) of 22.539 mA/cm². A perovskite precursor solution was first prepared using Cs0.05FA0.8MA0.15PbI3.0 at 1.53 mol/L. The as-prepared perovskite precursor was spin-coated onto the substrates at 1000 rpm for 10 s and 5000 rpm for 38 s, respectively. The controlled addition of 200 µL antisolvent at last 9 s facilitated uniform crystal nucleation. The resulting wet perovskite films were annealed at 105 °C for 20 min.</w:t>
      </w:r>
    </w:p>
    <w:p/>
    <w:p>
      <w:r>
        <w:t>36443. In contrast, the device achieves a notably enhanced PCE of 17.1537%, with a JSC of 22.176 mA/cm², VOC of 1.1078 V, and FF of 69.8249%. The perovskite solution (1.73 mol/L) was prepared according to chemical formula of Cs0.05MA0.1FA0.85PbI3.0. The as-prepared perovskite precursor was spin-coated onto the substrates at 1000 rpm for 10 s and 5000 rpm for 40 s, respectively. During the spin-coating process, 160 µL of CB antisolvent was quickly dripped onto the centre of the perovskite film 10 s before the end of the process. The perovskite sample was subsequently annealed at 110 °C for 25 min.</w:t>
      </w:r>
    </w:p>
    <w:p/>
    <w:p>
      <w:r>
        <w:t>36446. The device achieved an impressive PCE of 22.3486% with an open-circuit voltage of 1.1557 V, short-circuit current density of 25.336 mA/cm², and fill factor of 76.3243%. The mixed perovskite (Cs0.05MA0.1FA0.85PbI3.0) precursor solution was prepared with a total concentration of 1.73 mol/L in DMF/DMSO co-solvent. The perovskite solutions were spin-coated at 1000 rpm for 10 s and then at 5000 rpm for 40 s. 160 µL CB was dropped on the perovskite film at 10 s before the end of the program. The wet perovskite films were then transferred onto a hot plate and annealed at 110 °C for 25 min.</w:t>
      </w:r>
    </w:p>
    <w:p/>
    <w:p>
      <w:r>
        <w:t>36455. The current density-voltage (J-V) characteristics show that the target PSCs delivered a PCE of 21.8045%, with an elevated VOC of 1.1404 V, a JSC of 25.137 mA/cm², and an FF of 76.063%. The formulation began with Cs0.05MA0.1FA0.85PbI3.0 at 1.73 mol/L, establishing the core perovskite solution. For perovskite film fabrication, the perovskite precursor was spin-coated on the as-prepared substrates at 1000 rpm for 10 s and at 5000 rpm for 40 s. When the countdown was 10 s, 160 µL CB serving as antisolvent was dropped onto the substrates. After the whole spin-coating process, the substrate was annealed at 110 °C for 25 min.</w:t>
      </w:r>
    </w:p>
    <w:p/>
    <w:p>
      <w:r>
        <w:t>36460. A PCE of 20.8361% with a VOC of 1.126 V, a JSC of 24.404 mA/cm², and an FF of 75.8251% was obtained. The Cs0.05MA0.1FA0.85PbI3.0 (1.73 mol/L) perovskite precursor solution was prepared. The precursor solution was spin-coated in a two-step process at 1000 rpm for 10 s and 5000 rpm for 40 s, respectively. According to the antisolvent method, 160 µL of antisolvent was dropped on the film 10 s before the end of the program. The device architecture benefited from a final anneal at 110 °C for 25 min, ensuring robust crystallinity.</w:t>
      </w:r>
    </w:p>
    <w:p/>
    <w:p>
      <w:r>
        <w:t>36467. The resulting hybrid SAMs-modified PSC achieve a champion PCE of 22.0662%, with VOC of 1.1373 V, FF of 78.7991%, and JSC of 24.622 mA/cm². Starting with a Cs0.05MA0.1FA0.85PbI3.0 (1.73 mol/L) solution, the perovskite precursor was carefully crafted for optimal performance. The perovskite was deposited via a two-step spin-coating procedure with 1000 rpm for 10 s and 5000 rpm for 40 s. During the second spin coating step, 160 µL CB was dripped onto the perovskite film at 10 s before ending the program. The films were then annealed on a hot plate at 110 °C for 25 min.</w:t>
      </w:r>
    </w:p>
    <w:p/>
    <w:p>
      <w:r>
        <w:t>36470. The device demonstrated a champion efficiency of 22.4308%, with a VOC of 1.1389 V, JSC of 26.19 mA/cm², and FF of 75.2011%.The device achieved a champion PCE of 22.4308% with a VOC of 1.1389 V, JSC of 26.19 mA/cm², and FF of 75.2011%. The perovskite precursor solution (Cs0.05MA0.1FA0.85PbI3.0) was prepared with a concentration of 1.73 mol/L in a mixed anhydrous solvent of DMF/DMSO. The deposition process involved a two-step spin sequence (1000 rpm/10 s and 5000 rpm/40 s) to achieve a controlled film thickness. 160 µL anti-solvent was quickly dripped at the 10 s before the end of spin coating step. The wet film was annealed at 110 °C for 25 min.</w:t>
      </w:r>
    </w:p>
    <w:p/>
    <w:p>
      <w:r>
        <w:t>36483. The best performance device showed a 21.0063% certificated efficiency with a VOC of 1.1231 V, a JSC of 24.724 mA/cm², and a FF of 75.6532%. The Cs0.05MA0.1FA0.85PbI3.0 perovskite film was prepared with a concentration of 1.73 mol/L. The perovskite solutions were spin-coated onto the substrate at 1000 rpm for 10 s and at 5000 rpm for 40 s. According to the antisolvent method, 160 µL of antisolvent was dropped on the film 10 s before the end of the program. The samples were subsequently annealed on a hotplate at 110 °C for 25 min.</w:t>
      </w:r>
    </w:p>
    <w:p/>
    <w:p>
      <w:r>
        <w:t>36485.  The device achieves a notably enhanced PCE of 21.9291%, corresponding to a JSC of 25.947 mA/cm², a VOC of 1.1163 V, and an FF of 75.7074%.  The perovskite ink, prepared from Cs0.05MA0.1FA0.85PbI3.0 at 1.73 mol/L, formed the base layer for subsequent fabrication steps. The perovskite solutions were spin-coated at 1000 rpm for 10 s and 5000 rpm for 40 s, respectively. According to the antisolvent method, 160 µL of antisolvent was dropped on the film 10 s before the end of the program. The resulting perovskite film was then annealed at 110 °C for 25 min.</w:t>
      </w:r>
    </w:p>
    <w:p/>
    <w:p>
      <w:r>
        <w:t>36494. PSCs based on additives achieved a PCE of 22.2104%, with a VOC of 1.1237 V, FF of 78.9142%, and JSC of 25.048 mA/cm². In formulating the active solution, Cs0.05MA0.1FA0.85PbI3.0 at 1.73 mol/L was utilized to establish the perovskite layer. The perovskite solutions were spin-coated at 1000 rpm for 10 s and 5000 rpm for 40 s, respectively. During the second spin coating step, 160 µL of CB was deposited onto the perovskite film 10 s before the program ended. The substrate was then transferred to a thermostatic heater and annealed at 110 °C for 25 min.</w:t>
      </w:r>
    </w:p>
    <w:p/>
    <w:p>
      <w:r>
        <w:t>36499. The device showed the highest certified PCE of 20.5404%, with VOC of 1.1368 V, JSC of 24.245 mA/cm², and FF of 74.521%.The device shows a maximum PCE of 20.5404%, with an open-circuit voltage (VOC) of 1.1368 V, a short-circuit current density (JSC) of 24.245 mA/cm², and a fill factor (FF) of 74.521%. The perovskite (Cs0.05MA0.1FA0.85PbI3.0) solution was prepared with a concentration of 1.73 mol/L in mixed solvent of DMF and DMSO. Specifically, the perovskite precursor solution was first deposited at 1000 rpm for 10 s, and then at 5000 rpm for 40 s. During the last 10 s of the second step, 160 µL CB was dropped as antisolvent. Then, the film was annealed at 110 °C for 25 min.</w:t>
      </w:r>
    </w:p>
    <w:p/>
    <w:p>
      <w:r>
        <w:t>36504. The target device achieved a champion PCE of 21.8645% (VOC: 1.1335 V, JSC: 24.406 mA/cm², FF: 79.0372%).The target PSCs achieved an average power conversion efficiency (PCE) of 21.8645% with a short-circuit current density (JSC) of 24.406 mA/cm², an open-circuit voltage (VOC) of 1.1335 V and a fill factor (FF) of 79.0372%. The 1.73 mol/L perovskite solution (Cs0.05MA0.1FA0.85PbI3.0) was prepared, shaken overnight to fully dissolve, and then used to prepare perovskite films. The perovskite film was deposited by spin-coating onto the substrate using a two-step spin-coating process, first at 1000 rpm for 10 s and then at 5000 rpm for 40 s. 160 µL of CB as antisolvent was dripped onto the substrate quickly at the last 10 s during the second spinning step. The perovskite film was obtained by annealing at 110 °C for 25 min.</w:t>
      </w:r>
    </w:p>
    <w:p/>
    <w:p>
      <w:r>
        <w:t>36518. The solar cells showed a champion PCE of 21.6965% with a VOC of 1.1102 V, a JSC of 25.06 mA/cm², and a FF of 77.9809%. The 1.73 mol/L perovskite precursor solution with a chemical formula of Cs0.05MA0.1FA0.85PbI3.0. The perovskite precursor solution was spin-coated at 1000 rpm for 10 s and 5000 rpm for 40 s. At 10 s before the end of the spinning program, 160 µL of antisolvent was dripped onto the center of the film during the second step. Afterwards, the perovskite film was annealed at 110 °C for 25 min.</w:t>
      </w:r>
    </w:p>
    <w:p/>
    <w:p>
      <w:r>
        <w:t>36521. The control device displays a JSC of 26.325 mA/cm², a VOC of 1.1148 V and an FF of 68.8809%, tuning out a PCE of 20.2138%. The perovskite solution (1.73 mol/L) was prepared according to chemical formula of Cs0.05MA0.1FA0.85PbI3.0. The perovskite solutions were spin-coated onto the substrate at 1000 rpm for 10 s and 4800 rpm for 35 s. An antisolvent injection of 160 µL at last 10 s stabilized the intermediate phase, leading to enhanced film quality. The perovskite was annealed at 110 °C for 25 min.</w:t>
      </w:r>
    </w:p>
    <w:p/>
    <w:p>
      <w:r>
        <w:t>36525. The PCE for the device reached 15.9945%, with a JSC of 23.941 mA/cm², a VOC of 1.1037 V and a FF of 60.5319%. The perovskite precursor solution (1.73 mol/L) was prepared in mixed solvents of DMF and DMSO according to chemical formula of Cs0.05MA0.1FA0.85PbI3.0. The prepared precursor solution was spin-coated onto the substrate at 1000 rpm for 10 s and 4800 rpm for 35 s. 160 µL CB as the antisolvent was dripped on the film at 10 s before the end of the last procedure. The samples were subsequently annealed on a hotplate at 110 °C for 25 min.</w:t>
      </w:r>
    </w:p>
    <w:p/>
    <w:p>
      <w:r>
        <w:t>36531. The target device achieved a champion PCE of 21.0679% (VOC: 1.1179 V, JSC: 23.988 mA/cm², FF: 78.5681%).The target PSCs achieved an average power conversion efficiency (PCE) of 21.0679% with a short-circuit current density (JSC) of 23.988 mA/cm², an open-circuit voltage (VOC) of 1.1179 V and a fill factor (FF) of 78.5681%. The process involved first dissolving Cs0.05MA0.1FA0.85PbI3.0 at 1.73 mol/L to create the primary perovskite solution. The perovskite was deposited via a two-step spin-coating procedure with 1000 rpm for 10 s and 4800 rpm for 35 s. 160 µL of antisolvent was dropped on the film 10 s before the end of the program. Next, the substrates were quickly transferred for annealing at 110 °C for 25 min.</w:t>
      </w:r>
    </w:p>
    <w:p/>
    <w:p>
      <w:r>
        <w:t>36553. The resulting hybrid SAMs-modified PSC achieve a champion PCE of 18.7492%, with VOC of 1.1127 V, FF of 67.2297%, and JSC of 25.064 mA/cm². 1.73 mol/L perovskite precursor solution with the composition of Cs0.05MA0.1FA0.85PbI3.0 was prepared. For the perovskite deposition process, the perovskite solutions were deposited using a two-step spin-coating process at 1000 rpm for 10 s and 4800 rpm for 35 s. During the second step, 160 µL of CB as anti-solvent was quickly dripped onto the centre of the perovskite film 10 s before the end of the spin-coating process. The samples were subsequently annealed on a hotplate at 110 °C for 25 min.</w:t>
      </w:r>
    </w:p>
    <w:p/>
    <w:p>
      <w:r>
        <w:t>36558. Systematic parameter adjustments underlie the fabrication of a perovskite cell that was fabricated, capturing how controlled conditions influence a PCE of 14.748%, FF of 55.6512%, Voc of 1.0994 V, and Jsc of 24.104 mA/cm². The mixed perovskite (Cs0.05MA0.1FA0.85PbI3.0) precursor solution was prepared with a total concentration of 1.73 mol/L in DMF/DMSO co-solvent. The perovskite layer was deposited via a two-step spin-coating procedure with 1000 rpm for 10 s and 4800 rpm for 35 s. In the second step, 160 µL CB was dropped onto the substrate during the last 10 s of the spinning. The resulting perovskite film was then annealed at 110 °C for 25 min.</w:t>
      </w:r>
    </w:p>
    <w:p/>
    <w:p>
      <w:r>
        <w:t>36581. The device achieved an impressive PCE of 21.5833% with an open-circuit voltage of 1.0729 V, short-circuit current density of 25.816 mA/cm², and fill factor of 77.9213%. With Cs0.05FA0.855MA0.095PbI3.0 at 1.63 mol/L forming the primary solution, the perovskite precursor was synthesized accordingly. Specifically, the perovskite precursor solution was first deposited at 1000 rpm for 10 s, and then at 5000 rpm for 40 s. The crystallization process was refined by injecting 200 µL of antisolvent at last 10 s during spin-coating. After the whole spin-coating process, the substrate was annealed at 110 °C for 25 min.</w:t>
      </w:r>
    </w:p>
    <w:p/>
    <w:p>
      <w:r>
        <w:t>36586. Within a framework of controlled experimental inputs, a perovskite cell configuration was fabricated, ultimately manifesting a PCE of 20.3258%, FF of 80.011%, Voc of 1.0809 V, and Jsc of 23.502 mA/cm². The Cs0.05FA0.855MA0.095PbI3.0 perovskite film was prepared with a concentration of 1.63 mol/L. The perovskite solutions were spin-coated onto the substrate at 1000 rpm for 10 s and at 5000 rpm for 40 s. A gentle antisolvent drop of 200 µL at last 10 s guided the perovskite crystals into a more ideal arrangement. The device architecture benefited from a final anneal at 110 °C for 25 min, ensuring robust crystallinity.</w:t>
      </w:r>
    </w:p>
    <w:p/>
    <w:p>
      <w:r>
        <w:t>36595. The cells showed an increase in VOC to 1.0956 V, accompanied by a slight increase in FF to 78.9492% and JSC to 23.206 mA/cm², resulting in a peak PCE of 20.0711%. The perovskite composition of Cs0.05FA0.855MA0.095PbI3.0 was prepared with a concentration of 1.63 mol/L. The chosen spin-coating regimen first applied 1000 rpm for 10 s, then 5000 rpm for 40 s, ensuring layer consistency. The carefully timed introduction of 200 µL antisolvent at last 10 s played a crucial role in controlling film morphology. The film was immediately annealed at 110 °C for 25 min.</w:t>
      </w:r>
    </w:p>
    <w:p/>
    <w:p>
      <w:r>
        <w:t>36597. Systematic parameter adjustments underlie the fabrication of a perovskite cell that was fabricated, capturing how controlled conditions influence a PCE of 20.2843%, FF of 79.3489%, Voc of 1.085 V, and Jsc of 23.56 mA/cm². The perovskite precursor solutions were prepared by dissolving 1.63 mol/L Cs0.05FA0.855MA0.095PbI3.0. The deposition process involved a two-step spin sequence (1000 rpm/10 s and 5000 rpm/40 s) to achieve a controlled film thickness. During the last 10 s of the second step, the anti-solvent (200 µL of chlorobenzene) was dropped in the center. Then, the precursor films were placed on a 110 °C hotplate for 25 min.</w:t>
      </w:r>
    </w:p>
    <w:p/>
    <w:p>
      <w:r>
        <w:t>36614. This study emerges from parameter-centric experimentation, producing a perovskite solar cell that was fabricated, with a PCE of 20.3874%, FF of 71.2199%, Voc of 1.0846 V, and Jsc of 26.393 mA/cm². The process involved first dissolving Cs0.07FA0.83MA0.1PbI3.0 at 1.63 mol/L to create the primary perovskite solution. Then the filtered perovskite precursor was spin-coated on the substrate at 1000 rpm for 10 s and 5000 rpm for 30 s. During the second spin coating step, 200 µL of CB was deposited onto the perovskite film 10 s before the program ended. The films were then annealed on a hot plate at 105 °C for 20 min.</w:t>
      </w:r>
    </w:p>
    <w:p/>
    <w:p>
      <w:r>
        <w:t>36622. A higher PCE of 19.5011% is achieved with JSC of 24.413 mA/cm², VOC of 1.0707 V, and FF of 74.6075%. Commencing with a Cs0.07FA0.83MA0.1PbI3.0 solution at 1.63 mol/L, the perovskite precursor was meticulously formulated. The perovskite solutions were spin-coated onto the substrate at 1000 rpm for 10 s and then 5000 rpm for 30 s. During the spin-coating, 200 µL CB solution was dripped at 10 s before the end of the spin-coating process. The substrate was then transferred to a thermostatic heater and annealed at 105 °C for 20 min.</w:t>
      </w:r>
    </w:p>
    <w:p/>
    <w:p>
      <w:r>
        <w:t>36627. Through deliberate control of solution composition, coating speeds, and thermal treatments, this perovskite cell was fabricated, leading to a PCE of 15.1734%, a fill factor of 63.8854%, a Voc of 1.0482 V, and a Jsc of 22.66 mA/cm². The perovskite (Cs0.07FA0.83MA0.1PbI3.0) precursor solution was prepared with a concentration of 1.63 mol/L in a mixed solvent of DMF and DMSO. The film was deposited under controlled conditions, involving an initial spin of 1000 rpm (10 s) followed by a second spin at 5000 rpm (30 s). Then, with 10 s of spin time remaining, chlorobenzene (200 µL) was dispensed onto the middle of the substrate. The film was then annealed at 105 °C for 20 min.</w:t>
      </w:r>
    </w:p>
    <w:p/>
    <w:p>
      <w:r>
        <w:t>36630. The target device achieved a champion PCE of 15.0154% (VOC: 1.0735 V, JSC: 22.273 mA/cm², FF: 62.8036%).The target PSCs achieved an average power conversion efficiency (PCE) of 15.0154% with a short-circuit current density (JSC) of 22.273 mA/cm², an open-circuit voltage (VOC) of 1.0735 V and a fill factor (FF) of 62.8036%. For the Cs0.07FA0.83MA0.1PbI3.0, 1.63 mol/L perovskite precursor solution was prepared. The perovskite solutions were spin-coated onto the substrate at 1000 rpm for 10 s, subsequently at 5000 rpm for 30 s. During the last 10 s of the second step, the anti-solvent (200 µL of CB) was dropped in the center of the substrate. The sample underwent a controlled anneal at 105 °C for 20 min, optimizing the film’s morphological and crystalline properties.</w:t>
      </w:r>
    </w:p>
    <w:p/>
    <w:p>
      <w:r>
        <w:t>36634. The resulting hybrid SAMs-modified PSC achieve a champion PCE of 16.8133%, with VOC of 1.0796 V, FF of 66.204%, and JSC of 23.523 mA/cm². By dissolving Cs0.07FA0.83MA0.1PbI3.0 at 1.63 mol/L as the primary ingredient, the perovskite precursor was effectively prepared. The perovskite solutions were spin-coated at 1000 rpm for 10 s (acceleration rate 500 rpm/s) and 5000 rpm for 30 s (acceleration rate 1000 rpm/s), respectively. During the second spin coating step, 200 µL of CB was deposited onto the perovskite film 10 seconds before the program ended. An annealing process at 105 °C for 20 min allowed the perovskite grains to fully mature.</w:t>
      </w:r>
    </w:p>
    <w:p/>
    <w:p>
      <w:r>
        <w:t>36638. The PCE devices reached 15.4046% and featured a VOC of 1.0747 V, FF of 60.0346%, and short-circuit current density (JSC) of 23.876 mA/cm². The perovskite ink, prepared from Cs0.07FA0.83MA0.1PbI3.0 at 1.63 mol/L, formed the base layer for subsequent fabrication steps. The perovskite precursor solutions were spin-coated on the substrates at 1000 rpm for 10 s and 5000 rpm for 30 s. When the countdown was 10 s, 200 µL CB serving as antisolvent was dropped onto the substrates. The substrates were immediately transferred to the hotplate and annealed at 105 °C for 20 min.</w:t>
      </w:r>
    </w:p>
    <w:p/>
    <w:p>
      <w:r>
        <w:t>36643. The PCE for the device reached 15.7432%, with a JSC of 22.975 mA/cm², a VOC of 1.1176 V and a FF of 61.3152%. With Cs0.05FA0.8MA0.15PbI3.0 at 1.53 mol/L forming the primary solution, the perovskite precursor was synthesized accordingly. The perovskite solution was spin-coated on the substrate at 1000 rpm for 10 s and at 5000 rpm for 38 s, respectively. 200 µL CB was dropped on the perovskite film at 9 s before the end of the program. Subsequent thermal treatment was carried out at 105 °C for 20 min to finalize the perovskite crystal structure.</w:t>
      </w:r>
    </w:p>
    <w:p/>
    <w:p>
      <w:r>
        <w:t>36646. With the improved uniformity of SAM, the SAM-based devices showed a maximum PCE of 17.5589%, with a VOC of 1.1082 V, FF of 72.6281%, and JSC of 21.817 mA/cm². With Cs0.05FA0.8MA0.15PbI3.0 at 1.53 mol/L forming the primary solution, the perovskite precursor was synthesized accordingly. The perovskite solutions were spin-coated at 1000 rpm for 10 s and 5000 rpm for 38 s, respectively. During the last 9 s of the second step, the anti-solvent (200 µL of chlorobenzene) was dropped in the center at a constant rate The films were then annealed at 105 °C for 20 min.</w:t>
      </w:r>
    </w:p>
    <w:p/>
    <w:p>
      <w:r>
        <w:t>36651.  The device achieves a notably enhanced PCE of 18.1561%, corresponding to a JSC of 22.479 mA/cm², a VOC of 1.103 V, and an FF of 73.2251%.  For perovskite film, the solution concentration of Cs0.05FA0.8MA0.15PbI3.0 was 1.53 mol/L. For the perovskite deposition process, the perovskite solutions were deposited using a two-step spin-coating process at 1000 rpm for 10 s and 5000 rpm for 38 s. During the second step, CB as antisolvent (200 µL) was dropped at the middle of the spinning substrate 9 s prior to the end of the spinning. Thermal annealing at 105 °C for 20 min improved crystal ordering and reduced defect density.</w:t>
      </w:r>
    </w:p>
    <w:p/>
    <w:p>
      <w:r>
        <w:t>36654. PSCs with a PCE of 17.912%, a JSC of 22.347 mA/cm², a VOC of 1.1133 V and an FF of 71.9965% are demonstrated. The 1.53 mol/L perovskite precursor solution with a chemical formula of Cs0.05FA0.8MA0.15PbI3.0. The precursor solution was spin-coated on the substrate at 1000 rpm for 10 s and 5000 rpm for 38 s. During the second step, antisolvent CB (200 µL) was dropped at the middle of the spinning substrate 9 s prior to the end of the spinning. The sample underwent a controlled anneal at 105 °C for 20 min, optimizing the film’s morphological and crystalline properties.</w:t>
      </w:r>
    </w:p>
    <w:p/>
    <w:p>
      <w:r>
        <w:t>36677. Informed by incremental parameter refinements, the perovskite assembly was fabricated, resulting in a PCE of 21.0982%, FF of 73.8558%, Voc of 1.1067 V, and Jsc of 25.813 mA/cm². The Cs0.05FA0.8MA0.15PbI3.0 perovskite film was prepared with a concentration of 1.53 mol/L. For the perovskite deposition process, the perovskite films were deposited using a two-step spin-coating process at 1000 rpm for 10 s and 5000 rpm for 38 s. A gentle antisolvent drop of 200 µL at last 9 s guided the perovskite crystals into a more ideal arrangement. The film was subsequently annealed at 105 °C for 20 min.</w:t>
      </w:r>
    </w:p>
    <w:p/>
    <w:p>
      <w:r>
        <w:t>36686. Remarkably, it achieved an impressive PCE of 22.0091% with a high VOC of 1.1314 V, JSC of 24.438 mA/cm², and FF of 79.599%. The perovskite precursor is Cs0.05MA0.1FA0.85PbI3.0. For the perovskite layer, the prepared perovskite solution was spin-coated at 1000 rpm for 10 s and 5000 rpm for 40 s. During the last 10 s of the second step, the anti-solvent (160 µL of chlorobenzene) was dropped in the center. The wet perovskite films were then transferred onto a hot plate and annealed at 110 °C for 25 min.</w:t>
      </w:r>
    </w:p>
    <w:p/>
    <w:p>
      <w:r>
        <w:t>36698. The inverted devices based on perovskite achieved optimal PCEs of 23.6366%, a VOC of 1.1428 V, FF of 81.3433%, and JSC of 25.427 mA/cm². The perovskite precursor solution (1.73 mol/L) composed of a formula of Cs0.05MA0.1FA0.85PbI3.0. The perovskite precursor was spin-coated onto the substrates with a two-stage program at 1000 rpm for 10 s, and 5000 rpm for 40 s, respectively. Antisolvent (160 µL) was dripped onto the center of film at 10 s before the end of spin-coating. Heat-treatment was implemented with the substrates for 25 min at 110 °C.</w:t>
      </w:r>
    </w:p>
    <w:p/>
    <w:p>
      <w:r>
        <w:t>36705. The PCE of devices reached 22.8423%, featuring VOC of 1.1327 V, FF of 82.4812%, and JSC of 24.45 mA/cm². The Cs0.05MA0.1FA0.85PbI3.0 precursor solution (1.73 mol/L) was prepared in the mixed solvent of DMF and DMSO. The perovskite layer was spin-coated with a two-step recipe, first at 1000 rpm for 10 s followed by 5000 rpm for 40 s. When the countdown was 10 s, 160 µL CB serving as antisolvent was dropped onto the substrates. After spin-coating, the films were annealed on the hot plate at 110 °C for 25 min.</w:t>
      </w:r>
    </w:p>
    <w:p/>
    <w:p>
      <w:r>
        <w:t>36710. A higher PCE of 22.2337% is achieved with JSC of 24.038 mA/cm², VOC of 1.1334 V, and FF of 81.6113%. For perovskite film, the solution concentration of Cs0.05MA0.1FA0.85PbI3.0 was 1.73 mol/L. The perovskite precursor solutions were spin-coated on the substrate at 1000 rpm for 10 s and then at 5000 rpm for 40 s. 160 µL CB as the antisolvent was dripped on the film at 10 s before the end of the last procedure. The films were then annealed at 110 °C for 25 min.</w:t>
      </w:r>
    </w:p>
    <w:p/>
    <w:p>
      <w:r>
        <w:t>36714. The PSCs show a champion PCE of 23.0063% with VOC of 1.1386 V, JSC of 25.437 mA/cm² and FF of 79.4328%. For the perovskite composition Cs0.05MA0.1FA0.85PbI3.0, 1.73 mol/L perovskite precursor solution was prepared. The perovskite precursor solution was then spin-coated onto a substrate at 1000 rpm for 10 s followed by an additional spin at 5000 rpm for 40 s. CB (160 µL) was dropped at the center of the spinning substrate approximately 10 s before the end of the spin coating procedure. The deposited perovskite films were subsequently annealed on a hotplate at 110 °C for 25 min.</w:t>
      </w:r>
    </w:p>
    <w:p/>
    <w:p>
      <w:r>
        <w:t>36718. The PSCs achieved a champion power conversion efficiency (PCE) of 22.8669%, with VOC of 1.136 V, FF of 80.2424%, and JSC of 25.085 mA/cm². With Cs0.05MA0.1FA0.85PbI3.0 at 1.73 mol/L forming the primary solution, the perovskite precursor was synthesized accordingly. The perovskite solutions were spin-coated at 1000 rpm for 10 s and then at 5000 rpm for 40 s. Then, 160 µL CB was dropped onto the substrate during the second spin-coating step at the last 10 s of the spin-coating. The as-coated film was then annealed at 110 °C for 25 min.</w:t>
      </w:r>
    </w:p>
    <w:p/>
    <w:p>
      <w:r>
        <w:t>36730. The PSCs show a champion PCE of 22.2177% with VOC of 1.1284 V, JSC of 24.726 mA/cm² and FF of 79.632%. The 1.73 mol/L perovskite precursor solution with a chemical formula of Cs0.05MA0.1FA0.85PbI3.0 was prepared. The perovskite film was deposited by spin-coating with 1000 rpm for 10 s and 5000 rpm for 40 s. CB (160 µL) was dropped at the center of the spinning substrate approximately 10 s before the end of the spin coating procedure. Heat-treatment was implemented with the substrates for 25 min at 110 °C.</w:t>
      </w:r>
    </w:p>
    <w:p/>
    <w:p>
      <w:r>
        <w:t>36736. Based on a systematically tuned set of experimental parameters, this perovskite solar cell was fabricated, ultimately achieving a PCE of 22.6093%, FF of 81.2825%, Voc of 1.1209 V, and Jsc of 24.816 mA/cm². A 1.73 mol/L perovskite precursor solution was constructed by mixing FAI, PbI2, methylammonium iodide and caesium iodide in DMF: DMSO mixed solvent with the chemical formula of Cs0.05MA0.1FA0.85PbI3.0. Implementing a stepwise spin scheme, the layer was first spun at 1000 rpm (10 s) and then at 5000 rpm (40 s), improving surface coverage. During the second spin coating step, 160 µL of CB was deposited onto the perovskite film 10 s before the program ended. The wet perovskite films were then transferred onto a hot plate and annealed at 110 °C for 25 min.</w:t>
      </w:r>
    </w:p>
    <w:p/>
    <w:p>
      <w:r>
        <w:t>36738. A methodical exploration of fabrication parameters ensured the perovskite cell was fabricated, translating each controlled variable into a PCE of 23.0515%, FF of 82.2363%, Voc of 1.1242 V, and Jsc of 24.934 mA/cm². The perovskite (Cs0.05MA0.1FA0.85PbI3.0) solution was prepared with a concentration of 1.73 mol/L in mixed solvent of DMF and DMSO. For the perovskite layer, the prepared perovskite solution was spin-coated at 1000 rpm for 10 s and 5000 rpm for 40 s. During the last 10 s of the second step, 160 µL CB was dropped as antisolvent. The substrates were sequentially heated at 110 °C for 25 min for perovskite crystal formation.</w:t>
      </w:r>
    </w:p>
    <w:p/>
    <w:p>
      <w:r>
        <w:t>36742. The PSCs achieved a champion power conversion efficiency (PCE) of 23.0642%, with VOC of 1.1212 V, FF of 81.3923%, and JSC of 25.275 mA/cm². Perovskite precursor solution (1.73 mol/L) was prepared based on the stoichiometric ratio of Cs0.05MA0.1FA0.85PbI3.0. A meticulously timed spin procedure included 1000 rpm for 10 s, succeeded by 5000 rpm for 40 s to refine crystal growth. 160 µL CB was dripped onto the center of film at 10 s before the end of spin-coating. The deposited perovskite films were subsequently annealed on a hotplate at 110 °C for 25 min.</w:t>
      </w:r>
    </w:p>
    <w:p/>
    <w:p>
      <w:r>
        <w:t>36758. Informed by incremental parameter refinements, the perovskite assembly was fabricated, resulting in a PCE of 22.8146%, FF of 80.5458%, Voc of 1.1222 V, and Jsc of 25.241 mA/cm². 1.73 mol/L Cs0.05MA0.1FA0.85PbI3.0 perovskite precursors were prepared. The perovskite precursor was spin-coated onto the substrates with a two-stage program at 1000 rpm for 10 s, and 5000 rpm for 40 s, respectively. During the spin-coating process, 160 µL of CB antisolvent was quickly dripped onto the centre of the perovskite film 10 s before the end of the process. The substrates were immediately transferred to the hotplate and annealed at 110 °C for 25 min.</w:t>
      </w:r>
    </w:p>
    <w:p/>
    <w:p>
      <w:r>
        <w:t>36762. The PSCs achieved a quasi-steady-state PCE of 22.3071% (VOC: 1.1158 V, JSC: 25.621 mA/cm², FF: 78.0271%). The perovskite (Cs0.05MA0.1FA0.85PbI3.0) solution was prepared with a concentration of 1.73 mol/L in mixed solvent of DMF and DMSO. The precursor solution was deposited on the substrate and spin-coated with a two-step spin-coating procedure: 1000 rpm for 10 s and 4800 rpm for 35 s. During the spin-coating process, 160 µL of CB as anti-solvent was quickly dropped onto the samples at the last time of 10 s. The sample was then annealed at 110 °C for 25 min.</w:t>
      </w:r>
    </w:p>
    <w:p/>
    <w:p>
      <w:r>
        <w:t>36769. The champion device offers a high PCE of 23.2349% for the reverse scan (JSC of 26.302 mA/cm², VOC of 1.1114 V, and FF of 79.4859%). The Cs0.05MA0.1FA0.85PbI3.0 (1.73 mol/L) perovskite precursor solution was prepared. The perovskite solutions were spin-coated at 1000 rpm for 10 s and then at 4800 rpm for 35 s. A timed antisolvent drop (160 µL at last 10 s) enhanced the perovskite crystallization kinetics. The device architecture benefited from a final anneal at 110 °C for 25 min, ensuring robust crystallinity.</w:t>
      </w:r>
    </w:p>
    <w:p/>
    <w:p>
      <w:r>
        <w:t>36775. A PCE of 20.5117% with a VOC of 1.1056 V, a JSC of 24.094 mA/cm², and an FF of 77.0005% was obtained. The perovskite precursor solutions were prepared by dissolving 1.73 mol/L Cs0.05MA0.1FA0.85PbI3.0. The prepared precursor solution was spin-coated onto the substrate at 1000 rpm for 10 s and 4800 rpm for 35 s. During the second step, 160 µL of CB as anti-solvent was quickly dripped onto the centre of the perovskite film 10 s before the end of the spin-coating process. The wet film was annealed at 110 °C for 25 min.</w:t>
      </w:r>
    </w:p>
    <w:p/>
    <w:p>
      <w:r>
        <w:t>36793. A higher PCE of 20.3866% of the target device is achieved, where JSC, VOC and FF are 23.24 mA/cm², 1.1166 V and 78.5647%, respectively. The perovskite precursor solution (1.73 mol/L, Cs0.05MA0.1FA0.85PbI3.0) was prepared. The perovskite precursor solution was spin-coated at 1000 rpm for 10 s, and then at 4800 rpm for 35 s. CB (160 µL) was dropped on the film at 10 s before the end of the spinning. The films were then annealed on a hot plate at 110 °C for 25 min.</w:t>
      </w:r>
    </w:p>
    <w:p/>
    <w:p>
      <w:r>
        <w:t>36797. The champion device achieved a remarkable power conversion efficiency (PCE) of 19.7384%, with a VOC of 1.1174 V, a JSC of 23.866 mA/cm², and a FF of 74.015%, outperforming devices modified with other SAMs. The Cs0.05MA0.1FA0.85PbI3.0 perovskite precursor (1.73 mol/L) was spin-coated onto the substrate. To ensure uniform film deposition, we utilized a double spin stage, starting at 1000 rpm (10 s) and subsequently 4800 rpm (35 s). During the second spin-coating step, 160 µL of antisolvent was introduced at last 10 s. Then the film was annealed at 110 °C for 25 min.</w:t>
      </w:r>
    </w:p>
    <w:p/>
    <w:p>
      <w:r>
        <w:t>36801. The PCE reached for the device was 20.7544%, with a JSC of 23.517 mA/cm², a VOC of 1.1046 V and an FF of 79.8928%. For perovskite film, the solution concentration of Cs0.05FA0.855MA0.095PbI3.0 was 1.63 mol/L. The perovskite solution was deposited on the substrate and spun cast at 1000 rpm for 10 s followed by 5000 rpm for 40 s. During the last 10 s of the second step, 200 µL CB was dropped as antisolvent. The as-coated film was then annealed at 110 °C for 25 min.</w:t>
      </w:r>
    </w:p>
    <w:p/>
    <w:p>
      <w:r>
        <w:t>36805. The PSCs achieved a champion power conversion efficiency (PCE) of 20.6866%, with VOC of 1.1017 V, FF of 80.8914%, and JSC of 23.212 mA/cm². 1.63 mol/L Cs0.05FA0.855MA0.095PbI3.0 perovskite precursors were prepared. The perovskite film was deposited by spin-coating onto the substrate using a two-step spin-coating process, first at 1000 rpm for 10 s and then at 5000 rpm for 40 s. During the second step, 200 µL of chlorobenzene was dropped on the spinning substrate 10 s before the end of the process. The perovskite sample was subsequently annealed at 110 °C for 25 min.</w:t>
      </w:r>
    </w:p>
    <w:p/>
    <w:p>
      <w:r>
        <w:t>36814. The PSCs show a champion PCE of 21.5505% with VOC of 1.1147 V, JSC of 24.364 mA/cm² and FF of 79.3512%. Starting with a Cs0.05FA0.855MA0.095PbI3.0 (1.63 mol/L) solution, the perovskite precursor was carefully crafted for optimal performance. The perovskite solutions were spin-coated at 1000 rpm for 10 s and 5000 rpm for 40 s, respectively. 200 µL CB was dropped on the perovskite film at 10 s before the end of the program. The perovskite layer was thermally conditioned at 110 °C for 25 min, consolidating its morphology.</w:t>
      </w:r>
    </w:p>
    <w:p/>
    <w:p>
      <w:r>
        <w:t>36817. This resulted in improved performance with a PCE beyond 21.3248%, a JSC of 24.397 mA/cm², a VOC of 1.1012 V and an FF of 79.3772%. A 1.63 mol/L Cs0.05FA0.855MA0.095PbI3.0 precursor solution was similarly prepared using a mixture of DMF and DMSO. The perovskite precursor solution was dripped onto the substrate, and a two-step spin-coating procedure was applied. The first step was carried out at 1000 rpm, followed by 5000 rpm for 40 s. 200 µL of antisolvent was dropped on the film 10 s before the end of the program. Subsequently, the samples were annealed at 110 °C for 25 min.</w:t>
      </w:r>
    </w:p>
    <w:p/>
    <w:p>
      <w:r>
        <w:t>36821. By interlinking experimental conditions with device architecture, a perovskite solar cell was fabricated, affirming a PCE of 21.0593%, FF of 75.5175%, Voc of 1.1044 V, and Jsc of 25.25 mA/cm². 1.63 mol/L Cs0.05FA0.855MA0.095PbI3.0 perovskite precursors were prepared. A meticulously timed spin procedure included 1000 rpm for 10 s, succeeded by 5000 rpm for 40 s to refine crystal growth. 200 µL anti-solvent was quickly dripped at the 10 s before the end of spin coating step. After the spin coating was completed, it was annealed on a hot stage at 110 °C for 25 min.</w:t>
      </w:r>
    </w:p>
    <w:p/>
    <w:p>
      <w:r>
        <w:t>36828. The best performance, which showed 21.6337% certificated efficiency with a VOC of 1.1045 V, a JSC of 25.281 mA/cm², and a FF of 77.4785%. The perovskite (Cs0.05FA0.855MA0.095PbI3.0) solution was prepared with a concentration of 1.63 mol/L in mixed solvent of DMF and DMSO. The perovskite layer was spin-coated with a two-step recipe, first at 1000 rpm for 10 s followed by 5000 rpm for 40 s. During the last 10 s of the second step, 200 µL CB was dropped as antisolvent. After the spin coating was completed, it was annealed on a hot stage at 110 °C for 25 min.</w:t>
      </w:r>
    </w:p>
    <w:p/>
    <w:p>
      <w:r>
        <w:t>36834. The champion device fabricated by perovskite film showed a PCE of 22.4446% with open-circuit voltage (VOC) of 1.1132 V, short current density (JSC) of 24.695 mA/cm², and a fill factor (FF) of 81.6467%. The perovskite (Cs0.05FA0.855MA0.095PbI3.0) solution was prepared with a concentration of 1.63 mol/L in mixed solvent of DMF and DMSO. For the perovskite layer, the prepared perovskite solution was spin-coated at 1000 rpm for 10 s and 5000 rpm for 40 s. The carefully timed introduction of 200 µL antisolvent at last 10 s played a crucial role in controlling film morphology. The substrates were sequentially heated at 110 °C for 25 min for perovskite crystal formation.</w:t>
      </w:r>
    </w:p>
    <w:p/>
    <w:p>
      <w:r>
        <w:t>36855. PSC with device efficiency (PCE) of 19.0874%, VOC of 1.1046 V, JSC of 24.66 mA/cm², and FF of 70.0723% was obtained. The perovskite (Cs0.07FA0.83MA0.1PbI3.0) precursor solution was prepared with a concentration of 1.63 mol/L in a mixed solvent of DMF and DMSO. The perovskite solution was deposited on the substrate and spun cast at 1000 rpm for 10 s followed by 5000 rpm for 30 s. During the second step, 200 µL of chlorobenzene was dropped on the spinning substrate 10 s before the end of the process. The perovskite film was obtained by annealing at 105 °C for 20 min.</w:t>
      </w:r>
    </w:p>
    <w:p/>
    <w:p>
      <w:r>
        <w:t>36857. The PSCs exhibited a superior PCE of 22.3396% (JSC: 24.36 mA/cm², VOC: 1.1107 V, FF: 82.5674%). For the Cs0.07FA0.83MA0.1PbI3.0, 1.63 mol/L perovskite precursor solution was prepared. The prepared precursor solution was spin-coated onto the substrate at 1000 rpm for 10 s and 5000 rpm for 30 s. In the second step, 200 µL CB was dropped onto the substrate during the last 10 s of the spinning. After the spin coating was completed, it was annealed on a hot stage at 105 °C for 20 min.</w:t>
      </w:r>
    </w:p>
    <w:p/>
    <w:p>
      <w:r>
        <w:t>36864. The current density-voltage (J-V) characteristics show that the target PSCs delivered a PCE of 22.1108%, with an elevated VOC of 1.1068 V, a JSC of 25.347 mA/cm², and an FF of 78.8136%. For the Cs0.07FA0.83MA0.1PbI3.0, 1.63 mol/L perovskite precursor solution was prepared. A two-tier spin-coating strategy (1000 rpm/10 s and 5000 rpm/30 s) produced a uniform and defect-minimized perovskite layer. Anti-solvent (200 µL) was dropped on the film at 10 s before the end of the spinning. The films were then annealed on a hot plate at 105 °C for 20 min.</w:t>
      </w:r>
    </w:p>
    <w:p/>
    <w:p>
      <w:r>
        <w:t>36867. A methodical exploration of fabrication parameters ensured the perovskite cell was fabricated, translating each controlled variable into a PCE of 22.3081%, FF of 78.0946%, Voc of 1.1116 V, and Jsc of 25.699 mA/cm². The formulation began with Cs0.07FA0.83MA0.1PbI3.0 at 1.63 mol/L, establishing the core perovskite solution. The precursor solution was spin-coated in a two-step process at 1000 rpm for 10 s and 5000 rpm for 30 s, respectively. At 10 s before the end of the spinning program, 200 µL of antisolvent was dripped onto the center of the film during the second step. The films were dried inside an N2 environment on a hot plate at a temperature of 105 °C for 20 min.</w:t>
      </w:r>
    </w:p>
    <w:p/>
    <w:p>
      <w:r>
        <w:t>36869. The inverted devices achieved optimal PCEs of 21.3046%, a VOC of 1.117 V, FF of 76.8315%, and JSC of 24.824 mA/cm². The precursor solutions for all Cs0.07FA0.83MA0.1PbI3.0 films were prepared by dissolving equimolar concentrations (1.63 mol/L). Employing a staged spin protocol, the film underwent 1000 rpm for 10 s, then 5000 rpm for 30 s, enhancing film morphology. During the spin-coating process, 200 µL of CB antisolvent was quickly dripped onto the centre of the perovskite film 10 s before the end of the process. The perovskite layer was thermally conditioned at 105 °C for 20 min, consolidating its morphology.</w:t>
      </w:r>
    </w:p>
    <w:p/>
    <w:p>
      <w:r>
        <w:t>36883. Based on a systematically tuned set of experimental parameters, this perovskite solar cell was fabricated, ultimately achieving a PCE of 22.8271%, FF of 80.2077%, Voc of 1.146 V, and Jsc of 24.834 mA/cm². For the Cs0.05MA0.1FA0.85PbI3.0, 1.73 mol/L perovskite precursor solution was prepared. A well-optimized dual-stage spin routine (1000 rpm for 10 s and 5000 rpm for 40 s) was chosen to facilitate smooth and homogeneous layer formation. At last 10 s, the injection of 160 µL antisolvent aided in reducing defect density within the perovskite layer. The perovskite was annealed at 110 °C for 25 min.</w:t>
      </w:r>
    </w:p>
    <w:p/>
    <w:p>
      <w:r>
        <w:t>36887. The PCE of devices reached 21.4584%, featuring VOC of 1.1275 V, FF of 73.3549%, and JSC of 25.945 mA/cm². The perovskite composition of Cs0.05MA0.1FA0.85PbI3.0 was prepared with a concentration of 1.73 mol/L. The precursor solution was spin-coated onto the substrate surface at 1000 rpm for 10 s, then accelerated to 5000 rpm for 40 s. The crystallization process was refined by injecting 160 µL of antisolvent at last 10 s during spin-coating. The deposited perovskite films were subsequently annealed on a hotplate at 110 °C for 25 min.</w:t>
      </w:r>
    </w:p>
    <w:p/>
    <w:p>
      <w:r>
        <w:t>36892. The inverted PSCs achieved a champion PCE of 21.9667% with an open-circuit voltage (VOC) of 1.1259 V, short-circuit current density (JSC) of 24.536 mA/cm², and fill factor (FF) of 79.5178%. The perovskite precursor solution (1.73 mol/L) composed of a formula of Cs0.05MA0.1FA0.85PbI3.0. The perovskite precursor was spin-coated on the substrates at 1000 rpm for 10 s and 5000 rpm for 40 s. A strategic antisolvent application (160 µL at last 10 s) resulted in well-defined crystal domains. Then the films were annealed at 110 °C for 25 min to form the perovskite layer.</w:t>
      </w:r>
    </w:p>
    <w:p/>
    <w:p>
      <w:r>
        <w:t>36895. Drawing upon carefully optimized conditions, the perovskite device was fabricated, resulting in a PCE of 22.0767%, with a fill factor of 78.727%, an open-circuit voltage of 1.1271 V, and a short-circuit current density of 24.881 mA/cm². The perovskite ink, prepared from Cs0.05MA0.1FA0.85PbI3.0 at 1.73 mol/L, formed the base layer for subsequent fabrication steps. Employing a staged spin protocol, the film underwent 1000 rpm for 10 s, then 5000 rpm for 40 s, enhancing film morphology. 160 µL CB was dropped onto the substrate during the last 10 s of the spinning, resulting in the formation of dark brown films. The perovskite film was obtained by annealing at 110 °C for 25 min.</w:t>
      </w:r>
    </w:p>
    <w:p/>
    <w:p>
      <w:r>
        <w:t>36897. The device exhibited a PCE of 22.6522%, with VOC of 1.1264 V, FF of 82.1232%, and JSC of 24.488 mA/cm². For the Cs0.05MA0.1FA0.85PbI3.0, 1.73 mol/L perovskite precursor solution was prepared. The perovskite solution was spin-coated on the substrates at 1000 rpm for 10 s and at 5000 rpm for 40 s, respectively. During the second spin-coating step, 160 µL of CB was quickly poured onto the substrate at the last 10. An annealing process at 110 °C for 25 min allowed the perovskite grains to fully mature.</w:t>
      </w:r>
    </w:p>
    <w:p/>
    <w:p>
      <w:r>
        <w:t>36904.  The device achieves a notably enhanced PCE of 21.7256%, corresponding to a JSC of 24.865 mA/cm², a VOC of 1.1175 V, and an FF of 78.1855%.  The Cs0.05MA0.1FA0.85PbI3.0 (1.73 mol/L) perovskite precursor solution was prepared. The prepared precursor solution was spin-coated onto the substrate at 1000 rpm for 10 s and 5000 rpm for 40 s. At the last 10 s, 160 µL of anti-solvent was rapidly dropped on top of the spinning substrate. The deposited perovskite films were subsequently annealed on a hotplate at 110 °C for 25 min.</w:t>
      </w:r>
    </w:p>
    <w:p/>
    <w:p>
      <w:r>
        <w:t>36905. The best performance, which showed 23.654% certificated efficiency with a VOC of 1.1329 V, a JSC of 25.59 mA/cm², and a FF of 81.5921%. The formulation began with Cs0.05MA0.1FA0.85PbI3.0 at 1.73 mol/L, establishing the core perovskite solution. The perovskite solutions were spin-coated onto the substrate at 1000 rpm for 10 s and 5000 rpm for 40 s. During the second step, CB as antisolvent (160 µL) was dropped at the middle of the spinning substrate 10 s prior to the end of the spinning. After the spin coating was completed, it was annealed on a hot stage at 110 °C for 25 min.</w:t>
      </w:r>
    </w:p>
    <w:p/>
    <w:p>
      <w:r>
        <w:t>36910. A higher PCE of 23.102% of the target device is achieved, where JSC, VOC and FF are 25.71 mA/cm², 1.1238 V and 79.958%, respectively. The composition of perovskite is 1.73 mol/L Cs0.05MA0.1FA0.85PbI3.0. The perovskite precursor was spin-coated onto the substrates with a two-stage program at 1000 rpm for 10 s, and 5000 rpm for 40 s, respectively. During the spin-coating process, 160 µL of CB antisolvent was quickly dripped onto the centre of the perovskite film 10 s before the end of the process. By subjecting the film to 110 °C for 25 min, the perovskite lattice attained its ideal orientation.</w:t>
      </w:r>
    </w:p>
    <w:p/>
    <w:p>
      <w:r>
        <w:t>36914. Each step—from solution concentration to annealing—was tuned to shape this perovskite solar cell, which was fabricated, yielding a PCE of 23.7989%, an FF of 82.1021%, a Voc of 1.1427 V, and a Jsc of 25.366 mA/cm². The perovskite precursor solution (Cs0.05MA0.1FA0.85PbI3.0) was prepared with a concentration of 1.73 mol/L in a mixed anhydrous solvent of DMF/DMSO (4/1, v/v). The perovskite precursor solutions were spin-coated on the substrate at 1000 rpm for 10 s and then at 5000 rpm for 40 s. During the second step, antisolvent CB (160 µL) was dropped at the middle of the spinning substrate 10 s prior to the end of the spinning. By subjecting the film to 110 °C for 25 min, the perovskite lattice attained its ideal orientation.</w:t>
      </w:r>
    </w:p>
    <w:p/>
    <w:p>
      <w:r>
        <w:t>36917. The PSCs achieved a quasi-steady-state PCE of 22.9648% (VOC: 1.1361 V, JSC: 24.93 mA/cm², FF: 81.0866%). The perovskite precursor solution with a molar concentration of 1.73 mol/L was prepared according to the formula of Cs0.05MA0.1FA0.85PbI3.0. A meticulously timed spin procedure included 1000 rpm for 10 s, succeeded by 5000 rpm for 40 s to refine crystal growth. 160 µL CB was dropped on the perovskite film at 10 s before the end of the program. After the spin coating was completed, it was annealed on a hot stage at 110 °C for 25 min.</w:t>
      </w:r>
    </w:p>
    <w:p/>
    <w:p>
      <w:r>
        <w:t>36923. PSCs with (111)-preferred crystallographic orientation displayed a remarkable PCE of 22.9724%, with VOC of 1.1376 V, JSC of 24.871 mA/cm², and FF of 81.1918%. The 1.73 mol/L perovskite precursor solution with a chemical formula of Cs0.05MA0.1FA0.85PbI3.0 was prepared. The precursor solution was spin-coated onto the substrate surface at 1000 rpm for 10 s, then accelerated to 5000 rpm and maintained at this speed for 40 s. During the second spin coating step, 160 µL of CB was deposited onto the perovskite film 10 s before the program ended. Thermal annealing at 110 °C for 25 min improved crystal ordering and reduced defect density.</w:t>
      </w:r>
    </w:p>
    <w:p/>
    <w:p>
      <w:r>
        <w:t>36926. Based on a systematically tuned set of experimental parameters, this perovskite solar cell was fabricated, ultimately achieving a PCE of 22.8675%, FF of 82.2348%, Voc of 1.1335 V, and Jsc of 24.532 mA/cm². A perovskite precursor featuring Cs0.05MA0.1FA0.85PbI3.0 at 1.73 mol/L was prepared to initiate the fabrication process. For the perovskite deposition process, the perovskite solutions were deposited using a two-step spin-coating process at 1000 rpm for 10 s and 5000 rpm for 40 s. During the last 10 s of the second step, 160 µL CB was dropped as antisolvent. After spin-coating, the films were annealed on the hot plate at 110 °C for 25 min.</w:t>
      </w:r>
    </w:p>
    <w:p/>
    <w:p>
      <w:r>
        <w:t>36930. The inverted devices achieved optimal PCEs of 23.279%, a VOC of 1.1383 V, FF of 81.8484%, and JSC of 24.985 mA/cm². The perovskite precursor solutions were prepared by dissolving 1.73 mol/L Cs0.05MA0.1FA0.85PbI3.0. Implementing a stepwise spin scheme, the layer was first spun at 1000 rpm (10 s) and then at 5000 rpm (40 s), improving surface coverage. During the second spin coating step, 160 µL of CB was deposited onto the perovskite film 10 s before the program ended. The wet film was annealed at 110 °C for 25 min.</w:t>
      </w:r>
    </w:p>
    <w:p/>
    <w:p>
      <w:r>
        <w:t>36933. The inverted devices based on perovskite achieved optimal PCEs of 23.085%, a VOC of 1.141 V, FF of 80.3295%, and JSC of 25.186 mA/cm². The composition of the 1.73 mol/L perovskite film is Cs0.05MA0.1FA0.85PbI3.0. Specifically, the perovskite precursor solution was first deposited at 1000 rpm for 10 s, and then at 5000 rpm for 40 s. 160 µL CB was dropped on the perovskite film at 10 s before the end of the program. Subsequently, the sample was annealed at 110 °C for 25 min.</w:t>
      </w:r>
    </w:p>
    <w:p/>
    <w:p>
      <w:r>
        <w:t>36937. Within a framework of controlled experimental inputs, a perovskite cell configuration was fabricated, ultimately manifesting a PCE of 23.0145%, FF of 81.3433%, Voc of 1.1366 V, and Jsc of 24.893 mA/cm². The perovskite composition is Cs0.05MA0.1FA0.85PbI3.0, and the initial stock perovskite solution is 1.73 mol/L. For perovskite film fabrication, the perovskite precursor was spin-coated on the as-prepared substrates at 1000 rpm for 10 s, subsequently at 5000 rpm for 40 s. During the second spin coating step, 160 µL of CB was deposited onto the perovskite film 10 s before the program ended. The perovskite was annealed at 110 °C for 25 min.</w:t>
      </w:r>
    </w:p>
    <w:p/>
    <w:p>
      <w:r>
        <w:t>36942. This study emerges from parameter-centric experimentation, producing a perovskite solar cell that was fabricated, with a PCE of 23.1064%, FF of 82.8317%, Voc of 1.1379 V, and Jsc of 24.515 mA/cm². The perovskite precursor solutions were prepared using 1.73 mol/L Cs0.05MA0.1FA0.85PbI3.0. The perovskite precursor solutions were spin-coated on the substrates at 1000 rpm for 10 s and 5000 rpm for 40 s. A timed antisolvent drop (160 µL at last 10 s) enhanced the perovskite crystallization kinetics. Thermal annealing at 110 °C for 25 min improved crystal ordering and reduced defect density.</w:t>
      </w:r>
    </w:p>
    <w:p/>
    <w:p>
      <w:r>
        <w:t>36945. Using a parameter-driven approach, we have engineered a perovskite solar cell that was fabricated, thus realizing a PCE of 23.6931%, FF of 81.9729%, Voc of 1.1473 V, and Jsc of 25.192 mA/cm². A 1.73 mol/L perovskite precursor solution was constructed by mixing FAI, PbI2, methylammonium iodide and caesium iodide in DMF: DMSO mixed solvent with the chemical formula of Cs0.05MA0.1FA0.85PbI3.0. The perovskite precursor solution was then spin-coated onto a substrate at 1000 rpm for 10 s followed by an additional spin at 5000 rpm for 40 s. Then, 160 µL CB was dropped onto the substrate during the second spin-coating step at the last 10 s of the spin-coating. The sample was then annealed at 110 °C for 25 min.</w:t>
      </w:r>
    </w:p>
    <w:p/>
    <w:p>
      <w:r>
        <w:t>36949. The resulting hybrid SAMs-modified PSC achieve a champion PCE of 24.1612%, with VOC of 1.1402 V, FF of 83.4086%, and JSC of 25.404 mA/cm². The perovskite precursor solution (Cs0.05MA0.1FA0.85PbI3.0) was prepared with a concentration of 1.73 mol/L in a mixed anhydrous solvent of DMF/DMSO (4/1, v/v). The perovskite solution was spin-coated on the substrate at 1000 rpm for 10 s and at 5000 rpm for 40 s, respectively. During the second step, 160 µL of chlorobenzene was dropped on the spinning substrate 10 s before the end of the process. It was then heated at 110 °C for 25 min, resulting in the formation of the perovskite thin films.</w:t>
      </w:r>
    </w:p>
    <w:p/>
    <w:p>
      <w:r>
        <w:t>36959. In contrast, the device achieves a notably enhanced PCE of 23.481%, with a JSC of 25.541 mA/cm², VOC of 1.1358 V, and FF of 80.945%. The Cs0.05MA0.1FA0.85PbI3.0 precursor solution (1.73 mol/L) was prepared in the mixed solvent of DMF and DMSO. For the perovskite deposition process, the perovskite solutions were deposited using a two-step spin-coating process at 1000 rpm for 10 s and 5000 rpm for 40 s. The carefully timed introduction of 160 µL antisolvent at last 10 s played a crucial role in controlling film morphology. The substrates were immediately transferred to the hotplate and annealed at 110 °C for 25 min.</w:t>
      </w:r>
    </w:p>
    <w:p/>
    <w:p>
      <w:r>
        <w:t>36962. Within a framework of controlled experimental inputs, a perovskite cell configuration was fabricated, ultimately manifesting a PCE of 23.0759%, FF of 82.1757%, Voc of 1.1329 V, and Jsc of 24.787 mA/cm². 1.73 mol/L Cs0.05MA0.1FA0.85PbI3.0 perovskite precursors were prepared. For the perovskite films, the spin-coating process was divided into a consecutive two-step procedure: the spin rate of the first step was 1000 rpm for 10 s, and that of the second step was 5000 rpm for 40 s. When the countdown was 10 s, 160 µL CB serving as antisolvent was dropped onto the substrates. The substrate was then transferred to a thermostatic heater and annealed at 110 °C for 25 min.</w:t>
      </w:r>
    </w:p>
    <w:p/>
    <w:p>
      <w:r>
        <w:t>36966. The cells showed an increase in VOC to 1.1385 V, accompanied by a slight increase in FF to 82.9898% and JSC to 25.414 mA/cm², resulting in a peak PCE of 24.0118%. Then, perovskite precursor solution (1.73 mol/L) was prepared at the stoichiometric ratio of Cs0.05MA0.1FA0.85PbI3.0. To establish a stable perovskite film, the substrate was spun at 1000 rpm for 10 s, then at 5000 rpm for 40 s, ensuring even layer formation. During the second step, 160 µL of chlorobenzene was dropped on the spinning substrate 10 s before the end of the process. The resulting wet perovskite films were annealed at 110 °C for 25 min.</w:t>
      </w:r>
    </w:p>
    <w:p/>
    <w:p>
      <w:r>
        <w:t>36971. The PCE devices reached 23.2979% and featured a VOC of 1.1352 V, FF of 81.7468%, and short-circuit current density (JSC) of 25.107 mA/cm². The perovskite precursor is Cs0.05MA0.1FA0.85PbI3.0. The precursor solution was spin-coated on the substrate at 1000 rpm for 10 s and then 5000 rpm for 40 s. During the second spin-coating step, 160 µL of CB was quickly poured onto the substrate at the last 10. The resulting films were then annealed at 110 °C for 25 min.</w:t>
      </w:r>
    </w:p>
    <w:p/>
    <w:p>
      <w:r>
        <w:t>36973. The device displayed a champion PCE of 23.7332%, with a VOC of 1.1387 V, a JSC of 25.056 mA/cm², and an FF of 83.1841%. The perovskite precursor solution was prepared with a concentration of 1.73 mol/L using PbI2 and MAI dissolved in a mixed DMF/DMSO solvent. A meticulously timed spin procedure included 1000 rpm for 10 s, succeeded by 5000 rpm for 40 s to refine crystal growth. At the last 10 s, 160 µL of chlorobenzene solution was dropped on the perovskite. Then the films were annealed at 110 °C for 25 min to form the perovskite layer.</w:t>
      </w:r>
    </w:p>
    <w:p/>
    <w:p>
      <w:r>
        <w:t>36979. The device achieved an impressive PCE of 23.1459% with an open-circuit voltage of 1.1295 V, short-circuit current density of 25.297 mA/cm², and fill factor of 81.0064%. For perovskite film, the solution concentration of Cs0.05MA0.1FA0.85PbI3.0 was 1.73 mol/L. A sequential spin-coating procedure was employed, first at 1000 rpm for 10 s, followed by 5000 rpm for 40 s. During the second spin coating step, 160 µL CB was dripped onto the perovskite film at 10 s before ending the program. The resulting films were then annealed at 110 °C for 25 min.</w:t>
      </w:r>
    </w:p>
    <w:p/>
    <w:p>
      <w:r>
        <w:t>36984. The device shows the highest PCE of 22.5809% with a VOC of 1.1182 V, a JSC of 25.26 mA/cm², and an FF of 79.9471%. The perovskite solution, 1.73 mol/L Cs0.05MA0.1FA0.85PbI3.0 was prepared. The perovskite solution was spin-coated in two steps, namely 1000 rpm for 10 s and 5000 rpm for 40 s. According to the antisolvent method, 160 µL of antisolvent was dropped on the film 10 s before the end of the program. Then the films were annealed at 110 °C for 25 min to form the perovskite layer.</w:t>
      </w:r>
    </w:p>
    <w:p/>
    <w:p>
      <w:r>
        <w:t>36986. Using a parameter-driven approach, we have engineered a perovskite solar cell that was fabricated, thus realizing a PCE of 23.8572%, FF of 82.0589%, Voc of 1.1254 V, and Jsc of 25.834 mA/cm². The perovskite precursor solution with a molar concentration of 1.73 mol/L was prepared according to the formula of Cs0.05MA0.1FA0.85PbI3.0. For the perovskite deposition process, the perovskite solutions were deposited using a two-step spin-coating process at 1000 rpm for 10 s and 5000 rpm for 40 s. 160 µL CB was dropped on the perovskite film at 10 s before the end of the program. The substrates were sequentially heated at 110 °C for 25 min for perovskite crystal formation.</w:t>
      </w:r>
    </w:p>
    <w:p/>
    <w:p>
      <w:r>
        <w:t>36991. The champion device offers a high PCE of 23.6806% for the reverse scan (JSC of 25.691 mA/cm², VOC of 1.1247 V, and FF of 81.9566%). For the preparation of perovskite precursor solution, 1.73 mol/L Cs0.05MA0.1FA0.85PbI3.0 perovskite precursor was prepared in DMF:DMSO (4:1 volume ratio, v:v) mixed solvent. The perovskite solutions were spin-coated at 1000 rpm for 10 s and then at 5000 rpm for 40 s. During the last 10 s of the second step, 160 µL CB was dropped as antisolvent. Next, the substrates were quickly transferred for annealing at 110 °C for 25 min.</w:t>
      </w:r>
    </w:p>
    <w:p/>
    <w:p>
      <w:r>
        <w:t>36993. The device shows the highest PCE of 24.1698% with negligible hysteresis, a VOC of 1.1453 V, a JSC of 25.278 mA/cm² and a FF of 83.4855%. With Cs0.05MA0.1FA0.85PbI3.0 at 1.73 mol/L forming the primary solution, the perovskite precursor was synthesized accordingly. The perovskite solutions were spin-coated at 1000 rpm for 10 s and 5000 rpm for 40 s, respectively. Then, 160 µL CB was dropped onto the substrate during the second spin-coating step at the last 10 s of the spin-coating. Post-synthesis annealing at 110 °C for 25 min promoted uniform grain growth and optimal device characteristics.</w:t>
      </w:r>
    </w:p>
    <w:p/>
    <w:p>
      <w:r>
        <w:t>37001. The PSCs demonstrated a champion PCE of 22.7368%, with a VOC of 1.1184 V, JSC of 24.513 mA/cm², and FF of 82.9354%. The 1.73 mol/L perovskite solution (Cs0.05MA0.1FA0.85PbI3.0) was prepared, shaken overnight to fully dissolve, and then used to prepare perovskite films. A well-optimized dual-stage spin routine (1000 rpm for 10 s and 5000 rpm for 40 s) was chosen to facilitate smooth and homogeneous layer formation. At the last 10 s, 160 µL of CB solution was dropped on the perovskite. The resulting films were then annealed at 110 °C for 25 min.</w:t>
      </w:r>
    </w:p>
    <w:p/>
    <w:p>
      <w:r>
        <w:t>37005. The PSCs achieved a champion power conversion efficiency (PCE) of 21.8928% under an active area of 0.09 cm², with a VOC value of 1.1084 V, an FF value of 81.569%, and a current density (JSC) of 24.214 mA/cm². For the preparation of perovskite precursor solution, 1.73 mol/L Cs0.05MA0.1FA0.85PbI3.0 perovskite precursor was prepared in DMF:DMSO (4:1 volume ratio, v:v) mixed solvent. To ensure uniform film deposition, we utilized a double spin stage, starting at 1000 rpm (10 s) and subsequently 5000 rpm (40 s). 160 µL of chlorobenzene was quickly poured to extract the mixed solvents at the last of 10 s. The perovskite sample was subsequently annealed at 110 °C for 25 min.</w:t>
      </w:r>
    </w:p>
    <w:p/>
    <w:p>
      <w:r>
        <w:t>37010. PSCs with a PCE of 23.7509%, a JSC of 25.745 mA/cm², a VOC of 1.1221 V and an FF of 82.2176% are demonstrated. The Cs0.05MA0.1FA0.85PbI3.0 perovskite precursor (1.73 mol/L) was spin-coated onto the substrate. The precursor solution was deposited on the substrate and spun cast at 1000 rpm for 10 s, followed by 5000 rpm for 40 s. During the second step, 160 µL of chlorobenzene was dropped on the spinning substrate 10 s before the end of the process. Heat-treatment was implemented with the substrates for 25 min at 110 °C.</w:t>
      </w:r>
    </w:p>
    <w:p/>
    <w:p>
      <w:r>
        <w:t>37015. The PCE devices reached 21.8944% and featured a VOC of 1.1116 V, FF of 79.5851%, and short-circuit current density (JSC) of 24.748 mA/cm². The perovskite composition is Cs0.05MA0.1FA0.85PbI3.0, and the initial stock perovskite solution is 1.73 mol/L. The precursor solution was deposited on the substrate and spin-coated with a two-step spin-coating procedure: 1000 rpm for 10 s and 5000 rpm for 40 s. During the spin-coating process, 160 µL of CB antisolvent was quickly dripped onto the centre of the perovskite film 10 s before the end of the process. The resulting wet perovskite films were annealed at 110 °C for 25 min.</w:t>
      </w:r>
    </w:p>
    <w:p/>
    <w:p>
      <w:r>
        <w:t>37022. The PCE of devices reached 22.9518%, featuring VOC of 1.1211 V, FF of 79.0422%, and JSC of 25.901 mA/cm². The 1.73 mol/L perovskite solution (Cs0.05MA0.1FA0.85PbI3.0) was prepared, shaken overnight to fully dissolve, and then used to prepare perovskite films. The prepared precursor solution was spin-coated onto the substrate at 1000 rpm for 10 s and 5000 rpm for 40 s. Then, 160 µL CB was dropped onto the substrate during the second spin-coating step at the last 10 s of the spin-coating. The perovskite film was annealed at 110 °C for 25 min.</w:t>
      </w:r>
    </w:p>
    <w:p/>
    <w:p>
      <w:r>
        <w:t>37025. A higher PCE of 22.7912% of the target device is achieved, where JSC, VOC and FF are 24.61 mA/cm², 1.1219 V and 82.5493%, respectively. The perovskite solution (1.73 mol/L) was made according to the composition of Cs0.05MA0.1FA0.85PbI3.0 in a mixed solvent of DMF/DMSO. The precursor solution was spin-coated onto the substrate surface at 1000 rpm for 10 s, then accelerated to 5000 rpm for 40 s. 160 µL of chlorobenzene was quickly poured to extract the mixed solvents at the last of 10 s. To lock in the desired crystal phase, the film was heated at 110 °C for 25 min.</w:t>
      </w:r>
    </w:p>
    <w:p/>
    <w:p>
      <w:r>
        <w:t>37029. The best performance, which showed 22.926% certificated efficiency with a VOC of 1.1341 V, a JSC of 24.503 mA/cm², and a FF of 82.4982%. The precursor solutions for all Cs0.05MA0.1FA0.85PbI3.0 films were prepared by dissolving equimolar concentrations (1.73 mol/L). The as-prepared perovskite precursor was spin-coated onto the substrates at 1000 rpm for 10 s and 5000 rpm for 40 s, respectively. During the last 10 s of the second step, the anti-solvent (160 µL of chlorobenzene) was dropped in the center. A post-deposition anneal at 110 °C for 25 min stabilized the absorber layer and enhanced device performance.</w:t>
      </w:r>
    </w:p>
    <w:p/>
    <w:p>
      <w:r>
        <w:t>37033. The combined treatment featured a PCE of 22.9759%, FF of 82.9054%, Voc of 1.1312 V, and Jsc of 24.498 mA/cm². Then, perovskite precursor solution (1.73 mol/L) was prepared at the stoichiometric ratio of Cs0.05MA0.1FA0.85PbI3.0. The perovskite solutions were spin-coated onto the substrate at 1000 rpm for 10 s and 5000 rpm for 40 s. CB (160 µL) was dropped on the film at 10 s before the end of the spinning. The film was subsequently annealed at 110 °C for 25 min.</w:t>
      </w:r>
    </w:p>
    <w:p/>
    <w:p>
      <w:r>
        <w:t>37038. The fabricated device resulted in a PCE of 21.9796%, with VOC of 1.1288 V, JSC of 24.015 mA/cm², and FF of 81.0831%. For perovskite film, the solution concentration of Cs0.05MA0.1FA0.85PbI3.0 was 1.73 mol/L. The precursor solution was spin-coated in a two-step process at 1000 rpm for 10 s and 5000 rpm for 40 s, respectively. At 10 s before the end of the spinning program, 160 µL of antisolvent was dripped onto the center of the film during the second step. The wet perovskite films were then transferred onto a hot plate and annealed at 110 °C for 25 min.</w:t>
      </w:r>
    </w:p>
    <w:p/>
    <w:p>
      <w:r>
        <w:t>37042. The inverted devices achieved optimal PCEs of 23.476%, a VOC of 1.1244 V, FF of 82.3507%, and JSC of 25.353 mA/cm². The perovskite (Cs0.05MA0.1FA0.85PbI3.0) solution was prepared with a concentration of 1.73 mol/L in mixed solvent of DMF and DMSO. The perovskite precursor solution was then spin-coated onto a substrate at 1000 rpm for 10 s followed by an additional spin at 5000 rpm for 40 s. Anti-solvent (160 µL) was dropped on the film at 10 s before the end of the spinning. The resulting wet perovskite films were annealed at 110 °C for 25 min.</w:t>
      </w:r>
    </w:p>
    <w:p/>
    <w:p>
      <w:r>
        <w:t>37045. The device demonstrated a champion efficiency of 23.4842%, with a VOC of 1.1206 V, JSC of 25.278 mA/cm², and FF of 82.9078%.The device achieved a champion PCE of 23.4842% with a VOC of 1.1206 V, JSC of 25.278 mA/cm², and FF of 82.9078%. The perovskite solution (1.73 mol/L) was prepared according to chemical formula of Cs0.05MA0.1FA0.85PbI3.0. For the perovskite film fabrication, the substrate was spun at 1000 rpm for 10 s, and then at 5000 rpm for 40 s. During the last 10 s of the second step, the anti-solvent (160 µL of chlorobenzene) was dropped in the center. The substrates were sequentially heated at 110 °C for 25 min for perovskite crystal formation.</w:t>
      </w:r>
    </w:p>
    <w:p/>
    <w:p>
      <w:r>
        <w:t>37050. The champion device showed a PCE of 22.5973%, with JSC of 24.715 mA/cm², FF of 81.8665%, and VOC of 1.1168 V. For the perovskite film, 1.73 mol/L precursor solution was prepared according to the chemical formula of Cs0.05MA0.1FA0.85PbI3.0. The perovskite precursor solution was spin-coated at 1000 rpm for 10 s, and then at 5000 rpm for 40 s. 160 µL chlorobenzene as antisolvent was dropped 10 s before the end of the spin-coating procedure. After spin-coating, the films were annealed on the hot plate at 110 °C for 25 min.</w:t>
      </w:r>
    </w:p>
    <w:p/>
    <w:p>
      <w:r>
        <w:t>37054. The PSCs demonstrated improved PCE of 22.6733% (with FF of 81.9724%, VOC of 1.1211 V, and JSC of 24.672 mA/cm²). The perovskite precursor solution (Cs0.05MA0.1FA0.85PbI3.0) was prepared with a concentration of 1.73 mol/L in a mixed anhydrous solvent of DMF/DMSO. Then the filtered perovskite precursor was spin-coated on the substrate at 1000 rpm for 10 s and 5000 rpm for 40 s. At 10 s before the end of the second step, 160 µL of CB was drop-coated to treat the perovskite films. The substrate was immediately placed on a hotplate and annealed at 110 °C for 25 min.</w:t>
      </w:r>
    </w:p>
    <w:p/>
    <w:p>
      <w:r>
        <w:t>37058. The inverted devices based on perovskite achieved optimal PCEs of 23.7302%, a VOC of 1.121 V, FF of 82.1532%, and JSC of 25.767 mA/cm². The formulation began with Cs0.05MA0.1FA0.85PbI3.0 at 1.73 mol/L, establishing the core perovskite solution. The layer was cast via a two-step spin approach: initially at 1000 rpm for 10 s, then accelerated to 5000 rpm for 40 s. At last 10 s, the injection of 160 µL antisolvent aided in reducing defect density within the perovskite layer. The substrates were immediately transferred to the hotplate and annealed at 110 °C for 25 min.</w:t>
      </w:r>
    </w:p>
    <w:p/>
    <w:p>
      <w:r>
        <w:t>37063. The solar cells showed a drastically enhanced VOC, which led to a maximum efficiency of 23.3767% (with FF of 82.1626%, JSC of 25.284 mA/cm², and VOC of 1.1253 V). The 1.73 mol/L perovskite solution (Cs0.05MA0.1FA0.85PbI3.0) was prepared, shaken overnight to fully dissolve, and then used to prepare perovskite films. The perovskite solutions were spin-coated onto the substrate at 1000 rpm for 10 s and 5000 rpm for 40 s. CB (160 µL) was dropped on the film at 10 s before the end of the spinning. The perovskite was annealed at 110 °C for 25 min.</w:t>
      </w:r>
    </w:p>
    <w:p/>
    <w:p>
      <w:r>
        <w:t>37067. The PCE devices reached 22.4515% and featured a VOC of 1.1176 V, FF of 81.6009%, and short-circuit current density (JSC) of 24.619 mA/cm². 1.73 mol/L Cs0.05MA0.1FA0.85PbI3.0 perovskite precursors were prepared. Employing a staged spin protocol, the film underwent 1000 rpm for 10 s, then 5000 rpm for 40 s, enhancing film morphology. Then, 160 µL CB was dropped onto the substrate during the second spin-coating step at the last 10 s of the spin-coating. Subsequent thermal treatment was carried out at 110 °C for 25 min to finalize the perovskite crystal structure.</w:t>
      </w:r>
    </w:p>
    <w:p/>
    <w:p>
      <w:r>
        <w:t>37070. The cells showed an increase in VOC to 1.1157 V, accompanied by a slight increase in FF to 82.4234% and JSC to 24.542 mA/cm², resulting in a peak PCE of 22.569%. For the Cs0.05MA0.1FA0.85PbI3.0, 1.73 mol/L perovskite precursor solution was prepared. The perovskite solutions were spin-coated onto the substrate at 1000 rpm for 10 s and 5000 rpm for 40 s. An antisolvent injection of 160 µL at last 10 s stabilized the intermediate phase, leading to enhanced film quality. The perovskite layer was thermally conditioned at 110 °C for 25 min, consolidating its morphology.</w:t>
      </w:r>
    </w:p>
    <w:p/>
    <w:p>
      <w:r>
        <w:t>37074. PSCs with a PCE of 23.8853%, a JSC of 25.881 mA/cm², a VOC of 1.1251 V and an FF of 82.0305% are demonstrated. The Cs0.05MA0.1FA0.85PbI3.0 precursor solution (1.73 mol/L) was prepared in the mixed solvent of DMF and DMSO. Then the filtered perovskite precursor was spin-coated on the substrate at 1000 rpm for 10 s and 5000 rpm for 40 s. During the spin-coating process, 160 µL of CB antisolvent was quickly dripped onto the centre of the perovskite film 10 s before the end of the process. The perovskite was annealed at 110 °C for 25 min.</w:t>
      </w:r>
    </w:p>
    <w:p/>
    <w:p>
      <w:r>
        <w:t>37078. The device achieves a champion PCE of 24.2656% with an open-circuit voltage (VOC) of 1.1283 V, a short-circuit current (JSC) of 25.98 mA/cm², and a fill factor (FF) of 82.7844%. The perovskite ink, prepared from Cs0.05MA0.1FA0.85PbI3.0 at 1.73 mol/L, formed the base layer for subsequent fabrication steps. For the perovskite films, the spin-coating process was divided into a consecutive two-step procedure: the spin rate of the first step was 1000 rpm for 10 s, and that of the second step was 5000 rpm for 40 s. During the last 10 s of the second step, 160 µL of chlorobenzene (CB) was added as the antisolvent. Thermal annealing at 110 °C for 25 min improved crystal ordering and reduced defect density.</w:t>
      </w:r>
    </w:p>
    <w:p/>
    <w:p>
      <w:r>
        <w:t>37083. The inverted devices achieved optimal PCEs of 22.5243%, a VOC of 1.1249 V, FF of 81.4345%, and JSC of 24.589 mA/cm². The perovskite composition of Cs0.05MA0.1FA0.85PbI3.0 was prepared with a concentration of 1.73 mol/L. The perovskite precursor solution was then spin-coated at 1000 rpm for 10 s followed by an additional spin at 5000 rpm for 40 s. At 10 s before the end of the spin-coating procedure, 160 µL CB was dropped onto the substrates. An annealing process at 110 °C for 25 min allowed the perovskite grains to fully mature.</w:t>
      </w:r>
    </w:p>
    <w:p/>
    <w:p>
      <w:r>
        <w:t>37086. The inverted devices based on perovskite achieved optimal PCEs of 23.4372%, a VOC of 1.1263 V, FF of 82.4751%, and JSC of 25.23 mA/cm². The perovskite composition of Cs0.05MA0.1FA0.85PbI3.0 was prepared with a concentration of 1.73 mol/L. The deposition process involved a two-step spin sequence (1000 rpm/10 s and 5000 rpm/40 s) to achieve a controlled film thickness. During the second step, antisolvent CB (160 µL) was dropped at the middle of the spinning substrate 10 s prior to the end of the spinning. The wet perovskite films were then transferred onto a hot plate and annealed at 110 °C for 25 min.</w:t>
      </w:r>
    </w:p>
    <w:p/>
    <w:p>
      <w:r>
        <w:t>37090. The inverted devices achieved optimal PCEs of 23.3941%, a VOC of 1.1311 V, FF of 81.3024%, and JSC of 25.44 mA/cm². The perovskite precursor solutions were prepared using 1.73 mol/L Cs0.05MA0.1FA0.85PbI3.0. The precursor solution was spin-coated in a two-step process at 1000 rpm for 10 s and 5000 rpm for 40 s, respectively. During the last 10 s of the second step, 160 µL of chlorobenzene (CB) was added as the antisolvent. The resulting wet perovskite films were annealed at 110 °C for 25 min.</w:t>
      </w:r>
    </w:p>
    <w:p/>
    <w:p>
      <w:r>
        <w:t>37094. The device displayed a champion PCE of 23.9349%, with a VOC of 1.1282 V, a JSC of 25.755 mA/cm², and an FF of 82.3696%. The Cs0.05MA0.1FA0.85PbI3.0 perovskite film was prepared with a concentration of 1.73 mol/L. For the perovskite films, the spin-coating process was divided into a consecutive two-step procedure: the spin rate of the first step was 1000 rpm for 10 s, and that of the second step was 5000 rpm for 40 s. 160 µL of antisolvent was dripped on the spinning substrate at the last 10 s of the second spin-coating step. The substrates were immediately transferred to the hotplate and annealed at 110 °C for 25 min.</w:t>
      </w:r>
    </w:p>
    <w:p/>
    <w:p>
      <w:r>
        <w:t>37097. The resulting hybrid SAMs-modified PSC achieve a champion PCE of 22.7612%, with VOC of 1.1256 V, FF of 82.9465%, and JSC of 24.38 mA/cm². For perovskite film, the solution concentration of Cs0.05MA0.1FA0.85PbI3.0 was 1.73 mol/L. The perovskite precursor solution was dripped onto the substrate, and a two-step spin-coating procedure was applied. The first step was carried out at 1000 rpm, followed by 5000 rpm for 40 s. 160 µL anti-solvent was quickly dripped at the 10 s before the end of spin coating step. Thermal annealing at 110 °C for 25 min improved crystal ordering and reduced defect density.</w:t>
      </w:r>
    </w:p>
    <w:p/>
    <w:p>
      <w:r>
        <w:t>37102. The target PSCs achieved an average power conversion efficiency (PCE) of 23.67% with a short-circuit current density (JSC) of 25.227 mA/cm², an open-circuit voltage (VOC) of 1.1273 V, and a fill factor (FF) of 83.2369%. The perovskite solution (1.73 mol/L) was made according to the composition of Cs0.05MA0.1FA0.85PbI3.0 in a mixed solvent of DMF/DMSO. The precursor solution was spin-coated in a two-step process at 1000 rpm for 10 s and 5000 rpm for 40 s, respectively. With 10 s of spin time remaining, CB (160 µL) was dispensed onto the middle of the substrate. The resulting wet perovskite films were annealed at 110 °C for 25 min.</w:t>
      </w:r>
    </w:p>
    <w:p/>
    <w:p>
      <w:r>
        <w:t>37106. The PSCs show a champion PCE of 23.6972% with VOC of 1.1279 V, JSC of 25.223 mA/cm² and FF of 83.2977%. The perovskite (Cs0.05MA0.1FA0.85PbI3.0) solution was prepared with a concentration of 1.73 mol/L in mixed solvent of DMF and DMSO. The perovskite precursor solution was then spin-coated at 1000 rpm for 10 s followed by an additional spin at 5000 rpm for 40 s. During the second step, 160 µL of chlorobenzene was dropped on the spinning substrate 10 s before the end of the process. Then, the precursor films were placed on a 110 °C hotplate for 25 min.</w:t>
      </w:r>
    </w:p>
    <w:p/>
    <w:p>
      <w:r>
        <w:t>37110. The device exhibited a PCE of 23.5464%, with VOC of 1.1288 V, FF of 82.3503%, and JSC of 25.33 mA/cm². The perovskite precursor solution (1.73 mol/L) composed of a formula of Cs0.05MA0.1FA0.85PbI3.0. For the perovskite films, the spin-coating process was divided into a consecutive two-step procedure: the spin rate of the first step was 1000 rpm for 10 s, and that of the second step was 5000 rpm for 40 s. 160 µL CB was dropped 10 s before the end of the procedure. The as-coated film was then annealed at 110 °C for 25 min.</w:t>
      </w:r>
    </w:p>
    <w:p/>
    <w:p>
      <w:r>
        <w:t>37114. PSC with device efficiency (PCE) of 23.2313%, VOC of 1.1321 V, JSC of 24.632 mA/cm², and FF of 83.3096% was obtained. By preparing a base solution of Cs0.05MA0.1FA0.85PbI3.0 at 1.73 mol/L, the perovskite precursor was ready for further enhancements. The perovskite precursor solutions were spin-coated on the substrate at 1000 rpm for 10 s and then at 5000 rpm for 40 s. CB (160 µL) was dropped at the center of the spinning substrate approximately 10 s before the end of the spin coating procedure. Then, the as-prepared perovskite films were transferred onto a hotplate and annealed at 110 °C for 25 min.</w:t>
      </w:r>
    </w:p>
    <w:p/>
    <w:p>
      <w:r>
        <w:t>37118. A methodical exploration of fabrication parameters ensured the perovskite cell was fabricated, translating each controlled variable into a PCE of 23.8004%, FF of 83.3629%, Voc of 1.1324 V, and Jsc of 25.212 mA/cm². The perovskite precursor solution (Cs0.05MA0.1FA0.85PbI3.0) was prepared with a concentration of 1.73 mol/L in a mixed anhydrous solvent of DMF/DMSO (4/1, v/v). The perovskite solution was deposited in two steps, first at 1000 rpm for 10 s and then at 5000 rpm for 40 s. The controlled addition of 160 µL antisolvent at last 10 s facilitated uniform crystal nucleation. Subsequently, the as-deposited films were annealed at 110 °C for 25 min.</w:t>
      </w:r>
    </w:p>
    <w:p/>
    <w:p>
      <w:r>
        <w:t>37122. The champion device fabricated by perovskite film showed a PCE of 20.9161% with open-circuit voltage (VOC) of 1.1257 V, short current density (JSC) of 24.452 mA/cm², and a fill factor (FF) of 75.9867%. Commencing with a Cs0.05MA0.1FA0.85PbI3.0 solution at 1.73 mol/L, the perovskite precursor was meticulously formulated. For the fabrication of perovskite films, the perovskite solutions were spin-coated onto the substrates at 1000 rpm for 10 s and 5000 rpm for 40 s. During the second step, antisolvent CB (160 µL) was dropped at the middle of the spinning substrate 10 s prior to the end of the spinning. The deposited perovskite films were subsequently annealed on a hotplate at 110 °C for 25 min.</w:t>
      </w:r>
    </w:p>
    <w:p/>
    <w:p>
      <w:r>
        <w:t>37126. By refining specific fabrication parameters, a perovskite solar cell was fabricated, culminating in performance metrics including a PCE of 20.9146%, FF of 75.0201%, Voc of 1.1254 V, and Jsc of 24.772 mA/cm². 1.73 mol/L Cs0.05MA0.1FA0.85PbI3.0 perovskite precursors were prepared. The prepared precursor solution was spin-coated onto the substrate at 1000 rpm for 10 s and 5000 rpm for 40 s. CB (160 µL) was dropped at the center of the spinning substrate approximately 10 s before the end of the spin coating procedure. The resulting wet perovskite films were annealed at 110 °C for 25 min.</w:t>
      </w:r>
    </w:p>
    <w:p/>
    <w:p>
      <w:r>
        <w:t>37130. The PSCs show a champion PCE of 20.6153% with VOC of 1.1229 V, JSC of 24.814 mA/cm² and FF of 73.9872%. With Cs0.05MA0.1FA0.85PbI3.0 at 1.73 mol/L forming the primary solution, the perovskite precursor was synthesized accordingly. For the perovskite films, the spin-coating process was divided into a consecutive two-step procedure: the spin rate of the first step was 1000 rpm for 10 s, and that of the second step was 5000 rpm for 40 s. 160 µL of antisolvent was dropped on the film 10 s before the end of the program. The substrate was immediately placed on a hotplate and annealed at 110 °C for 25 min.</w:t>
      </w:r>
    </w:p>
    <w:p/>
    <w:p>
      <w:r>
        <w:t>37134. The device demonstrated a champion efficiency of 21.6527%, with a VOC of 1.1412 V, JSC of 24.741 mA/cm², and FF of 76.6921%.The device achieved a champion PCE of 21.6527% with a VOC of 1.1412 V, JSC of 24.741 mA/cm², and FF of 76.6921%. For the inorganic perovskite layers, 1.73 mol/L Cs0.05MA0.1FA0.85PbI3.0 inorganic perovskite precursor solution was prepared in DMF/DMSO solvent. To ensure uniform film deposition, we utilized a double spin stage, starting at 1000 rpm (10 s) and subsequently 5000 rpm (40 s). During the second step, antisolvent CB (160 µL) was dropped at the middle of the spinning substrate 10 s prior to the end of the spinning. The perovskite was annealed at 110 °C for 25 min.</w:t>
      </w:r>
    </w:p>
    <w:p/>
    <w:p>
      <w:r>
        <w:t>37138. PSCs with (111)-preferred crystallographic orientation displayed a remarkable PCE of 21.3611%, with VOC of 1.1333 V, JSC of 24.899 mA/cm², and FF of 75.7025%. Perovskite precursor solution (1.73 mol/L) was prepared based on the stoichiometric ratio of Cs0.05MA0.1FA0.85PbI3.0. The perovskite solutions were spin-coated onto the substrate at 1000 rpm for 10 s, subsequently at 5000 rpm for 40 s. Integrating 160 µL of antisolvent at last 10 s prompted more uniform perovskite grain growth. After the spin coating was completed, it was annealed on a hot stage at 110 °C for 25 min.</w:t>
      </w:r>
    </w:p>
    <w:p/>
    <w:p>
      <w:r>
        <w:t>37142. The PSCs exhibited a superior PCE of 22.0543% (JSC: 24.592 mA/cm², VOC: 1.1435 V, FF: 78.4281%). By preparing a base solution of Cs0.05MA0.1FA0.85PbI3.0 at 1.73 mol/L, the perovskite precursor was ready for further enhancements. For the perovskite film fabrication, the substrate was spun at 1000 rpm for 10 s, and then at 5000 rpm for 40 s. A total of 160 µL of CB was dripped onto the center of film at 10 s before the end of spin-coating. Subsequently, the samples were annealed at 110 °C for 25 min.</w:t>
      </w:r>
    </w:p>
    <w:p/>
    <w:p>
      <w:r>
        <w:t>37148. Guided by experimental parameters such as spin speeds, antisolvent timing, and annealing profiles, this device was fabricated, realizing a PCE of 20.7707%, FF of 76.5497%, Voc of 1.1231 V, and Jsc of 24.159 mA/cm². Commencing with a Cs0.05MA0.1FA0.85PbI3.0 solution at 1.73 mol/L, the perovskite precursor was meticulously formulated. The prepared precursor solution was spin-coated onto the substrate at 1000 rpm for 10 s and 5000 rpm for 40 s. The crystallization process was refined by injecting 160 µL of antisolvent at last 10 s during spin-coating. The film was immediately annealed at 110 °C for 25 min.</w:t>
      </w:r>
    </w:p>
    <w:p/>
    <w:p>
      <w:r>
        <w:t>37149. The PSCs exhibited a superior PCE of 23.3837% (JSC: 24.901 mA/cm², VOC: 1.1426 V, FF: 82.1892%). The perovskite solution, 1.73 mol/L Cs0.05MA0.1FA0.85PbI3.0 was prepared. The perovskite precursor was spin-coated on the substrates at 1000 rpm for 10 s and 5000 rpm for 40 s. During the spin-coating process, 160 µL of CB antisolvent was quickly dripped onto the centre of the perovskite film 10 s before the end of the process. Subsequently, the samples were annealed at 110 °C for 25 min.</w:t>
      </w:r>
    </w:p>
    <w:p/>
    <w:p>
      <w:r>
        <w:t>37154. The target device achieved a champion PCE of 21.9015% (VOC: 1.1366 V, JSC: 24.389 mA/cm², FF: 79.0105%).The target PSCs achieved an average power conversion efficiency (PCE) of 21.9015% with a short-circuit current density (JSC) of 24.389 mA/cm², an open-circuit voltage (VOC) of 1.1366 V and a fill factor (FF) of 79.0105%. The Cs0.05MA0.1FA0.85PbI3.0 perovskite precursor (1.73 mol/L) was spin-coated onto the substrate. The perovskite precursor solutions were spin-coated on the substrate at 1000 rpm for 10 s and then at 5000 rpm for 40 s. During the second step, 160 µL of CB as anti-solvent was quickly dripped onto the centre of the perovskite film 10 s before the end of the spin-coating process. After the spin coating was completed, it was annealed on a hot stage at 110 °C for 25 min.</w:t>
      </w:r>
    </w:p>
    <w:p/>
    <w:p>
      <w:r>
        <w:t>37157. The device achieved an impressive PCE of 17.9468% with an open-circuit voltage of 1.1351 V, short-circuit current density of 25.369 mA/cm², and fill factor of 62.3236%. For the perovskite composition Cs0.05MA0.1FA0.85PbI3.0, 1.73 mol/L perovskite precursor solution was prepared. For the perovskite films, the spin-coating process was divided into a consecutive two-step procedure: the spin rate of the first step was 1000 rpm for 10 s, and that of the second step was 5000 rpm for 40 s. 160 µL CB as the antisolvent was dripped on the film at 10 s before the end of the last procedure. The resulting wet perovskite films were annealed at 110 °C for 25 min.</w:t>
      </w:r>
    </w:p>
    <w:p/>
    <w:p>
      <w:r>
        <w:t>37162. The resulting hybrid SAMs-modified PSC achieve a champion PCE of 21.7975%, with VOC of 1.1375 V, FF of 74.6095%, and JSC of 25.683 mA/cm². A solution of Cs0.05MA0.1FA0.85PbI3.0 at 1.73 mol/L provided the foundational matrix for the perovskite layer. The perovskite solutions were spin-coated onto the substrate at 1000 rpm for 10 s and 5000 rpm for 40 s. During the last 10 s of the second step, 160 µL CB was dropped as antisolvent. The films were then annealed at 110 °C for 25 min.</w:t>
      </w:r>
    </w:p>
    <w:p/>
    <w:p>
      <w:r>
        <w:t>37167. The performance parameters (PCE, open-circuit voltage (VOC), short-circuit current density (JSC) and fill factor (FF)) of the control PSCs are significantly improved (22.3932%, 1.1414 V, 25.337 mA/cm², and 77.4317%). The 1.73 mol/L perovskite solution (Cs0.05MA0.1FA0.85PbI3.0) was prepared, shaken overnight to fully dissolve, and then used to prepare perovskite films. The perovskite solutions were spin-coated onto the substrate at 1000 rpm for 10 s and 5000 rpm for 40 s. The addition of 160 µL antisolvent at last 10 s proved instrumental in achieving uniform film thickness and grain distribution. The substrate was then transferred to a thermostatic heater and annealed at 110 °C for 25 min.</w:t>
      </w:r>
    </w:p>
    <w:p/>
    <w:p>
      <w:r>
        <w:t>37170. The PCE of the device was increased to 21.7262% with an FF of 78.272%, VOC of 1.1372 V and JSC of 24.409 mA/cm². The perovskite precursor solution with a molar concentration of 1.73 mol/L was prepared according to the formula of Cs0.05MA0.1FA0.85PbI3.0. A sequential spin-coating procedure was employed, first at 1000 rpm for 10 s, followed by 5000 rpm for 40 s. 160 µL anti-solvent was quickly dripped at the 10 s before the end of spin coating step. The deposited perovskite films were subsequently annealed on a hotplate at 110 °C for 25 min.</w:t>
      </w:r>
    </w:p>
    <w:p/>
    <w:p>
      <w:r>
        <w:t>37175. The target PSCs achieved an average power conversion efficiency (PCE) of 21.985% with a short-circuit current density (JSC) of 24.398 mA/cm², an open-circuit voltage (VOC) of 1.1356 V, and a fill factor (FF) of 79.3537%. A 1.73 mol/L Cs0.05MA0.1FA0.85PbI3.0 precursor solution was similarly prepared using a mixture of DMF and DMSO. The perovskite film was deposited by spin-coating at 1000 rpm for 10 s and 5000 rpm for 40 s. 160 µL CB was dropped onto the substrate during the last 10 s of the spinning, resulting in the formation of dark brown films. It was then heated at 110 °C for 25 min, resulting in the formation of the perovskite thin films.</w:t>
      </w:r>
    </w:p>
    <w:p/>
    <w:p>
      <w:r>
        <w:t>37177. By refining specific fabrication parameters, a perovskite solar cell was fabricated, culminating in performance metrics including a PCE of 22.3863%, FF of 79.858%, Voc of 1.1358 V, and Jsc of 24.682 mA/cm². 1.73 mol/L perovskite precursor solutions were prepared with the chemical formula of Cs0.05MA0.1FA0.85PbI3.0. For the perovskite deposition process, the perovskite solutions were deposited using a two-step spin-coating process at 1000 rpm for 10 s and 5000 rpm for 40 s. During the second step, 160 µL of chlorobenzene was dropped on the spinning substrate 10 s before the end of the process. The perovskite film was obtained by annealing at 110 °C for 25 min.</w:t>
      </w:r>
    </w:p>
    <w:p/>
    <w:p>
      <w:r>
        <w:t>37183. PSC with device efficiency (PCE) of 21.5457%, VOC of 1.1357 V, JSC of 25.878 mA/cm², and FF of 73.313% was obtained. The perovskite precursor solution was prepared with a concentration of 1.73 mol/L using PbI2 and MAI dissolved in a mixed DMF/DMSO solvent. The precursor solution was spin-coated in a two-step process at 1000 rpm for 10 s and 5000 rpm for 40 s, respectively. 160 µL of antisolvent was dropped on the film 10 s before the end of the program. After the spin coating was completed, it was annealed on a hot stage at 110 °C for 25 min.</w:t>
      </w:r>
    </w:p>
    <w:p/>
    <w:p>
      <w:r>
        <w:t>37186. PSCs based on additives achieved a PCE of 22.3128%, with a VOC of 1.1314 V, FF of 78.7511%, and JSC of 25.043 mA/cm². The perovskite solution (1.73 mol/L) was made according to the composition of Cs0.05MA0.1FA0.85PbI3.0 in a mixed solvent of DMF/DMSO. The perovskite solutions were spin-coated onto the substrate at 1000 rpm for 10 s and 5000 rpm for 40 s. 160 µL CB was dropped onto the substrate at the last 10 s of the spin-coating, resulting in the formation of dark brown films. The resulting wet perovskite films were annealed at 110 °C for 25 min.</w:t>
      </w:r>
    </w:p>
    <w:p/>
    <w:p>
      <w:r>
        <w:t>37189. The PCE devices reached 22.7103% and featured a VOC of 1.1324 V, FF of 79.3009%, and short-circuit current density (JSC) of 25.29 mA/cm². A solution of Cs0.05MA0.1FA0.85PbI3.0 at 1.73 mol/L provided the foundational matrix for the perovskite layer. The perovskite precursor solution was then spin-coated at 1000 rpm for 10 s followed by an additional spin at 5000 rpm for 40 s. Integrating 160 µL of antisolvent at last 10 s prompted more uniform perovskite grain growth. The film was immediately annealed at 110 °C for 25 min.</w:t>
      </w:r>
    </w:p>
    <w:p/>
    <w:p>
      <w:r>
        <w:t>37195. Using a parameter-driven approach, we have engineered a perovskite solar cell that was fabricated, thus realizing a PCE of 21.1773%, FF of 76.8449%, Voc of 1.1229 V, and Jsc of 24.541 mA/cm². The process involved first dissolving Cs0.05MA0.1FA0.85PbI3.0 at 1.73 mol/L to create the primary perovskite solution. The perovskite precursor solution was spin-coated at 1000 rpm for 10 s, and then at 5000 rpm for 40 s. During the second spin coating step, 160 µL of CB was deposited onto the perovskite film 10 seconds before the program ended. After the spin coating was completed, it was annealed on a hot stage at 110 °C for 25 min.</w:t>
      </w:r>
    </w:p>
    <w:p/>
    <w:p>
      <w:r>
        <w:t>37199. The device shows the highest PCE of 22.2444% with negligible hysteresis, a VOC of 1.1338 V, a JSC of 25.224 mA/cm² and a FF of 77.7804%. The perovskite precursor solution (Cs0.05MA0.1FA0.85PbI3.0) was prepared with a concentration of 1.73 mol/L in a mixed anhydrous solvent of DMF/DMSO (4/1, v/v). The perovskite solutions were spin-coated at 1000 rpm for 10 s (acceleration rate 500 rpm/s) and 5000 rpm for 40 s (acceleration rate 1000 rpm/s), respectively. 160 µL CB was dropped onto the substrate at the last 10 s of the spin-coating, resulting in the formation of dark brown films. The film was immediately annealed at 110 °C for 25 min.</w:t>
      </w:r>
    </w:p>
    <w:p/>
    <w:p>
      <w:r>
        <w:t>37202. Drawing upon carefully optimized conditions, the perovskite device was fabricated, resulting in a PCE of 21.8323%, with a fill factor of 77.2469%, an open-circuit voltage of 1.1167 V, and a short-circuit current density of 25.308 mA/cm². The core perovskite solution, composed of Cs0.05MA0.1FA0.85PbI3.0 at 1.73 mol/L, served as the foundational matrix for the solar cell. A meticulously timed spin procedure included 1000 rpm for 10 s, succeeded by 5000 rpm for 40 s to refine crystal growth. The controlled addition of 160 µL antisolvent at last 10 s facilitated uniform crystal nucleation. Then, the film was annealed at 110 °C for 25 min.</w:t>
      </w:r>
    </w:p>
    <w:p/>
    <w:p>
      <w:r>
        <w:t>37207. Through iterative refinements in substrate preparation, solution concentration, and coating protocols, this perovskite device was fabricated, echoing a PCE of 21.2942%, FF of 77.7522%, Voc of 1.1124 V, and Jsc of 24.62 mA/cm². The perovskite ink, prepared from Cs0.05MA0.1FA0.85PbI3.0 at 1.73 mol/L, formed the base layer for subsequent fabrication steps. The perovskite solution was deposited in two steps, first at 1000 rpm for 10 s and then at 5000 rpm for 40 s. A strategic antisolvent application (160 µL at last 10 s) resulted in well-defined crystal domains. The films were then annealed at 110 °C for 25 min.</w:t>
      </w:r>
    </w:p>
    <w:p/>
    <w:p>
      <w:r>
        <w:t>37211. The inverted devices based on perovskite achieved optimal PCEs of 22.4224%, a VOC of 1.1248 V, FF of 77.8758%, and JSC of 25.597 mA/cm². For the Cs0.05MA0.1FA0.85PbI3.0, 1.73 mol/L perovskite precursor solution was prepared. Implementing a stepwise spin scheme, the layer was first spun at 1000 rpm (10 s) and then at 5000 rpm (40 s), improving surface coverage. During the second spin-coating step, 160 µL of antisolvent was introduced at last 10 s. Afterwards, the perovskite film was annealed at 110 °C for 25 min.</w:t>
      </w:r>
    </w:p>
    <w:p/>
    <w:p>
      <w:r>
        <w:t>37213. With this engineering, the resulting PSCs obtained a PCE of 22.8967%, a VOC of 1.1272 V, FF of 80.9329%, and JSC of 25.098 mA/cm². Commencing with a Cs0.05MA0.1FA0.85PbI3.0 solution at 1.73 mol/L, the perovskite precursor was meticulously formulated. Specifically, the perovskite precursor solution was first deposited at 1000 rpm for 10 s, and then at 5000 rpm for 40 s. During the last 10 s of the second step, the anti-solvent (160 µL of CB) was dropped in the center of the substrate. The films were then annealed on a hot plate at 110 °C for 25 min.</w:t>
      </w:r>
    </w:p>
    <w:p/>
    <w:p>
      <w:r>
        <w:t>37219. The PSCs displayed a significantly enhanced PCE of 21.0821%, with VOC of 1.1126 V, JSC of 24.882 mA/cm², and FF of 76.1514%. The perovskite precursor solution (1.73 mol/L) was prepared in mixed solvents of DMF and DMSO according to chemical formula of Cs0.05MA0.1FA0.85PbI3.0. The perovskite solutions were spin-coated onto the substrate at 1000 rpm for 10 s and 5000 rpm for 40 s. A total of 160 µL of CB was dripped onto the center of film at 10 s before the end of spin-coating. The deposited perovskite films were subsequently annealed on a hotplate at 110 °C for 25 min.</w:t>
      </w:r>
    </w:p>
    <w:p/>
    <w:p>
      <w:r>
        <w:t>37221. By interlinking experimental conditions with device architecture, a perovskite solar cell was fabricated, affirming a PCE of 21.7261%, FF of 77.2314%, Voc of 1.1198 V, and Jsc of 25.122 mA/cm². The perovskite composition was Cs0.05MA0.1FA0.85PbI3.0, and the initial stock perovskite solution was 1.73 mol/L. Employing a staged spin protocol, the film underwent 1000 rpm for 10 s, then 5000 rpm for 40 s, enhancing film morphology. 160 µL of chlorobenzene was quickly poured to extract the mixed solvents at the last of 10 s. Thermal annealing at 110 °C for 25 min improved crystal ordering and reduced defect density.</w:t>
      </w:r>
    </w:p>
    <w:p/>
    <w:p>
      <w:r>
        <w:t>37226. The PCE of the device was increased to 21.6192% with an FF of 76.4611%, VOC of 1.1287 V and JSC of 25.051 mA/cm². For the perovskite film, 1.73 mol/L precursor solution was prepared according to the chemical formula of Cs0.05MA0.1FA0.85PbI3.0. The chosen spin-coating regimen first applied 1000 rpm for 10 s, then 5000 rpm for 40 s, ensuring layer consistency. During the last step, 160 µL of chlorobenzene was dropped on the film at last 10 s. The wet perovskite films were then transferred onto a hot plate and annealed at 110 °C for 25 min.</w:t>
      </w:r>
    </w:p>
    <w:p/>
    <w:p>
      <w:r>
        <w:t>37229. The device shows the highest PCE of 20.4642% with a VOC of 1.126 V, a JSC of 24.538 mA/cm², and an FF of 74.0654%. The Cs0.05MA0.1FA0.85PbI3.0 (1.73 mol/L) perovskite precursor solution was prepared. The perovskite solutions were spin-coated onto the substrate at 1000 rpm for 10 s, subsequently at 5000 rpm for 40 s. 160 µL CB was dropped 10 s before the end of the procedure. The deposited perovskite films were subsequently annealed on a hotplate at 110 °C for 25 min.</w:t>
      </w:r>
    </w:p>
    <w:p/>
    <w:p>
      <w:r>
        <w:t>37235. The champion device achieved a remarkable power conversion efficiency (PCE) of 21.3201%, with a VOC of 1.1274 V, a JSC of 24.823 mA/cm², and a FF of 76.1844%, outperforming devices modified with other SAMs. The composition of perovskite is 1.73 mol/L Cs0.05MA0.1FA0.85PbI3.0. Afterwards, the perovskite precursor solution was deposited on the substrate via a two-step spin coating process; first, the solution was spin-coated at 1000 rpm for 10 s and then at 5000 rpm for 40 s. A strategic antisolvent application (160 µL at last 10 s) resulted in well-defined crystal domains. The films were then annealed at 110 °C for 25 min.</w:t>
      </w:r>
    </w:p>
    <w:p/>
    <w:p>
      <w:r>
        <w:t>37238. With this engineering, the resulting PSCs obtained a PCE of 20.9634%, a VOC of 1.1278 V, FF of 76.8294%, and JSC of 24.194 mA/cm². For the inorganic perovskite layers, 1.73 mol/L Cs0.05MA0.1FA0.85PbI3.0 inorganic perovskite precursor solution was prepared in DMF/DMSO solvent. The perovskite precursor was spin-coated onto the substrates with a two-stage program at 1000 rpm for 10 s, and 5000 rpm for 40 s, respectively. During the spin-coating, 160 µL CB solution was dripped at 10 s before the end of the spin-coating process. The as-coated film was then annealed at 110 °C for 25 min.</w:t>
      </w:r>
    </w:p>
    <w:p/>
    <w:p>
      <w:r>
        <w:t>37242. The PSCs exhibited a superior PCE of 22.0005% (JSC: 25.136 mA/cm², VOC: 1.1288 V, FF: 77.5411%). A perovskite precursor solution was first prepared using Cs0.05MA0.1FA0.85PbI3.0 at 1.73 mol/L. The perovskite solutions were spin-coated at 1000 rpm for 10 s and 5000 rpm for 40 s, respectively. During the second step, antisolvent CB (160 µL) was dropped at the middle of the spinning substrate 10 s prior to the end of the spinning. The films were then annealed at 110 °C for 25 min.</w:t>
      </w:r>
    </w:p>
    <w:p/>
    <w:p>
      <w:r>
        <w:t>37247. A higher PCE of 23.5706% of the target device is achieved, where JSC, VOC and FF are 25.799 mA/cm², 1.1339 V and 80.5736%, respectively. The perovskite precursor is Cs0.05MA0.1FA0.85PbI3.0. The perovskite solutions were spin-coated at 1000 rpm for 10 s (acceleration rate 500 rpm/s) and 5000 rpm for 40 s (acceleration rate 1000 rpm/s), respectively. During the second step, 160 µL of chlorobenzene was dropped on the spinning substrate 10 s before the end of the process. The films were then annealed on a hot plate at 110 °C for 25 min.</w:t>
      </w:r>
    </w:p>
    <w:p/>
    <w:p>
      <w:r>
        <w:t>37249. The PSCs achieved a quasi-steady-state PCE of 22.8649% (VOC: 1.1242 V, JSC: 25.093 mA/cm², FF: 81.0508%). The perovskite solution, 1.73 mol/L Cs0.05MA0.1FA0.85PbI3.0 was prepared. The perovskite solutions were spin-coated at 1000 rpm for 10 s and 5000 rpm for 40 s, respectively. 160 µL of antisolvent was dropped on the film 10 s before the end of the program. After the whole spin-coating process, the substrate was annealed at 110 °C for 25 min.</w:t>
      </w:r>
    </w:p>
    <w:p/>
    <w:p>
      <w:r>
        <w:t>37256. The device exhibited a PCE of 21.9519%, with VOC of 1.1234 V, FF of 78.7261%, and JSC of 24.821 mA/cm². Then, perovskite precursor solution (1.73 mol/L) was prepared at the stoichiometric ratio of Cs0.05MA0.1FA0.85PbI3.0. The perovskite solutions were spin-coated at 1000 rpm for 10 s (acceleration rate 500 rpm/s) and 5000 rpm for 40 s (acceleration rate 1000 rpm/s), respectively. During the second spin coating step, 160 µL CB was dripped onto the perovskite film at 10 s before ending the program. After spin-coating, the films were annealed on the hot plate at 110 °C for 25 min.</w:t>
      </w:r>
    </w:p>
    <w:p/>
    <w:p>
      <w:r>
        <w:t>37260. PSC with device efficiency (PCE) of 21.7307%, VOC of 1.1167 V, JSC of 25.057 mA/cm², and FF of 77.6619% was obtained. 1.73 mol/L perovskite precursor solutions were prepared with the chemical formula of Cs0.05MA0.1FA0.85PbI3.0. The perovskite solutions were spin-coated onto the substrate at 1000 rpm for 10 s and 5000 rpm for 40 s. During the spin-coating, 160 µL CB solution was dripped at 10 s before the end of the spin-coating process. The substrate was immediately placed on a hotplate and annealed at 110 °C for 25 min.</w:t>
      </w:r>
    </w:p>
    <w:p/>
    <w:p>
      <w:r>
        <w:t>37261. A methodical exploration of fabrication parameters ensured the perovskite cell was fabricated, translating each controlled variable into a PCE of 22.461%, FF of 80.7923%, Voc of 1.11 V, and Jsc of 25.047 mA/cm². The 1.73 mol/L perovskite solution (Cs0.05MA0.1FA0.85PbI3.0) was prepared, shaken overnight to fully dissolve, and then used to prepare perovskite films. The deposition process involved a two-step spin sequence (1000 rpm/10 s and 5000 rpm/40 s) to achieve a controlled film thickness. By delivering 160 µL of antisolvent at last 10 s, the final film exhibited improved surface coverage and reduced pinholes. The as-coated film was then annealed at 110 °C for 25 min.</w:t>
      </w:r>
    </w:p>
    <w:p/>
    <w:p>
      <w:r>
        <w:t>37265. The device shows the highest PCE of 22.9979% with negligible hysteresis, a VOC of 1.1378 V, a JSC of 24.698 mA/cm² and a FF of 81.8414%. The perovskite (Cs0.05MA0.1FA0.85PbI3.0) solution was prepared with a concentration of 1.73 mol/L in mixed solvent of DMF and DMSO. Employing a staged spin protocol, the film underwent 1000 rpm for 10 s, then 5000 rpm for 40 s, enhancing film morphology. During the last step, 160 µL of chlorobenzene was dropped on the film at last 10 s. The films were then annealed at 110 °C for 25 min.</w:t>
      </w:r>
    </w:p>
    <w:p/>
    <w:p>
      <w:r>
        <w:t>37279. The certified PCE was determined to be 23.8351% with JSC of 24.844 mA/cm², VOC of 1.1361 V, and FF of 84.4439%. The mixed perovskite (Cs0.05MA0.1FA0.85PbI3.0) precursor solution was prepared with a total concentration of 1.73 mol/L in DMF/DMSO co-solvent. The perovskite layer was spin-coated with a two-step recipe, first at 1000 rpm for 10 s followed by 5000 rpm for 40 s. During the last 10 s of the second step, the anti-solvent (160 µL of CB) was dropped in the center of the substrate. Then, the as-prepared perovskite films were transferred onto a hotplate and annealed at 110 °C for 25 min.</w:t>
      </w:r>
    </w:p>
    <w:p/>
    <w:p>
      <w:r>
        <w:t>37282. The champion PCE of the device can be further improved to 22.2984% (VOC of 1.1368 V, JSC of 24.003 mA/cm², and FF of 81.7206%). The composition of perovskite is 1.73 mol/L Cs0.05MA0.1FA0.85PbI3.0. The perovskite was deposited via a two-step spin-coating procedure with 1000 rpm for 10 s and 5000 rpm for 40 s. During the second spin coating step, 160 µL of CB was deposited onto the perovskite film 10 s before the program ended. The perovskite film was annealed at 110 °C for 25 min.</w:t>
      </w:r>
    </w:p>
    <w:p/>
    <w:p>
      <w:r>
        <w:t>37286. The inverted devices achieved optimal PCEs of 22.2233%, a VOC of 1.1389 V, FF of 81.6889%, and JSC of 23.887 mA/cm². For the inorganic perovskite layers, 1.73 mol/L Cs0.05MA0.1FA0.85PbI3.0 inorganic perovskite precursor solution was prepared in DMF/DMSO solvent. Afterwards, the perovskite precursor solution was deposited on the substrate via a two-step spin coating process; first, the solution was spin-coated at 1000 rpm for 10 s and then at 5000 rpm for 40 s. An antisolvent injection of 160 µL at last 10 s stabilized the intermediate phase, leading to enhanced film quality. The film was immediately annealed at 110 °C for 25 min.</w:t>
      </w:r>
    </w:p>
    <w:p/>
    <w:p>
      <w:r>
        <w:t>37290. The PSCs achieved a champion power conversion efficiency (PCE) of 19.5677% under an active area of 0.09 cm², with a VOC value of 1.1439 V, an FF value of 77.5965%, and a current density (JSC) of 22.044 mA/cm². The perovskite solution, 1.73 mol/L Cs0.05MA0.1FA0.85PbI3.0 was prepared. Afterwards, the perovskite precursor solution was deposited on the substrate via a two-step spin coating process; first, the solution was spin-coated at 1000 rpm for 10 s and then at 5000 rpm for 40 s. 160 µL CB as the antisolvent was dripped on the film at 10 s before the end of the last procedure. Thermal annealing at 110 °C for 25 min improved crystal ordering and reduced defect density.</w:t>
      </w:r>
    </w:p>
    <w:p/>
    <w:p>
      <w:r>
        <w:t>37295. This study emerges from parameter-centric experimentation, producing a perovskite solar cell that was fabricated, with a PCE of 20.0532%, FF of 80.3338%, Voc of 1.1372 V, and Jsc of 21.95 mA/cm². The 1.73 mol/L perovskite precursor solution with a chemical formula of Cs0.05MA0.1FA0.85PbI3.0 was prepared. The perovskite solutions were spin-coated at 1000 rpm for 10 s and 5000 rpm for 40 s, respectively. During the last 10 s of the second step, the anti-solvent (160 µL of CB) was dropped in the center of the substrate. The sample underwent a controlled anneal at 110 °C for 25 min, optimizing the film’s morphological and crystalline properties.</w:t>
      </w:r>
    </w:p>
    <w:p/>
    <w:p>
      <w:r>
        <w:t>37300. The PSCs show a champion PCE of 19.41% with VOC of 1.1267 V, JSC of 21.828 mA/cm² and FF of 78.9227%. For the perovskite composition Cs0.05MA0.1FA0.85PbI3.0, 1.73 mol/L perovskite precursor solution was prepared. For the perovskite film fabrication, the substrate was spun at 1000 rpm for 10 s, and then at 5000 rpm for 40 s. Then, with 10 s of spin time remaining, chlorobenzene (160 µL) was dispensed onto the middle of the substrate. It was then heated at 110 °C for 25 min, resulting in the formation of the perovskite thin films.</w:t>
      </w:r>
    </w:p>
    <w:p/>
    <w:p>
      <w:r>
        <w:t>37304. The PCE reached for the device was 17.0506%, with a JSC of 20.476 mA/cm², a VOC of 1.1343 V and an FF of 73.4088%. Starting with a Cs0.05MA0.1FA0.85PbI3.0 solution at 1.73 mol/L, the base solution was formulated to form the core perovskite layer. The perovskite layer was deposited via a two-step spin-coating procedure with 1000 rpm for 10 s and 5000 rpm for 40 s. In the second step, 160 µL CB was dropped onto the substrate during the last 10 s of the spinning. The substrates were immediately transferred to the hotplate and annealed at 110 °C for 25 min.</w:t>
      </w:r>
    </w:p>
    <w:p/>
    <w:p>
      <w:r>
        <w:t>37305. The champion PCE of the device can be further improved to 15.5518% (VOC of 1.1426 V, JSC of 24.66 mA/cm², and FF of 55.193%). Starting with a Cs0.05MA0.1FA0.85PbI3.0 (1.73 mol/L) solution, the perovskite precursor was carefully crafted for optimal performance. The prepared precursor solution was spin-coated onto the substrate at 1000 rpm for 10 s and 5000 rpm for 40 s. 160 µL CB was dripped onto the center of film at 10 s before the end of spin-coating. The deposited perovskite films were subsequently annealed on a hotplate at 110 °C for 25 min.</w:t>
      </w:r>
    </w:p>
    <w:p/>
    <w:p>
      <w:r>
        <w:t>37309. The champion device achieves an outstanding PCE of 10.8326%, with a VOC of 1.1237 V, JSC of 17.176 mA/cm², and FF of 56.1242%, marking a significant improvement over the control device. A solution of Cs0.05MA0.1FA0.85PbI3.0 at 1.73 mol/L provided the foundational matrix for the perovskite layer. Afterwards, the perovskite precursor solution was deposited on the substrate via a two-step spin coating process; first, the solution was spin-coated at 1000 rpm for 10 s and then at 5000 rpm for 40 s. At the last 10 s, 160 µL of chlorobenzene solution was dropped on the perovskite. The film was immediately annealed at 110 °C for 25 min.</w:t>
      </w:r>
    </w:p>
    <w:p/>
    <w:p>
      <w:r>
        <w:t>37316. Through iterative refinements in substrate preparation, solution concentration, and coating protocols, this perovskite device was fabricated, echoing a PCE of 17.4304%, FF of 68.1519%, Voc of 1.0754 V, and Jsc of 23.784 mA/cm². 1.73 mol/L perovskite precursor solution with the composition of Cs0.05MA0.1FA0.85PbI3.0 was prepared. The perovskite precursor solution was spin-coated at 1000 rpm for 10 s, and then at 5000 rpm for 40 s. 160 µL anti-solvent was quickly dripped at the 10 s before the end of spin coating step. After the spin coating was completed, it was annealed on a hot stage at 110 °C for 25 min.</w:t>
      </w:r>
    </w:p>
    <w:p/>
    <w:p>
      <w:r>
        <w:t>37317. A significantly higher JSC of 25.877 mA/cm² is obtained while preserving VOC of 1.0863 V and FF of 80.3394%, resulting in the highest PCE of 22.5839% at reverse scan. The perovskite precursor solution was prepared with a concentration of 1.73 mol/L using PbI2 and MAI dissolved in a mixed DMF/DMSO solvent. The perovskite precursor solutions were spin-coated on the substrates at 1000 rpm for 10 s and 5000 rpm for 40 s. A total of 160 µL of CB was dripped onto the center of film at 10 s before the end of spin-coating. The film was immediately annealed at 110 °C for 25 min.</w:t>
      </w:r>
    </w:p>
    <w:p/>
    <w:p>
      <w:r>
        <w:t>37321. By refining specific fabrication parameters, a perovskite solar cell was fabricated, culminating in performance metrics including a PCE of 22.1296%, FF of 81.9183%, Voc of 1.1045 V, and Jsc of 24.457 mA/cm². With Cs0.05MA0.1FA0.85PbI3.0 at 1.73 mol/L forming the primary solution, the perovskite precursor was synthesized accordingly. The film was deposited under controlled conditions, involving an initial spin of 1000 rpm (10 s) followed by a second spin at 5000 rpm (40 s). During the spin-coating process, 160 µL of CB as anti-solvent was quickly dropped onto the samples at the last time of 10 s. Subsequent thermal treatment was carried out at 110 °C for 25 min to finalize the perovskite crystal structure.</w:t>
      </w:r>
    </w:p>
    <w:p/>
    <w:p>
      <w:r>
        <w:t>37329. The resulting hybrid SAMs-modified PSC achieve a champion PCE of 18.6673%, with VOC of 1.0701 V, FF of 74.2747%, and JSC of 23.485 mA/cm². The 1.73 mol/L perovskite solution (Cs0.05MA0.1FA0.85PbI3.0) was prepared, shaken overnight to fully dissolve, and then used to prepare perovskite films. The perovskite layer was spin-coated with a two-step recipe, first at 1000 rpm for 10 s followed by 5000 rpm for 40 s. 160 µL of chlorobenzene was quickly poured to extract the mixed solvents at the last of 10 s. The substrates were sequentially heated at 110 °C for 25 min for perovskite crystal formation.</w:t>
      </w:r>
    </w:p>
    <w:p/>
    <w:p>
      <w:r>
        <w:t>37334. The champion device achieves an outstanding PCE of 21.0999%, with a VOC of 1.0887 V, JSC of 24.995 mA/cm², and FF of 77.5358%, marking a significant improvement over the control device. A 1.73 mol/L Cs0.05MA0.1FA0.85PbI3.0 precursor solution was similarly prepared using a mixture of DMF and DMSO. For the perovskite deposition process, the perovskite solutions were deposited using a two-step spin-coating process at 1000 rpm for 10 s and 5000 rpm for 40 s. Then, with 10 s of spin time remaining, chlorobenzene (160 µL) was dispensed onto the middle of the substrate. After spin-coating, the films were annealed on the hot plate at 110 °C for 25 min.</w:t>
      </w:r>
    </w:p>
    <w:p/>
    <w:p>
      <w:r>
        <w:t>37337. The device shows the highest PCE of 19.504% with a VOC of 1.0833 V, a JSC of 23.484 mA/cm², and an FF of 76.6644%. Commencing with a Cs0.05MA0.1FA0.85PbI3.0 solution at 1.73 mol/L, the perovskite precursor was meticulously formulated. The perovskite precursor solution was then spin-coated onto a substrate at 1000 rpm for 10 s followed by an additional spin at 5000 rpm for 40 s. 160 µL anti-solvent was quickly dripped at the 10 s before the end of spin coating step. Subsequently, the sample was annealed at 110 °C for 25 min.</w:t>
      </w:r>
    </w:p>
    <w:p/>
    <w:p>
      <w:r>
        <w:t>37342. The PSCs achieved a quasi-steady-state PCE of 23.2764% (VOC: 1.1142 V, JSC: 25.181 mA/cm², FF: 82.9609%). The composition of the 1.73 mol/L perovskite film is Cs0.05MA0.1FA0.85PbI3.0. The perovskite precursor was spin-coated onto the substrates with a two-stage program at 1000 rpm for 10 s, and 5000 rpm for 40 s, respectively. At 10 s before the end of the spin-coating procedure, 160 µL CB was dropped onto the substrates. The wet perovskite films were then transferred onto a hot plate and annealed at 110 °C for 25 min.</w:t>
      </w:r>
    </w:p>
    <w:p/>
    <w:p>
      <w:r>
        <w:t>37345. The champion device achieved a remarkable power conversion efficiency (PCE) of 18.6666%, with a VOC of 1.0625 V, a JSC of 23.381 mA/cm², and a FF of 75.1435%, outperforming devices modified with other SAMs. The perovskite solution (1.73 mol/L) was made according to the composition of Cs0.05MA0.1FA0.85PbI3.0 in a mixed solvent of DMF/DMSO. To establish a stable perovskite film, the substrate was spun at 1000 rpm for 10 s, then at 5000 rpm for 40 s, ensuring even layer formation. Antisolvent (160 µL) was dripped onto the center of film at 10 s before the end of spin-coating. The substrates were sequentially heated at 110 °C for 25 min for perovskite crystal formation.</w:t>
      </w:r>
    </w:p>
    <w:p/>
    <w:p>
      <w:r>
        <w:t>37352. The PSCs exhibited a superior PCE of 18.2722% (JSC: 24.404 mA/cm², VOC: 1.051 V, FF: 71.239%). The perovskite composition was Cs0.05MA0.1FA0.85PbI3.0, and the initial stock perovskite solution was 1.73 mol/L. The perovskite solution was deposited on the substrate and spun cast at 1000 rpm for 10 s followed by 5000 rpm for 40 s. A gentle antisolvent drop of 160 µL at last 10 s guided the perovskite crystals into a more ideal arrangement. The films were then annealed at 110 °C for 25 min.</w:t>
      </w:r>
    </w:p>
    <w:p/>
    <w:p>
      <w:r>
        <w:t>37353. The solar cells showed a drastically enhanced VOC, which led to a maximum efficiency of 18.8551% (with FF of 73.9528%, JSC of 24.007 mA/cm², and VOC of 1.062 V). The perovskite composition is Cs0.05MA0.1FA0.85PbI3.0, and the initial stock perovskite solution is 1.73 mol/L. Specifically, the perovskite precursor solution was first deposited at 1000 rpm for 10 s, and then at 5000 rpm for 40 s. During the second step, antisolvent CB (160 µL) was dropped at the middle of the spinning substrate 10 s prior to the end of the spinning. After the spin coating was completed, it was annealed at 110 °C for 25 min.</w:t>
      </w:r>
    </w:p>
    <w:p/>
    <w:p>
      <w:r>
        <w:t>37359. PSCs based on additives achieved a PCE of 22.6491%, with a VOC of 1.1089 V, FF of 83.3647%, and JSC of 24.5 mA/cm². With Cs0.05MA0.1FA0.85PbI3.0 at 1.73 mol/L forming the primary solution, the perovskite precursor was synthesized accordingly. The perovskite solution was deposited on the substrate and spun cast at 1000 rpm for 10 s followed by 5000 rpm for 40 s. At the last 10 s, 160 µL of chlorobenzene solution was dropped on the perovskite. The device architecture benefited from a final anneal at 110 °C for 25 min, ensuring robust crystallinity.</w:t>
      </w:r>
    </w:p>
    <w:p/>
    <w:p>
      <w:r>
        <w:t>37363. The PCE devices reached 23.4823% and featured a VOC of 1.1484 V, FF of 82.8966%, and short-circuit current density (JSC) of 24.667 mA/cm². The perovskite precursor is Cs0.05MA0.1FA0.85PbI3.0. The perovskite solutions were spin-coated onto the substrate at 1000 rpm for 10 s and then 5000 rpm for 40 s. CB (160 µL) was dropped on the film at 10 s before the end of the spinning. Then the substrate was annealed at 110 °C for 25 min to form the perovskite layer.</w:t>
      </w:r>
    </w:p>
    <w:p/>
    <w:p>
      <w:r>
        <w:t>37366. The control device displays a JSC of 23.698 mA/cm², a VOC of 1.1553 V and an FF of 68.1053%, tuning out a PCE of 18.6458%. A 1.73 mol/L perovskite precursor solution was constructed by mixing FAI, PbI2, methylammonium iodide and caesium iodide in DMF: DMSO mixed solvent with the chemical formula of Cs0.05MA0.1FA0.85PbI3.0. The perovskite solution was spin-coated on the substrates at 1000 rpm for 10 s and at 5000 rpm for 40 s, respectively. 160 µL CB as the antisolvent was dripped on the film at 10 s before the end of the last procedure. A post-deposition anneal at 110 °C for 25 min stabilized the absorber layer and enhanced device performance.</w:t>
      </w:r>
    </w:p>
    <w:p/>
    <w:p>
      <w:r>
        <w:t>37372. The devices exhibited an increased PCE from 22.3451% to 22.3451%, with a VOC of 1.1435 V, FF of 79.9706%, and JSC of 24.436 mA/cm². The precursor solutions for all Cs0.05MA0.1FA0.85PbI3.0 films were prepared by dissolving equimolar concentrations (1.73 mol/L). The perovskite solutions were spin-coated at 1000 rpm for 10 s and 5000 rpm for 40 s, respectively. The controlled addition of 160 µL antisolvent at last 10 s facilitated uniform crystal nucleation. The device architecture benefited from a final anneal at 110 °C for 25 min, ensuring robust crystallinity.</w:t>
      </w:r>
    </w:p>
    <w:p/>
    <w:p>
      <w:r>
        <w:t>37375. Drawing upon carefully optimized conditions, the perovskite device was fabricated, resulting in a PCE of 23.9302%, with a fill factor of 80.9177%, an open-circuit voltage of 1.1466 V, and a short-circuit current density of 25.793 mA/cm². The 1.73 mol/L perovskite solution (Cs0.05MA0.1FA0.85PbI3.0) was prepared, shaken overnight to fully dissolve, and then used to prepare perovskite films. The perovskite film was deposited by spin-coating at 1000 rpm for 10 s and 5000 rpm for 40 s. The addition of 160 µL antisolvent at last 10 s proved instrumental in achieving uniform film thickness and grain distribution. Post-synthesis annealing at 110 °C for 25 min promoted uniform grain growth and optimal device characteristics.</w:t>
      </w:r>
    </w:p>
    <w:p/>
    <w:p>
      <w:r>
        <w:t>37379. A significantly higher JSC of 24.591 mA/cm² is obtained while preserving VOC of 1.1374 V and FF of 81.0526%, resulting in the highest PCE of 22.6693% at reverse scan. For the perovskite composition Cs0.05MA0.1FA0.85PbI3.0, 1.73 mol/L perovskite precursor solution was prepared. The perovskite precursor was spin-coated onto the substrates with a two-stage program at 1000 rpm for 10 s, and 5000 rpm for 40 s, respectively. During the last 10 s of the second step, the anti-solvent (160 µL of CB) was dropped in the center of the substrate. The resulting perovskite film was then annealed at 110 °C for 25 min.</w:t>
      </w:r>
    </w:p>
    <w:p/>
    <w:p>
      <w:r>
        <w:t>37383. The PCE devices reached 23.5274% and featured a VOC of 1.1367 V, FF of 80.7526%, and short-circuit current density (JSC) of 25.631 mA/cm². The perovskite solution (1.73 mol/L) was made according to the composition of Cs0.05MA0.1FA0.85PbI3.0 in a mixed solvent of DMF/DMSO. The perovskite solutions were spin-coated onto the substrate at 1000 rpm for 10 s and at 5000 rpm for 40 s. During the spin-coating process, 160 µL of CB as anti-solvent was quickly dropped onto the samples at the last time of 10 s. The wet film was annealed at 110 °C for 25 min.</w:t>
      </w:r>
    </w:p>
    <w:p/>
    <w:p>
      <w:r>
        <w:t>37385. The current density-voltage (J-V) characteristics show that the target PSCs delivered a PCE of 21.9689%, with an elevated VOC of 1.1423 V, a JSC of 23.759 mA/cm², and an FF of 80.9432%. The Cs0.05MA0.1FA0.85PbI3.0 perovskite film was prepared with a concentration of 1.73 mol/L. The deposition process involved a two-step spin sequence (1000 rpm/10 s and 5000 rpm/40 s) to achieve a controlled film thickness. During the spin-coating process, 160 µL of CB was dropped on the perovskite 10 s prior to the end of the second procedure. After the spin coating was completed, it was annealed on a hot stage at 110 °C for 25 min.</w:t>
      </w:r>
    </w:p>
    <w:p/>
    <w:p>
      <w:r>
        <w:t>37390. The PSCs exhibited a superior PCE of 23.6554% (JSC: 25.356 mA/cm², VOC: 1.1344 V, FF: 82.2406%). The Cs0.05MA0.1FA0.85PbI3.0 perovskite precursor (1.73 mol/L) was spin-coated onto the substrate. For perovskite film fabrication, the perovskite precursor was spin-coated on the as-prepared substrates at 1000 rpm for 10 s and at 5000 rpm for 40 s. 160 µL CB was dripped onto the center of film at 10 s before the end of spin-coating. An annealing process at 110 °C for 25 min allowed the perovskite grains to fully mature.</w:t>
      </w:r>
    </w:p>
    <w:p/>
    <w:p>
      <w:r>
        <w:t>37394. Based on a systematically tuned set of experimental parameters, this perovskite solar cell was fabricated, ultimately achieving a PCE of 22.4593%, FF of 77.8301%, Voc of 1.1495 V, and Jsc of 25.104 mA/cm². The perovskite solution (1.73 mol/L) was made according to the composition of Cs0.05MA0.1FA0.85PbI3.0 in a mixed solvent of DMF/DMSO. The perovskite precursor was spin-coated onto the substrates with a two-stage program at 1000 rpm for 10 s, and 5000 rpm for 40 s, respectively. During the spin-coating process, 160 µL of CB as anti-solvent was quickly dropped onto the samples at the last time of 10 s. The substrates were immediately transferred to the hotplate and annealed at 110 °C for 25 min.</w:t>
      </w:r>
    </w:p>
    <w:p/>
    <w:p>
      <w:r>
        <w:t>37400. The device achieved an impressive PCE of 22.6834% with an open-circuit voltage of 1.1364 V, short-circuit current density of 24.881 mA/cm², and fill factor of 80.2287%. The perovskite precursor solutions were prepared by dissolving 1.73 mol/L Cs0.05MA0.1FA0.85PbI3.0. The perovskite precursor was spin-coated onto the substrates with a two-stage program at 1000 rpm for 10 s, and 5000 rpm for 40 s, respectively. During the spin-coating process, 160 µL of CB antisolvent was quickly dripped onto the centre of the perovskite film 10 s before the end of the process. The films were then annealed at 110 °C for 25 min.</w:t>
      </w:r>
    </w:p>
    <w:p/>
    <w:p>
      <w:r>
        <w:t>37402. The PSCs show a champion PCE of 23.436% with VOC of 1.1508 V, JSC of 24.909 mA/cm² and FF of 81.7553%. For the perovskite film, 1.73 mol/L precursor solution was prepared according to the chemical formula of Cs0.05MA0.1FA0.85PbI3.0. The perovskite solution was deposited on the substrate by two consecutive spin-coating steps of 1000 rpm for 10 s and 5000 rpm for 40 s, respectively. A total of 160 µL of CB was dripped onto the center of film at 10 s before the end of spin-coating. The deposited perovskite films were subsequently annealed on a hotplate at 110 °C for 25 min.</w:t>
      </w:r>
    </w:p>
    <w:p/>
    <w:p>
      <w:r>
        <w:t>37411. The PSC device gives the highest PCE of 23.7207%, with VOC of 1.1478 V, JSC of 24.765 mA/cm², and FF of 83.4504%. The formulation began with Cs0.05MA0.1FA0.85PbI3.0 at 1.73 mol/L, establishing the core perovskite solution. The perovskite film was deposited by spin-coating with 1000 rpm for 10 s and 5000 rpm for 40 s. 160 µL CB was dropped onto the substrate at the last 10 s of the spin-coating, resulting in the formation of dark brown films. The substrates were sequentially heated at 110 °C for 25 min for perovskite crystal formation.</w:t>
      </w:r>
    </w:p>
    <w:p/>
    <w:p>
      <w:r>
        <w:t>37414. The champion device showed a PCE of 24.1349%, with JSC of 25.266 mA/cm², FF of 83.2155%, and VOC of 1.1479 V. The 1.73 mol/L perovskite solution (Cs0.05MA0.1FA0.85PbI3.0) was prepared, shaken overnight to fully dissolve, and then used to prepare perovskite films. The prepared precursor solution was spin-coated onto the substrate at 1000 rpm for 10 s and 5000 rpm for 40 s. 160 µL CB as the antisolvent was dripped on the film at 10 s before the end of the last procedure. The perovskite layer was thermally conditioned at 110 °C for 25 min, consolidating its morphology.</w:t>
      </w:r>
    </w:p>
    <w:p/>
    <w:p>
      <w:r>
        <w:t>37417. The PSCs exhibited a superior PCE of 23.0741% (JSC: 24.667 mA/cm², VOC: 1.1368 V, FF: 82.2828%). The 1.73 mol/L perovskite precursor solution with a chemical formula of Cs0.05MA0.1FA0.85PbI3.0. For the perovskite deposition process, the perovskite films were deposited using a two-step spin-coating process at 1000 rpm for 10 s and 5000 rpm for 40 s. 160 µL CB was dropped on the perovskite film at 10 s before the end of the program. An annealing process at 110 °C for 25 min allowed the perovskite grains to fully mature.</w:t>
      </w:r>
    </w:p>
    <w:p/>
    <w:p>
      <w:r>
        <w:t>37421. The champion target devices showed a JSC of 23.83 mA/cm², a VOC of 1.1442 V, and a FF of 83.7237%, resulting in a PCE of 22.8279%. The perovskite precursor solutions were prepared by dissolving 1.73 mol/L Cs0.05MA0.1FA0.85PbI3.0. Employing a staged spin protocol, the film underwent 1000 rpm for 10 s, then 5000 rpm for 40 s, enhancing film morphology. During the last step, 160 µL of chlorobenzene was dropped on the film at last 10 s. Afterwards, the perovskite film was annealed at 110 °C for 25 min.</w:t>
      </w:r>
    </w:p>
    <w:p/>
    <w:p>
      <w:r>
        <w:t>37425. The PCE devices reached 23.5564% and featured a VOC of 1.1454 V, FF of 83.1647%, and short-circuit current density (JSC) of 24.729 mA/cm². A perovskite precursor solution was first prepared using Cs0.05MA0.1FA0.85PbI3.0 at 1.73 mol/L. For the fabrication of perovskite films, the perovskite solutions were spin-coated onto the substrates at 1000 rpm for 10 s and 5000 rpm for 40 s. During the second spin coating step, 160 µL of CB was deposited onto the perovskite film 10 seconds before the program ended. Next, the substrates were quickly transferred for annealing at 110 °C for 25 min.</w:t>
      </w:r>
    </w:p>
    <w:p/>
    <w:p>
      <w:r>
        <w:t>37429. The target device achieved a champion PCE of 23.4697% (VOC: 1.1426 V, JSC: 24.834 mA/cm², FF: 82.7111%).The target PSCs achieved an average power conversion efficiency (PCE) of 23.4697% with a short-circuit current density (JSC) of 24.834 mA/cm², an open-circuit voltage (VOC) of 1.1426 V and a fill factor (FF) of 82.7111%. For the perovskite composition Cs0.05MA0.1FA0.85PbI3.0, 1.73 mol/L perovskite precursor solution was prepared. Specifically, the perovskite precursor solution was first deposited at 1000 rpm for 10 s, and then at 5000 rpm for 40 s. During the last 10 s of the second step, the anti-solvent (160 µL of CB) was dropped in the center of the substrate. The samples were subsequently annealed on a hotplate at 110 °C for 25 min.</w:t>
      </w:r>
    </w:p>
    <w:p/>
    <w:p>
      <w:r>
        <w:t>37434. The PCE for the device reached 22.8604%, with a JSC of 24.484 mA/cm², a VOC of 1.1365 V and a FF of 82.1532%. The perovskite solution (1.73 mol/L) was prepared according to chemical formula of Cs0.05MA0.1FA0.85PbI3.0. The perovskite solution was deposited in two steps, first at 1000 rpm for 10 s and then at 5000 rpm for 40 s. During the second spin coating step, 160 µL CB was dripped onto the perovskite film at 10 s before ending the program. The films were then annealed at 110 °C for 25 min.</w:t>
      </w:r>
    </w:p>
    <w:p/>
    <w:p>
      <w:r>
        <w:t>37438. The champion device achieves an outstanding PCE of 23.3556%, with a VOC of 1.1453 V, JSC of 25.285 mA/cm², and FF of 80.6472%, marking a significant improvement over the control device. The perovskite precursor solution (Cs0.05MA0.1FA0.85PbI3.0) was prepared with a concentration of 1.73 mol/L in a mixed anhydrous solvent of DMF/DMSO. Implementing a stepwise spin scheme, the layer was first spun at 1000 rpm (10 s) and then at 5000 rpm (40 s), improving surface coverage. According to the antisolvent method, 160 µL of antisolvent was dropped on the film 10 s before the end of the program. Subsequently, the samples were annealed at 110 °C for 25 min.</w:t>
      </w:r>
    </w:p>
    <w:p/>
    <w:p>
      <w:r>
        <w:t>37443. A significantly higher JSC of 25.77 mA/cm² is obtained while preserving VOC of 1.1266 V and FF of 83.4166%, resulting in the highest PCE of 24.219% at reverse scan. The core perovskite solution, composed of Cs0.05MA0.1FA0.85PbI3.0 at 1.73 mol/L, served as the foundational matrix for the solar cell. For perovskite film fabrication, the perovskite precursor was spin-coated on the as-prepared substrates at 1000 rpm for 10 s and at 5000 rpm for 40 s. CB (160 µL) was dropped at the center of the spinning substrate approximately 10 s before the end of the spin coating procedure. The as-coated film was then annealed at 110 °C for 25 min.</w:t>
      </w:r>
    </w:p>
    <w:p/>
    <w:p>
      <w:r>
        <w:t>37447. The PSC device gives the highest PCE of 23.5075%, with VOC of 1.1377 V, JSC of 26.105 mA/cm², and FF of 79.1476%. The perovskite precursor solution (1.73 mol/L) composed of a formula of Cs0.05MA0.1FA0.85PbI3.0. The perovskite solutions were spin-coated onto the substrate at 1000 rpm for 10 s and 5000 rpm for 40 s. During the second step, antisolvent CB (160 µL) was dropped at the middle of the spinning substrate 10 s prior to the end of the spinning. Then, the film was annealed at 110 °C for 25 min.</w:t>
      </w:r>
    </w:p>
    <w:p/>
    <w:p>
      <w:r>
        <w:t>37450. The device showed the highest certified PCE of 24.0889%, with VOC of 1.1332 V, JSC of 25.328 mA/cm², and FF of 83.9314%.The device shows a maximum PCE of 24.0889%, with an open-circuit voltage (VOC) of 1.1332 V, a short-circuit current density (JSC) of 25.328 mA/cm², and a fill factor (FF) of 83.9314%. The perovskite (Cs0.05MA0.1FA0.85PbI3.0) precursor solution was prepared with a concentration of 1.73 mol/L in a mixed solvent of DMF and DMSO. The perovskite solutions were spin-coated at 1000 rpm for 10 s and 5000 rpm for 40 s, respectively. 160 µL CB as the antisolvent was dripped on the film at 10 s before the end of the last procedure. The films were then annealed on a hot plate at 110 °C for 25 min.</w:t>
      </w:r>
    </w:p>
    <w:p/>
    <w:p>
      <w:r>
        <w:t>37455. The resulting hybrid SAMs-modified PSC achieve a champion PCE of 22.7312%, with VOC of 1.1267 V, FF of 83.0525%, and JSC of 24.292 mA/cm². Starting with a Cs0.05MA0.1FA0.85PbI3.0 solution at 1.73 mol/L, the base solution was formulated to form the core perovskite layer. Employing a staged spin protocol, the film underwent 1000 rpm for 10 s, then 5000 rpm for 40 s, enhancing film morphology. 160 µL of chlorobenzene was quickly poured to extract the mixed solvents at the last of 10 s. After the spin coating was completed, it was annealed on a hot stage at 110 °C for 25 min.</w:t>
      </w:r>
    </w:p>
    <w:p/>
    <w:p>
      <w:r>
        <w:t>37462. The champion device showed a PCE of 22.9815%, with JSC of 25.088 mA/cm², FF of 81.4809%, and VOC of 1.1242 V. A stable precursor mixture was achieved by taking a Cs0.05MA0.1FA0.85PbI3.0 solution (1.73 mol/L) as the base. The perovskite film was deposited by spin-coating at 1000 rpm for 10 s and 5000 rpm for 40 s. During the second spin coating step, 160 µL CB was dripped onto the perovskite film at 10 s before ending the program. The films were then annealed at 110 °C for 25 min.</w:t>
      </w:r>
    </w:p>
    <w:p/>
    <w:p>
      <w:r>
        <w:t>37466. Based on a systematically tuned set of experimental parameters, this perovskite solar cell was fabricated, ultimately achieving a PCE of 22.5999%, FF of 81.7514%, Voc of 1.1256 V, and Jsc of 24.56 mA/cm². The perovskite composition is Cs0.05MA0.1FA0.85PbI3.0, and the initial stock perovskite solution is 1.73 mol/L. Then, the prepared precursor solution was spin-coated onto the ITO substrate at 1000 rpm for 10 s and 5000 rpm for 40 s. To promote better film morphology, 160 µL of antisolvent was added at last 10 s in the latter spin-coating step. The perovskite was annealed at 110 °C for 25 min.</w:t>
      </w:r>
    </w:p>
    <w:p/>
    <w:p>
      <w:r>
        <w:t>37470. Through deliberate control of solution composition, coating speeds, and thermal treatments, this perovskite cell was fabricated, leading to a PCE of 23.8008%, a fill factor of 82.5392%, a Voc of 1.1237 V, and a Jsc of 25.661 mA/cm². The perovskite solution (1.73 mol/L) was made according to the composition of Cs0.05MA0.1FA0.85PbI3.0 in a mixed solvent of DMF/DMSO. To establish a stable perovskite film, the substrate was spun at 1000 rpm for 10 s, then at 5000 rpm for 40 s, ensuring even layer formation. During the second step, 160 µL of CB as anti-solvent was quickly dripped onto the centre of the perovskite film 10 s before the end of the spin-coating process. The perovskite was annealed at 110 °C for 25 min.</w:t>
      </w:r>
    </w:p>
    <w:p/>
    <w:p>
      <w:r>
        <w:t>37474. The device achieves a champion PCE of 22.9423% with an open-circuit voltage (VOC) of 1.1252 V, a short-circuit current (JSC) of 24.87 mA/cm², and a fill factor (FF) of 81.9824%. The perovskite precursor solution was prepared based on the perovskite composition of Cs0.05MA0.1FA0.85PbI3.0 in DMF/DMSO solvent (total concentration of 1.73 mol/L). For the perovskite layer, the prepared perovskite solution was spin-coated at 1000 rpm for 10 s and 5000 rpm for 40 s. Then, 160 µL CB was dropped onto the substrate during the second spin-coating step at the last 10 s of the spin-coating. Next, the substrates were quickly transferred for annealing at 110 °C for 25 min.</w:t>
      </w:r>
    </w:p>
    <w:p/>
    <w:p>
      <w:r>
        <w:t>37479. A significantly higher JSC of 24.76 mA/cm² is obtained while preserving VOC of 1.0869 V and FF of 51.953%, resulting in the highest PCE of 13.9814% at reverse scan. The Cs0.05MA0.1FA0.85PbI3.0 (1.73 mol/L) perovskite precursor solution was prepared. The precursor solution was spin-coated onto the substrate surface at 1000 rpm for 10 s, then accelerated to 5000 rpm and maintained at this speed for 40 s. During the second step, CB as antisolvent (160 µL) was dropped at the middle of the spinning substrate 10 s prior to the end of the spinning. The device architecture benefited from a final anneal at 110 °C for 25 min, ensuring robust crystallinity.</w:t>
      </w:r>
    </w:p>
    <w:p/>
    <w:p>
      <w:r>
        <w:t>37482. A champion PCE of 23.4531% with a JSC of 25.107 mA/cm², a VOC of 1.1278 V, and a FF of 82.8283% was achieved with optimized perovskite layer prepared with non-stoichiometric precursor solution (NSPS). Perovskite precursor solution (1.73 mol/L) was prepared based on the stoichiometric ratio of Cs0.05MA0.1FA0.85PbI3.0. The precursor solution was deposited on the substrate and spin-coated with a two-step spin-coating procedure: 1000 rpm for 10 s and 5000 rpm for 40 s. CB (160 µL) was dropped at the center of the spinning substrate approximately 10 s before the end of the spin coating procedure. The samples were subsequently annealed on a hotplate at 110 °C for 25 min.</w:t>
      </w:r>
    </w:p>
    <w:p/>
    <w:p>
      <w:r>
        <w:t>37486. Drawing upon carefully optimized conditions, the perovskite device was fabricated, resulting in a PCE of 23.5136%, with a fill factor of 82.3328%, an open-circuit voltage of 1.1238 V, and a short-circuit current density of 25.413 mA/cm². The core perovskite solution, composed of Cs0.05MA0.1FA0.85PbI3.0 at 1.73 mol/L, served as the foundational matrix for the solar cell. The perovskite film was deposited by spin-coating with 1000 rpm for 10 s and 5000 rpm for 40 s. 160 µL anti-solvent was quickly dripped at the 10 s before the end of spin coating step. The wet perovskite films were then transferred onto a hot plate and annealed at 110 °C for 25 min.</w:t>
      </w:r>
    </w:p>
    <w:p/>
    <w:p>
      <w:r>
        <w:t>37491. The champion device achieves an outstanding PCE of 23.7377%, with a VOC of 1.1231 V, JSC of 25.218 mA/cm², and FF of 83.8153%, marking a significant improvement over the control device. For the Cs0.05MA0.1FA0.85PbI3.0, 1.73 mol/L perovskite precursor solution was prepared. The spin coating procedure was done in ambient air by a consecutive two-step spin-coating process, with the first step at 1000 rpm for 10 s and the second step at 5000 rpm for 40 s. Then, 160 µL CB was dropped onto the substrate during the second spin-coating step at the last 10 s of the spin-coating. The film was subsequently annealed at 110 °C for 25 min.</w:t>
      </w:r>
    </w:p>
    <w:p/>
    <w:p>
      <w:r>
        <w:t>37495. The device exhibited a PCE of 23.2264%, with VOC of 1.1244 V, FF of 80.9949%, and JSC of 25.504 mA/cm². By dissolving Cs0.05MA0.1FA0.85PbI3.0 at 1.73 mol/L as the primary ingredient, the perovskite precursor was effectively prepared. The spin coating procedure was done in ambient air by a consecutive two-step spin-coating process, with the first step at 1000 rpm for 10 s and the second step at 5000 rpm for 40 s. 160 µL CB as the antisolvent was dripped on the film at 10 s before the end of the last procedure. To lock in the desired crystal phase, the film was heated at 110 °C for 25 min.</w:t>
      </w:r>
    </w:p>
    <w:p/>
    <w:p>
      <w:r>
        <w:t>37497. The cells showed an increase in VOC to 1.1152 V, accompanied by a slight increase in FF to 81.9192% and JSC to 24.448 mA/cm², resulting in a peak PCE of 22.334%. The Cs0.05MA0.1FA0.85PbI3.0 perovskite film was prepared with a concentration of 1.73 mol/L. The perovskite was deposited via a two-step spin-coating procedure, first at 1000 rpm for 10 s and finally at 5000 rpm for 40 s. Then, with 10 s of spin time remaining, chlorobenzene (160 µL) was dispensed onto the middle of the substrate. Post-synthesis annealing at 110 °C for 25 min promoted uniform grain growth and optimal device characteristics.</w:t>
      </w:r>
    </w:p>
    <w:p/>
    <w:p>
      <w:r>
        <w:t>37502. PSCs with (111)-preferred crystallographic orientation displayed a remarkable PCE of 23.2158%, with VOC of 1.118 V, JSC of 26.041 mA/cm², and FF of 79.7383%. For perovskite film, the solution concentration of Cs0.05MA0.1FA0.85PbI3.0 was 1.73 mol/L. The spin coating procedure was done in ambient air by a consecutive two-step spin-coating process, with the first step at 1000 rpm for 10 s and the second step at 5000 rpm for 40 s. During the second spin coating step, 160 µL CB was dripped onto the perovskite film at 10 s before ending the program. The films were then annealed at 110 °C for 25 min.</w:t>
      </w:r>
    </w:p>
    <w:p/>
    <w:p>
      <w:r>
        <w:t>37507. This work arises from meticulous parameter optimization, where a perovskite solar device was fabricated, reflecting a PCE of 22.4805%, with an FF of 80.8699%, Voc of 1.1165 V, and Jsc of 24.898 mA/cm². Cs0.05MA0.1FA0.85PbI3.0 was prepared at a concentration of 1.73 mol/L. The chosen spin-coating regimen first applied 1000 rpm for 10 s, then 5000 rpm for 40 s, ensuring layer consistency. During the second spin coating step, 160 µL CB was dripped onto the perovskite film at 10 s before ending the program. The films were then annealed at 110 °C for 25 min.</w:t>
      </w:r>
    </w:p>
    <w:p/>
    <w:p>
      <w:r>
        <w:t>37510. This resulted in improved performance with a PCE beyond 23.6625%, a JSC of 25.456 mA/cm², a VOC of 1.1228 V and an FF of 82.7874%. 1.73 mol/L Cs0.05MA0.1FA0.85PbI3.0 perovskite precursors were prepared. The perovskite solution was deposited on the substrate and spun cast at 1000 rpm for 10 s followed by 5000 rpm for 40 s. During the last 10 s of the second step, 160 µL of chlorobenzene (CB) was added as the antisolvent. The film was immediately annealed at 110 °C for 25 min.</w:t>
      </w:r>
    </w:p>
    <w:p/>
    <w:p>
      <w:r>
        <w:t>37514. Through iterative refinements in substrate preparation, solution concentration, and coating protocols, this perovskite device was fabricated, echoing a PCE of 23.1454%, FF of 83.1082%, Voc of 1.1156 V, and Jsc of 24.963 mA/cm². With Cs0.05MA0.1FA0.85PbI3.0 at 1.73 mol/L forming the primary solution, the perovskite precursor was synthesized accordingly. For the perovskite films, the spin-coating process was divided into a consecutive two-step procedure: the spin rate of the first step was 1000 rpm for 10 s, and that of the second step was 5000 rpm for 40 s. To promote better film morphology, 160 µL of antisolvent was added at last 10 s in the latter spin-coating step. The films were then annealed at 110 °C for 25 min.</w:t>
      </w:r>
    </w:p>
    <w:p/>
    <w:p>
      <w:r>
        <w:t>37518. The cells showed an increase in VOC to 1.1179 V, accompanied by a slight increase in FF to 83.2811% and JSC to 25.666 mA/cm², resulting in a peak PCE of 23.8941%. The perovskite ink, prepared from Cs0.05MA0.1FA0.85PbI3.0 at 1.73 mol/L, formed the base layer for subsequent fabrication steps. A two-tier spin-coating strategy (1000 rpm/10 s and 5000 rpm/40 s) produced a uniform and defect-minimized perovskite layer. During the spin-coating, 160 µL CB solution was dripped at 10 s before the end of the spin-coating process. The samples were subsequently annealed on a hotplate at 110 °C for 25 min.</w:t>
      </w:r>
    </w:p>
    <w:p/>
    <w:p>
      <w:r>
        <w:t>37523. The champion device achieves an outstanding PCE of 23.7053%, with a VOC of 1.135 V, JSC of 24.823 mA/cm², and FF of 84.1408%, marking a significant improvement over the control device. The perovskite composition was Cs0.05MA0.1FA0.85PbI3.0, and the initial stock perovskite solution was 1.73 mol/L. The as-prepared perovskite precursor was spin-coated onto the substrates at 1000 rpm for 10 s and 5000 rpm for 40 s, respectively. During the spin-coating, 160 µL CB solution was dripped at 10 s before the end of the spin-coating process. The device architecture benefited from a final anneal at 110 °C for 25 min, ensuring robust crystallinity.</w:t>
      </w:r>
    </w:p>
    <w:p/>
    <w:p>
      <w:r>
        <w:t>37526. The PSC device gives the highest PCE of 23.4205%, with VOC of 1.137 V, JSC of 25.085 mA/cm², and FF of 82.1126%. The perovskite solution (1.73 mol/L) was made according to the composition of Cs0.05MA0.1FA0.85PbI3.0 in a mixed solvent of DMF/DMSO. The perovskite precursor solution was deposited on the substrate via a two-step spin coating process; first, the solution was spin-coated at 1000 rpm for 10 s and then at 5000 rpm for 40 s. Then, 160 µL CB was dropped onto the substrate during the second spin-coating step at the last 10 s of the spin-coating. The substrate was then transferred to a thermostatic heater and annealed at 110 °C for 25 min.</w:t>
      </w:r>
    </w:p>
    <w:p/>
    <w:p>
      <w:r>
        <w:t>37530. The PCE for the device reached 23.9117%, with a JSC of 24.987 mA/cm², a VOC of 1.1366 V and a FF of 84.1929%. The perovskite (Cs0.05MA0.1FA0.85PbI3.0) precursor solution was prepared with a concentration of 1.73 mol/L in a mixed solvent of DMF and DMSO. The perovskite solutions were spin-coated onto the substrate at 1000 rpm for 10 s and 5000 rpm for 40 s. CB (160 µL) was dropped on the film at 10 s before the end of the spinning. After the spin coating was completed, it was annealed at 110 °C for 25 min.</w:t>
      </w:r>
    </w:p>
    <w:p/>
    <w:p>
      <w:r>
        <w:t>37534. Guided by experimental parameters such as spin speeds, antisolvent timing, and annealing profiles, this device was fabricated, realizing a PCE of 23.9353%, FF of 83.6485%, Voc of 1.1381 V, and Jsc of 25.143 mA/cm². The perovskite composition was Cs0.05MA0.1FA0.85PbI3.0, and the initial stock perovskite solution was 1.73 mol/L. The perovskite precursor solutions were spin-coated on the substrates at 1000 rpm for 10 s and 5000 rpm for 40 s. During the spin-coating process, 160 µL of CB was dropped on the perovskite 10 s prior to the end of the second procedure. Subsequently, the as-deposited films were annealed at 110 °C for 25 min.</w:t>
      </w:r>
    </w:p>
    <w:p/>
    <w:p>
      <w:r>
        <w:t>37538. The resulting hybrid SAMs-modified PSC achieve a champion PCE of 23.209%, with VOC of 1.1296 V, FF of 83.4243%, and JSC of 24.629 mA/cm². A stable precursor mixture was achieved by taking a Cs0.05MA0.1FA0.85PbI3.0 solution (1.73 mol/L) as the base. The perovskite layer was deposited via a two-step spin-coating procedure with 1000 rpm for 10 s and 5000 rpm for 40 s. At 10 s before the end of the spinning program, 160 µL of antisolvent was dripped onto the center of the film during the second step. The resulting wet perovskite films were annealed at 110 °C for 25 min.</w:t>
      </w:r>
    </w:p>
    <w:p/>
    <w:p>
      <w:r>
        <w:t>37542. A methodical exploration of fabrication parameters ensured the perovskite cell was fabricated, translating each controlled variable into a PCE of 23.9046%, FF of 83.3188%, Voc of 1.128 V, and Jsc of 25.436 mA/cm². The perovskite composition is Cs0.05MA0.1FA0.85PbI3.0, and the initial stock perovskite solution is 1.73 mol/L. Afterwards, the perovskite precursor solution was deposited on the substrate via a two-step spin coating process; first, the solution was spin-coated at 1000 rpm for 10 s and then at 5000 rpm for 40 s. The controlled addition of 160 µL antisolvent at last 10 s facilitated uniform crystal nucleation. The substrates were sequentially heated at 110 °C for 25 min for perovskite crystal formation.</w:t>
      </w:r>
    </w:p>
    <w:p/>
    <w:p>
      <w:r>
        <w:t>37546. Informed by incremental parameter refinements, the perovskite assembly was fabricated, resulting in a PCE of 22.6113%, FF of 82.5417%, Voc of 1.1264 V, and Jsc of 24.319 mA/cm². The composition of perovskite is 1.73 mol/L Cs0.05MA0.1FA0.85PbI3.0. The perovskite solutions were spin-coated at 1000 rpm for 10 s and then at 5000 rpm for 40 s. 160 µL CB was dripped onto the center of film at 10 s before the end of the spin-coating procedure. The deposited perovskite films were subsequently annealed on a hotplate at 110 °C for 25 min.</w:t>
      </w:r>
    </w:p>
    <w:p/>
    <w:p>
      <w:r>
        <w:t>37551. By refining specific fabrication parameters, a perovskite solar cell was fabricated, culminating in performance metrics including a PCE of 23.4548%, FF of 82.702%, Voc of 1.1242 V, and Jsc of 25.228 mA/cm². The Cs0.05MA0.1FA0.85PbI3.0 perovskite film was prepared with a concentration of 1.73 mol/L. The perovskite film was deposited by spin-coating onto the substrate using a two-step spin-coating process, first at 1000 rpm for 10 s and then at 5000 rpm for 40 s. Anti-solvent (160 µL) was dropped on the film at 10 s before the end of the spinning. The deposited perovskite films were subsequently annealed on a hotplate at 110 °C for 25 min.</w:t>
      </w:r>
    </w:p>
    <w:p/>
    <w:p>
      <w:r>
        <w:t>37554. The solar cells showed a drastically enhanced VOC, which led to a maximum efficiency of 23.8134% (with FF of 83.1279%, JSC of 25.517 mA/cm², and VOC of 1.1226 V). The perovskite precursor solution was prepared with a concentration of 1.73 mol/L using PbI2 and MAI dissolved in a mixed DMF/DMSO solvent. For perovskite film fabrication, the perovskite precursor was spin-coated on the as-prepared substrates at 1000 rpm for 10 s, subsequently at 5000 rpm for 40 s. To promote better film morphology, 160 µL of antisolvent was added at last 10 s in the latter spin-coating step. Then, the precursor films were placed on a 110 °C hotplate for 25 min.</w:t>
      </w:r>
    </w:p>
    <w:p/>
    <w:p>
      <w:r>
        <w:t>37558. This work arises from meticulous parameter optimization, where a perovskite solar device was fabricated, reflecting a PCE of 23.6253%, with an FF of 83.0579%, Voc of 1.1209 V, and Jsc of 25.377 mA/cm². The perovskite composition was Cs0.05MA0.1FA0.85PbI3.0, and the initial stock perovskite solution was 1.73 mol/L. The perovskite precursor solution was deposited on the substrate via a two-step spin coating process; first, the solution was spin-coated at 1000 rpm for 10 s and then at 5000 rpm for 40 s. 160 µL of antisolvent was dropped on the film 10 s before the end of the program. Afterwards, the perovskite film was annealed at 110 °C for 25 min.</w:t>
      </w:r>
    </w:p>
    <w:p/>
    <w:p>
      <w:r>
        <w:t>37561. The champion device showed a JSC of 25.156 mA/cm², a VOC of 1.1332 V, and a FF of 82.411%, resulting in a PCE of 23.492%. Starting with a Cs0.05MA0.1FA0.85PbI3.0 solution at 1.73 mol/L, the base solution was formulated to form the core perovskite layer. The perovskite precursor solutions were spin-coated on the substrate at 1000 rpm for 10 s and then at 5000 rpm for 40 s. At the last 10 s, 160 µL of anti-solvent was rapidly dropped on top of the spinning substrate. Thermal annealing at 110 °C for 25 min improved crystal ordering and reduced defect density.</w:t>
      </w:r>
    </w:p>
    <w:p/>
    <w:p>
      <w:r>
        <w:t>37567. The PSCs demonstrated improved PCE of 24.4118% (with FF of 83.409%, VOC of 1.1369 V, and JSC of 25.743 mA/cm²). The perovskite solution (1.73 mol/L) was prepared according to chemical formula of Cs0.05MA0.1FA0.85PbI3.0. The perovskite was deposited via a two-step spin-coating procedure with 1000 rpm for 10 s and 5000 rpm for 40 s. 160 µL CB was dropped 10 s before the end of the procedure. Then, the precursor films were placed on a 110 °C hotplate for 25 min.</w:t>
      </w:r>
    </w:p>
    <w:p/>
    <w:p>
      <w:r>
        <w:t>37572. The device shows the highest PCE of 22.9025% with negligible hysteresis, a VOC of 1.1222 V, a JSC of 24.988 mA/cm² and a FF of 81.6717%. The perovskite precursor solutions were prepared by dissolving 1.73 mol/L Cs0.05MA0.1FA0.85PbI3.0. For perovskite film fabrication, the perovskite precursor was spin-coated on the as-prepared substrates at 1000 rpm for 10 s and at 5000 rpm for 40 s. According to the antisolvent method, 160 µL of antisolvent was dropped on the film 10 s before the end of the program. The substrates were sequentially heated at 110 °C for 25 min for perovskite crystal formation.</w:t>
      </w:r>
    </w:p>
    <w:p/>
    <w:p>
      <w:r>
        <w:t>37574. The best performance device showed a 23.1502% certificated efficiency with a VOC of 1.137 V, a JSC of 24.511 mA/cm², and a FF of 83.0648%. For the inorganic perovskite layers, 1.73 mol/L Cs0.05MA0.1FA0.85PbI3.0 inorganic perovskite precursor solution was prepared in DMF/DMSO solvent. For the perovskite deposition process, the perovskite solutions were deposited using a two-step spin-coating process at 1000 rpm for 10 s and 5000 rpm for 40 s. According to the antisolvent method, 160 µL of antisolvent was dropped on the film 10 s before the end of the program. The substrates were sequentially heated at 110 °C for 25 min for perovskite crystal formation.</w:t>
      </w:r>
    </w:p>
    <w:p/>
    <w:p>
      <w:r>
        <w:t>37582. The resulting hybrid SAMs-modified PSC achieve a champion PCE of 23.4589%, with VOC of 1.1285 V, FF of 82.2886%, and JSC of 25.262 mA/cm². The Cs0.05MA0.1FA0.85PbI3.0 precursor solution (1.73 mol/L) was prepared in the mixed solvent of DMF and DMSO. For the perovskite deposition process, the perovskite films were deposited using a two-step spin-coating process at 1000 rpm for 10 s and 5000 rpm for 40 s. With 10 s of spin time remaining, CB (160 µL) was dispensed onto the middle of the substrate. The resulting wet perovskite films were annealed at 110 °C for 25 min.</w:t>
      </w:r>
    </w:p>
    <w:p/>
    <w:p>
      <w:r>
        <w:t>37587. The device showed the highest certified PCE of 22.7992%, with VOC of 1.1279 V, JSC of 24.424 mA/cm², and FF of 82.7593%.The device shows a maximum PCE of 22.7992%, with an open-circuit voltage (VOC) of 1.1279 V, a short-circuit current density (JSC) of 24.424 mA/cm², and a fill factor (FF) of 82.7593%. A 1.73 mol/L perovskite precursor solution was constructed by mixing FAI, PbI2, methylammonium iodide and caesium iodide in DMF: DMSO mixed solvent with the chemical formula of Cs0.05MA0.1FA0.85PbI3.0. For the perovskite deposition process, the perovskite solutions were deposited using a two-step spin-coating process at 1000 rpm for 10 s and 5000 rpm for 40 s. Antisolvent (160 µL) was dripped onto the center of film at 10 s before the end of spin-coating. The substrates were immediately transferred to the hotplate and annealed at 110 °C for 25 min.</w:t>
      </w:r>
    </w:p>
    <w:p/>
    <w:p>
      <w:r>
        <w:t>37590. A significantly higher JSC of 25.245 mA/cm² is obtained while preserving VOC of 1.1359 V and FF of 83.1948%, resulting in the highest PCE of 23.8572% at reverse scan. For the preparation of perovskite precursor solution, 1.73 mol/L Cs0.05MA0.1FA0.85PbI3.0 perovskite precursor was prepared in DMF:DMSO (4:1 volume ratio, v:v) mixed solvent. The perovskite film was deposited by spin-coating at 1000 rpm for 10 s and 5000 rpm for 40 s. A total of 160 µL of CB was dripped onto the center of film at 10 s before the end of spin-coating. The film was immediately annealed at 110 °C for 25 min.</w:t>
      </w:r>
    </w:p>
    <w:p/>
    <w:p>
      <w:r>
        <w:t>37595. Through deliberate control of solution composition, coating speeds, and thermal treatments, this perovskite cell was fabricated, leading to a PCE of 22.8516%, a fill factor of 82.7049%, a Voc of 1.126 V, and a Jsc of 24.538 mA/cm². The 1.73 mol/L perovskite precursor solution with a chemical formula of Cs0.05MA0.1FA0.85PbI3.0. The prepared precursor solution was spin-coated onto the substrate at 1000 rpm for 10 s and 5000 rpm for 40 s. During the last 10 s of the second step, the anti-solvent (160 µL of chlorobenzene) was dropped in the center. The as-coated film was then annealed at 110 °C for 25 min.</w:t>
      </w:r>
    </w:p>
    <w:p/>
    <w:p>
      <w:r>
        <w:t>37603. Systematic parameter adjustments underlie the fabrication of a perovskite cell that was fabricated, capturing how controlled conditions influence a PCE of 22.0932%, FF of 77.3141%, Voc of 1.1517 V, and Jsc of 24.811 mA/cm². The perovskite composition of Cs0.05MA0.1FA0.85PbI3.0 was prepared with a concentration of 1.73 mol/L. The perovskite solutions were spin-coated at 1000 rpm for 10 s (acceleration rate 500 rpm/s) and 5000 rpm for 40 s (acceleration rate 1000 rpm/s), respectively. At last 10 s, the injection of 160 µL antisolvent aided in reducing defect density within the perovskite layer. Then the substrate was annealed at 110 °C for 25 min to form the perovskite layer.</w:t>
      </w:r>
    </w:p>
    <w:p/>
    <w:p>
      <w:r>
        <w:t>37605. The target PSCs achieved an average power conversion efficiency (PCE) of 21.6007% with a short-circuit current density (JSC) of 24.275 mA/cm², an open-circuit voltage (VOC) of 1.1422 V, and a fill factor (FF) of 77.9063%. Perovskite precursor solution (1.73 mol/L) was prepared based on the stoichiometric ratio of Cs0.05MA0.1FA0.85PbI3.0. The perovskite solution was deposited on the substrate and spun cast at 1000 rpm for 10 s followed by 5000 rpm for 40 s. By delivering 160 µL of antisolvent at last 10 s, the final film exhibited improved surface coverage and reduced pinholes. An annealing process at 110 °C for 25 min allowed the perovskite grains to fully mature.</w:t>
      </w:r>
    </w:p>
    <w:p/>
    <w:p>
      <w:r>
        <w:t>37611. Drawing upon carefully optimized conditions, the perovskite device was fabricated, resulting in a PCE of 22.2941%, with a fill factor of 75.734%, an open-circuit voltage of 1.1307 V, and a short-circuit current density of 26.034 mA/cm². The perovskite (Cs0.05MA0.1FA0.85PbI3.0) solution was prepared with a concentration of 1.73 mol/L in mixed solvent of DMF and DMSO. The prepared precursor solution was spin-coated onto the substrate at 1000 rpm for 10 s and 5000 rpm for 40 s. When the countdown was 10 s, 160 µL CB serving as antisolvent was dropped onto the substrates. To lock in the desired crystal phase, the film was heated at 110 °C for 25 min.</w:t>
      </w:r>
    </w:p>
    <w:p/>
    <w:p>
      <w:r>
        <w:t>37614. The PSCs demonstrated improved PCE of 21.8621% (with FF of 77.3881%, VOC of 1.1332 V, and JSC of 24.93 mA/cm²). The 1.73 mol/L perovskite solution (Cs0.05MA0.1FA0.85PbI3.0) was prepared, shaken overnight to fully dissolve, and then used to prepare perovskite films. The perovskite solution was spin-coated in two steps, namely 1000 rpm for 10 s and 5000 rpm for 40 s. During the last 10 s of the second step, 160 µL of chlorobenzene (CB) was added as the antisolvent. Thermal annealing at 110 °C for 25 min improved crystal ordering and reduced defect density.</w:t>
      </w:r>
    </w:p>
    <w:p/>
    <w:p>
      <w:r>
        <w:t>37618. The control device displays a JSC of 25.328 mA/cm², a VOC of 1.1273 V and an FF of 77.5153%, tuning out a PCE of 22.1323%. The core perovskite solution, composed of Cs0.05MA0.1FA0.85PbI3.0 at 1.73 mol/L, served as the foundational matrix for the solar cell. The perovskite film was deposited by spin-coating onto the substrate using a two-step spin-coating process, first at 1000 rpm for 10 s and then at 5000 rpm for 40 s. To promote better film morphology, 160 µL of antisolvent was added at last 10 s in the latter spin-coating step. Then, the as-prepared perovskite films were transferred onto a hotplate and annealed at 110 °C for 25 min.</w:t>
      </w:r>
    </w:p>
    <w:p/>
    <w:p>
      <w:r>
        <w:t>37622. The current density-voltage (J-V) characteristics show that the target PSCs delivered a PCE of 22.139%, with an elevated VOC of 1.1427 V, a JSC of 24.846 mA/cm², and an FF of 77.9794%. 1.73 mol/L Cs0.05MA0.1FA0.85PbI3.0 perovskite precursors were prepared. Then, the prepared precursor solution was spin-coated onto the ITO substrate at 1000 rpm for 10 s and 5000 rpm for 40 s. 160 µL of CB as antisolvent was dripped onto the substrate quickly at the last 10 s during the second spinning step. The perovskite sample was subsequently annealed at 110 °C for 25 min.</w:t>
      </w:r>
    </w:p>
    <w:p/>
    <w:p>
      <w:r>
        <w:t>37642. Within a framework of controlled experimental inputs, a perovskite cell configuration was fabricated, ultimately manifesting a PCE of 22.3674%, FF of 77.0046%, Voc of 1.1437 V, and Jsc of 25.398 mA/cm². Starting with a Cs0.05MA0.1FA0.85PbI3.0 solution at 1.73 mol/L, the base solution was formulated to form the core perovskite layer. Then the filtered perovskite precursor was spin-coated on the substrate at 1000 rpm for 10 s and 5000 rpm for 40 s. During the second step, CB as antisolvent (160 µL) was dropped at the middle of the spinning substrate 10 s prior to the end of the spinning. By subjecting the film to 110 °C for 25 min, the perovskite lattice attained its ideal orientation.</w:t>
      </w:r>
    </w:p>
    <w:p/>
    <w:p>
      <w:r>
        <w:t>37651. The champion PCE of the device can be further improved to 22.1462% (VOC of 1.1327 V, JSC of 24.952 mA/cm², and FF of 78.354%). The perovskite ink, prepared from Cs0.05MA0.1FA0.85PbI3.0 at 1.73 mol/L, formed the base layer for subsequent fabrication steps. Employing a staged spin protocol, the film underwent 1000 rpm for 10 s, then 5000 rpm for 40 s, enhancing film morphology. At the last 10 s, 160 µL of CB solution was dropped on the perovskite. The samples were subsequently annealed on a hotplate at 110 °C for 25 min.</w:t>
      </w:r>
    </w:p>
    <w:p/>
    <w:p>
      <w:r>
        <w:t>37655. PSCs with a PCE of 22.642%, a JSC of 25.734 mA/cm², a VOC of 1.1335 V and an FF of 77.6227% are demonstrated. The perovskite ink, prepared from Cs0.05MA0.1FA0.85PbI3.0 at 1.73 mol/L, formed the base layer for subsequent fabrication steps. The precursor solution was deposited on the substrate and spin-coated with a two-step spin-coating procedure: 1000 rpm for 10 s and 5000 rpm for 40 s. 160 µL CB was dropped onto the substrate at the last 10 s of the spin-coating, resulting in the formation of dark brown films. The substrates were sequentially heated at 110 °C for 25 min for perovskite crystal formation.</w:t>
      </w:r>
    </w:p>
    <w:p/>
    <w:p>
      <w:r>
        <w:t>37658. The device shows the highest PCE of 22.5078% with a VOC of 1.127 V, a JSC of 25.504 mA/cm², and an FF of 78.3051%. The perovskite precursor solution with a molar concentration of 1.73 mol/L was prepared according to the formula of Cs0.05MA0.1FA0.85PbI3.0. The precursor solution was spin-coated in a two-step process at 1000 rpm for 10 s and 5000 rpm for 40 s, respectively. Antisolvent (160 µL) was dripped onto the center of film at 10 s before the end of spin-coating. A post-deposition anneal at 110 °C for 25 min stabilized the absorber layer and enhanced device performance.</w:t>
      </w:r>
    </w:p>
    <w:p/>
    <w:p>
      <w:r>
        <w:t>37662. PSCs based on additives achieved a PCE of 23.1916%, with a VOC of 1.1426 V, FF of 78.5352%, and JSC of 25.844 mA/cm². 1.73 mol/L Cs0.05MA0.1FA0.85PbI3.0 perovskite precursors were prepared. The precursor solution was spin-coated onto the substrate surface at 1000 rpm for 10 s, then accelerated to 5000 rpm for 40 s. During the second spin coating step, 160 µL CB was dripped onto the perovskite film at 10 s before ending the program. The films were dried inside an N2 environment on a hot plate at a temperature of 110 °C for 25 min.</w:t>
      </w:r>
    </w:p>
    <w:p/>
    <w:p>
      <w:r>
        <w:t>37667. Through deliberate control of solution composition, coating speeds, and thermal treatments, this perovskite cell was fabricated, leading to a PCE of 21.9592%, a fill factor of 78.048%, a Voc of 1.1342 V, and a Jsc of 24.807 mA/cm². The composition of perovskite is 1.73 mol/L Cs0.05MA0.1FA0.85PbI3.0. For the perovskite layer, the prepared perovskite solution was spin-coated at 1000 rpm for 10 s and 5000 rpm for 40 s. 160 µL CB was dripped onto the center of film at 10 s before the end of the spin-coating procedure. The resulting perovskite film was then annealed at 110 °C for 25 min.</w:t>
      </w:r>
    </w:p>
    <w:p/>
    <w:p>
      <w:r>
        <w:t>37671. The champion device achieves an outstanding PCE of 22.8519%, with a VOC of 1.1329 V, JSC of 25.898 mA/cm², and FF of 77.8839%, marking a significant improvement over the control device. The composition of the 1.73 mol/L perovskite film is Cs0.05MA0.1FA0.85PbI3.0. The perovskite solution was spin-coated on the substrates at 1000 rpm for 10 s and at 5000 rpm for 40 s, respectively. At last 10 s, the injection of 160 µL antisolvent aided in reducing defect density within the perovskite layer. The resulting wet perovskite films were annealed at 110 °C for 25 min.</w:t>
      </w:r>
    </w:p>
    <w:p/>
    <w:p>
      <w:r>
        <w:t>37675. The PSC device gives the highest PCE of 22.0163%, with VOC of 1.1333 V, JSC of 24.962 mA/cm², and FF of 77.8291%. A 1.73 mol/L perovskite precursor solution was constructed by mixing FAI, PbI2, methylammonium iodide and caesium iodide in DMF: DMSO mixed solvent with the chemical formula of Cs0.05MA0.1FA0.85PbI3.0. The perovskite precursor solution was dripped onto the substrate, and a two-step spin-coating procedure was applied. The first step was carried out at 1000 rpm, followed by 5000 rpm for 40 s. During the last 10 s of the second step, the anti-solvent (160 µL of CB) was dropped in the center of the substrate. The sample was then annealed at 110 °C for 25 min.</w:t>
      </w:r>
    </w:p>
    <w:p/>
    <w:p>
      <w:r>
        <w:t>37678. The champion device achieves an outstanding PCE of 22.0257%, with a VOC of 1.1324 V, JSC of 26.134 mA/cm², and FF of 74.4259%, marking a significant improvement over the control device. The perovskite precursor solution (1.73 mol/L, Cs0.05MA0.1FA0.85PbI3.0) was prepared. The precursor solution was deposited on the substrate and spin-coated with a two-step spin-coating procedure: 1000 rpm for 10 s and 5000 rpm for 40 s. During the spin-coating process, 160 µL of CB was dropped on the perovskite at 10 s, prior to the end of the second procedure. After the spin coating was completed, it was annealed at 110 °C for 25 min.</w:t>
      </w:r>
    </w:p>
    <w:p/>
    <w:p>
      <w:r>
        <w:t>37682. The device shows the highest PCE of 22.5523% with a VOC of 1.1433 V, a JSC of 25.233 mA/cm², and an FF of 78.1699%. Then, perovskite precursor solution (1.73 mol/L) was prepared at the stoichiometric ratio of Cs0.05MA0.1FA0.85PbI3.0. The perovskite was deposited via a two-step spin-coating procedure with 1000 rpm for 10 s and 5000 rpm for 40 s. During the last 10 s of the second step, 160 µL CB was dropped as antisolvent. The substrates were immediately transferred to the hotplate and annealed at 110 °C for 25 min.</w:t>
      </w:r>
    </w:p>
    <w:p/>
    <w:p>
      <w:r>
        <w:t>37686. The device achieved a remarkable PCE of 23.3104%, with a VOC of 1.1431 V, JSC of 25.83 mA/cm², and FF of 78.9497%. The perovskite precursor is Cs0.05MA0.1FA0.85PbI3.0. The perovskite film was deposited by spin-coating at 1000 rpm for 10 s and 5000 rpm for 40 s. When the countdown was 10 s, 160 µL CB serving as antisolvent was dropped onto the substrates. Afterwards, the perovskite film was annealed at 110 °C for 25 min.</w:t>
      </w:r>
    </w:p>
    <w:p/>
    <w:p>
      <w:r>
        <w:t>37690. The PSCs achieved a champion power conversion efficiency (PCE) of 22.1221%, with VOC of 1.1361 V, FF of 76.7497%, and JSC of 25.372 mA/cm². 1.73 mol/L perovskite precursor solution with the composition of Cs0.05MA0.1FA0.85PbI3.0 was prepared. Specifically, the perovskite precursor solution was first spun at 1000 rpm for 10 s, and then at 5000 rpm for 40 s. 160 µL CB was dropped on the perovskite film at 10 s before the end of the program. The deposited perovskite films were subsequently annealed on a hotplate at 110 °C for 25 min.</w:t>
      </w:r>
    </w:p>
    <w:p/>
    <w:p>
      <w:r>
        <w:t>37694. The best performance device showed a 23.3526% certificated efficiency with a VOC of 1.1357 V, a JSC of 26.316 mA/cm², and a FF of 78.1361%. Then, perovskite precursor solution (1.73 mol/L) was prepared at the stoichiometric ratio of Cs0.05MA0.1FA0.85PbI3.0. The perovskite solutions were spin-coated at 1000 rpm for 10 s (acceleration rate 500 rpm/s) and 5000 rpm for 40 s (acceleration rate 1000 rpm/s), respectively. At 10 s before the end of the spinning program, 160 µL of antisolvent was dripped onto the center of the film during the second step. After the spin coating was completed, it was annealed at 110 °C for 25 min.</w:t>
      </w:r>
    </w:p>
    <w:p/>
    <w:p>
      <w:r>
        <w:t>37714. The fabricated device resulted in a PCE of 22.611%, with VOC of 1.1345 V, JSC of 25.197 mA/cm², and FF of 79.0985%. A 1.73 mol/L Cs0.05MA0.1FA0.85PbI3.0 precursor solution was similarly prepared using a mixture of DMF and DMSO. The perovskite solution was deposited on the substrate by two consecutive spin-coating steps of 1000 rpm for 10 s and 5000 rpm for 40 s, respectively. 160 µL CB was dropped on the perovskite film at 10 s before the end of the program. Subsequently, the samples were annealed at 110 °C for 25 min.</w:t>
      </w:r>
    </w:p>
    <w:p/>
    <w:p>
      <w:r>
        <w:t>37723. The current density-voltage (J-V) characteristics show that the target PSCs delivered a PCE of 22.934%, with an elevated VOC of 1.1365 V, a JSC of 26.102 mA/cm², and an FF of 77.3122%. By preparing a base solution of Cs0.05MA0.1FA0.85PbI3.0 at 1.73 mol/L, the perovskite precursor was ready for further enhancements. The perovskite solutions were spin-coated at 1000 rpm for 10 s and then at 5000 rpm for 40 s. The crystallization process was refined by injecting 160 µL of antisolvent at last 10 s during spin-coating. The perovskite layer was thermally conditioned at 110 °C for 25 min, consolidating its morphology.</w:t>
      </w:r>
    </w:p>
    <w:p/>
    <w:p>
      <w:r>
        <w:t>37727. Informed by incremental parameter refinements, the perovskite assembly was fabricated, resulting in a PCE of 22.1786%, FF of 79.2913%, Voc of 1.1269 V, and Jsc of 24.821 mA/cm². The composition of the 1.73 mol/L perovskite film is Cs0.05MA0.1FA0.85PbI3.0. The perovskite was deposited via a two-step spin-coating procedure with 1000 rpm for 10 s and 5000 rpm for 40 s. By delivering 160 µL of antisolvent at last 10 s, the final film exhibited improved surface coverage and reduced pinholes. The deposited perovskite films were subsequently annealed on a hotplate at 110 °C for 25 min.</w:t>
      </w:r>
    </w:p>
    <w:p/>
    <w:p>
      <w:r>
        <w:t>37729. With the improved uniformity of SAM, the SAM-based devices showed a maximum PCE of 22.9203%, with a VOC of 1.1372 V, FF of 79.8565%, and JSC of 25.239 mA/cm². A perovskite precursor featuring Cs0.05MA0.1FA0.85PbI3.0 at 1.73 mol/L was prepared to initiate the fabrication process. A sequential spin-coating procedure was employed, first at 1000 rpm for 10 s, followed by 5000 rpm for 40 s. At the last 10 s, 160 µL of CB solution was dropped on the perovskite. The deposited perovskite films were subsequently annealed on a hotplate at 110 °C for 25 min.</w:t>
      </w:r>
    </w:p>
    <w:p/>
    <w:p>
      <w:r>
        <w:t>37736. The PCE of the device was increased to 22.2044% with an FF of 78.8094%, VOC of 1.123 V and JSC of 25.09 mA/cm². The perovskite composition was Cs0.05MA0.1FA0.85PbI3.0, and the initial stock perovskite solution was 1.73 mol/L. The film was deposited under controlled conditions, involving an initial spin of 1000 rpm (10 s) followed by a second spin at 5000 rpm (40 s). Then, with 10 s of spin time remaining, chlorobenzene (160 µL) was dispensed onto the middle of the substrate. After the spin coating was completed, it was annealed at 110 °C for 25 min.</w:t>
      </w:r>
    </w:p>
    <w:p/>
    <w:p>
      <w:r>
        <w:t>37738. The solar cells showed a champion PCE of 22.6466% with a VOC of 1.1257 V, a JSC of 25.186 mA/cm², and a FF of 79.8759%. A perovskite precursor solution was first prepared using Cs0.05MA0.1FA0.85PbI3.0 at 1.73 mol/L. The precursor solution was spin-coated onto the substrate surface at 1000 rpm for 10 s, then accelerated to 5000 rpm and maintained at this speed for 40 s. The addition of 160 µL antisolvent at last 10 s proved instrumental in achieving uniform film thickness and grain distribution. Then the film was annealed at 110 °C for 25 min.</w:t>
      </w:r>
    </w:p>
    <w:p/>
    <w:p>
      <w:r>
        <w:t>37742. A higher PCE of 22.9501% is achieved with JSC of 25.243 mA/cm², VOC of 1.1347 V, and FF of 80.1255%. With Cs0.05MA0.1FA0.85PbI3.0 at 1.73 mol/L forming the primary solution, the perovskite precursor was synthesized accordingly. The perovskite solutions were spin-coated at 1000 rpm for 10 s and 5000 rpm for 40 s, respectively. During the spin-coating process, 160 µL of CB antisolvent was quickly dripped onto the centre of the perovskite film 10 s before the end of the process. The wet perovskite films were then transferred onto a hot plate and annealed at 110 °C for 25 min.</w:t>
      </w:r>
    </w:p>
    <w:p/>
    <w:p>
      <w:r>
        <w:t>37746. A PCE of 23.1724% with a VOC of 1.1407 V, a JSC of 25.58 mA/cm², and an FF of 79.4106% was obtained. The perovskite precursor solution (1.73 mol/L) composed of a formula of Cs0.05MA0.1FA0.85PbI3.0. For the perovskite films, the spin-coating process was divided into a consecutive two-step procedure: the spin rate of the first step was 1000 rpm for 10 s, and that of the second step was 5000 rpm for 40 s. 160 µL CB as the antisolvent was dripped on the film at 10 s before the end of the last procedure. Then, the precursor films were placed on a 110 °C hotplate for 25 min.</w:t>
      </w:r>
    </w:p>
    <w:p/>
    <w:p>
      <w:r>
        <w:t>37749. The inverted devices based on perovskite achieved optimal PCEs of 22.576%, a VOC of 1.1447 V, FF of 79.7378%, and JSC of 24.734 mA/cm². A perovskite precursor featuring Cs0.05MA0.1FA0.85PbI3.0 at 1.73 mol/L was prepared to initiate the fabrication process. The precursor solution was spin-coated in a two-step process at 1000 rpm for 10 s and 5000 rpm for 40 s, respectively. During the second spin-coating step, 160 µL of antisolvent was introduced at last 10 s. The substrates were immediately transferred to the hotplate and annealed at 110 °C for 25 min.</w:t>
      </w:r>
    </w:p>
    <w:p/>
    <w:p>
      <w:r>
        <w:t>37754. The target PSCs achieved an average power conversion efficiency (PCE) of 23.0323% with a short-circuit current density (JSC) of 25.993 mA/cm², an open-circuit voltage (VOC) of 1.1345 V, and a fill factor (FF) of 78.1009%. The Cs0.05MA0.1FA0.85PbI3.0 (1.73 mol/L) perovskite precursor solution was prepared. Specifically, the perovskite precursor solution was first deposited at 1000 rpm for 10 s, and then at 5000 rpm for 40 s. Integrating 160 µL of antisolvent at last 10 s prompted more uniform perovskite grain growth. By subjecting the film to 110 °C for 25 min, the perovskite lattice attained its ideal orientation.</w:t>
      </w:r>
    </w:p>
    <w:p/>
    <w:p>
      <w:r>
        <w:t>37757. This study emerges from parameter-centric experimentation, producing a perovskite solar cell that was fabricated, with a PCE of 22.0243%, FF of 80.3159%, Voc of 1.1274 V, and Jsc of 24.323 mA/cm². The perovskite solution, 1.73 mol/L Cs0.05MA0.1FA0.85PbI3.0 was prepared. Employing a staged spin protocol, the film underwent 1000 rpm for 10 s, then 5000 rpm for 40 s, enhancing film morphology. The carefully timed introduction of 160 µL antisolvent at last 10 s played a crucial role in controlling film morphology. After spin-coating, the films were annealed on the hot plate at 110 °C for 25 min.</w:t>
      </w:r>
    </w:p>
    <w:p/>
    <w:p>
      <w:r>
        <w:t>37762. In contrast, the device achieves a notably enhanced PCE of 23.1652%, with a JSC of 25.28 mA/cm², VOC of 1.1421 V, and FF of 80.2347%. A perovskite precursor solution was first prepared using Cs0.05MA0.1FA0.85PbI3.0 at 1.73 mol/L. The perovskite precursor solution was dripped onto the substrate, and a two-step spin-coating procedure was applied. The first step was carried out at 1000 rpm, followed by 5000 rpm for 40 s. Anti-solvent (160 µL) was dropped on the film at 10 s before the end of the spinning. To lock in the desired crystal phase, the film was heated at 110 °C for 25 min.</w:t>
      </w:r>
    </w:p>
    <w:p/>
    <w:p>
      <w:r>
        <w:t>37765. The cells showed an increase in VOC to 1.1345 V, accompanied by a slight increase in FF to 80.3087% and JSC to 25.218 mA/cm², resulting in a peak PCE of 22.9759%. The perovskite precursor solution with a molar concentration of 1.73 mol/L was prepared according to the formula of Cs0.05MA0.1FA0.85PbI3.0. The precursor solution was spin-coated onto the substrate surface at 1000 rpm for 10 s, then accelerated to 5000 rpm for 40 s. At last 10 s, the injection of 160 µL antisolvent aided in reducing defect density within the perovskite layer. The perovskite film was obtained by annealing at 110 °C for 25 min.</w:t>
      </w:r>
    </w:p>
    <w:p/>
    <w:p>
      <w:r>
        <w:t>37770. This resulted in improved performance with a PCE beyond 22.4936%, a JSC of 25.062 mA/cm², a VOC of 1.1306 V and an FF of 79.3857%. By dissolving Cs0.05MA0.1FA0.85PbI3.0 at 1.73 mol/L as the primary ingredient, the perovskite precursor was effectively prepared. The film formation relied on a two-phase spin cycle: 1000 rpm for 10 s and 5000 rpm for 40 s, optimizing thickness uniformity. During the spin-coating, 160 µL CB solution was dripped at 10 s before the end of the spin-coating process. After the spin coating was completed, it was annealed at 110 °C for 25 min.</w:t>
      </w:r>
    </w:p>
    <w:p/>
    <w:p>
      <w:r>
        <w:t>37774. Consequently, the device resulted in device efficiency of 22.8133%, together with an enhanced fill factor (FF) of 79.3842%, short-circuit current density of 25.366 mA/cm²and open circuit voltage (VOC) of 1.1329 V. The core perovskite solution, composed of Cs0.05MA0.1FA0.85PbI3.0 at 1.73 mol/L, served as the foundational matrix for the solar cell. The precursor solution was deposited on the substrate and spun cast at 1000 rpm for 10 s, followed by 5000 rpm for 40 s. During the spin-coating process, 160 µL of CB antisolvent was quickly dripped onto the centre of the perovskite film 10 s before the end of the process. The substrates were immediately transferred to the hotplate and annealed at 110 °C for 25 min.</w:t>
      </w:r>
    </w:p>
    <w:p/>
    <w:p>
      <w:r>
        <w:t>37779. The PCE for the device reached 23.0026%, with a JSC of 25.878 mA/cm², a VOC of 1.1197 V and a FF of 79.3842%. For the perovskite composition Cs0.05MA0.1FA0.85PbI3.0, 1.73 mol/L perovskite precursor solution was prepared. For the perovskite layer, the prepared perovskite solution was spin-coated at 1000 rpm for 10 s and 5000 rpm for 40 s. During the spin-coating process, 160 µL of CB antisolvent was quickly dripped onto the centre of the perovskite film 10 s before the end of the process. Thermal annealing at 110 °C for 25 min improved crystal ordering and reduced defect density.</w:t>
      </w:r>
    </w:p>
    <w:p/>
    <w:p>
      <w:r>
        <w:t>37781. The inverted PSCs achieved a champion PCE of 22.9881% with an open-circuit voltage (VOC) of 1.1254 V, short-circuit current density (JSC) of 25.141 mA/cm², and fill factor (FF) of 81.2525%. The perovskite precursor solution (1.73 mol/L, Cs0.05MA0.1FA0.85PbI3.0) was prepared. The perovskite film was deposited by spin-coating with 1000 rpm for 10 s and 5000 rpm for 40 s. 160 µL of antisolvent was dripped on the spinning substrate at the last 10 s of the second spin-coating step. Then the film was annealed at 110 °C for 25 min.</w:t>
      </w:r>
    </w:p>
    <w:p/>
    <w:p>
      <w:r>
        <w:t>37786. The PCE devices reached 23.6895% and featured a VOC of 1.1315 V, FF of 80.4163%, and short-circuit current density (JSC) of 26.034 mA/cm². For the perovskite composition Cs0.05MA0.1FA0.85PbI3.0, 1.73 mol/L perovskite precursor solution was prepared. The deposition process involved a two-step spin sequence (1000 rpm/10 s and 5000 rpm/40 s) to achieve a controlled film thickness. To promote better film morphology, 160 µL of antisolvent was added at last 10 s in the latter spin-coating step. The substrates were sequentially heated at 110 °C for 25 min for perovskite crystal formation.</w:t>
      </w:r>
    </w:p>
    <w:p/>
    <w:p>
      <w:r>
        <w:t>37795. The device displayed a champion PCE of 22.1064%, with a VOC of 1.1256 V, a JSC of 25.329 mA/cm², and an FF of 77.5395%. A solution of Cs0.05MA0.1FA0.85PbI3.0 at 1.73 mol/L provided the foundational matrix for the perovskite layer. The spin coating procedure was done in ambient air by a consecutive two-step spin-coating process, with the first step at 1000 rpm for 10 s and the second step at 5000 rpm for 40 s. During the second spin coating step, 160 µL CB was dripped onto the perovskite film at 10 s before ending the program. A post-deposition anneal at 110 °C for 25 min stabilized the absorber layer and enhanced device performance.</w:t>
      </w:r>
    </w:p>
    <w:p/>
    <w:p>
      <w:r>
        <w:t>37798. The solar cells showed a champion PCE of 23.5415% with a VOC of 1.122 V, a JSC of 26.052 mA/cm², and a FF of 80.5397%. A stable precursor mixture was achieved by taking a Cs0.05MA0.1FA0.85PbI3.0 solution (1.73 mol/L) as the base. Then, the prepared precursor solution was spin-coated onto the ITO substrate at 1000 rpm for 10 s and 5000 rpm for 40 s. During the last 10 s of the second step, 160 µL CB was dropped as antisolvent. Afterwards, the perovskite film was annealed at 110 °C for 25 min.</w:t>
      </w:r>
    </w:p>
    <w:p/>
    <w:p>
      <w:r>
        <w:t>37802. The champion target devices showed a JSC of 25.158 mA/cm², a VOC of 1.1219 V, and a FF of 79.9226%, resulting in a PCE of 22.5576%. The composition of perovskite is 1.73 mol/L Cs0.05MA0.1FA0.85PbI3.0. Employing a staged spin protocol, the film underwent 1000 rpm for 10 s, then 5000 rpm for 40 s, enhancing film morphology. At 10 s before the end of the spin-coating procedure, 160 µL CB was dropped onto the substrates. The device architecture benefited from a final anneal at 110 °C for 25 min, ensuring robust crystallinity.</w:t>
      </w:r>
    </w:p>
    <w:p/>
    <w:p>
      <w:r>
        <w:t>37806. The inverted devices based on perovskite achieved optimal PCEs of 22.5388%, a VOC of 1.1312 V, FF of 80.2621%, and JSC of 24.824 mA/cm². Cs0.05MA0.1FA0.85PbI3.0 was prepared at a concentration of 1.73 mol/L. The layer was cast via a two-step spin approach: initially at 1000 rpm for 10 s, then accelerated to 5000 rpm for 40 s. At 10 s before the end of the spin-coating procedure, 160 µL CB was dropped onto the substrates. The resulting perovskite film was then annealed at 110 °C for 25 min.</w:t>
      </w:r>
    </w:p>
    <w:p/>
    <w:p>
      <w:r>
        <w:t>37809. The certified PCE was determined to be 22.2502% with JSC of 24.512 mA/cm², VOC of 1.1352 V, and FF of 79.9599%. The perovskite precursor solution (1.73 mol/L) was prepared in mixed solvents of DMF and DMSO according to chemical formula of Cs0.05MA0.1FA0.85PbI3.0. The perovskite solutions were spin-coated at 1000 rpm for 10 s and then at 5000 rpm for 40 s. The controlled addition of 160 µL antisolvent at last 10 s facilitated uniform crystal nucleation. Heat-treatment was implemented with the substrates for 25 min at 110 °C.</w:t>
      </w:r>
    </w:p>
    <w:p/>
    <w:p>
      <w:r>
        <w:t>37815. The PSCs exhibited a superior PCE of 22.5984% (JSC: 25.284 mA/cm², VOC: 1.1188 V, FF: 79.887%). The 1.73 mol/L perovskite solution (Cs0.05MA0.1FA0.85PbI3.0) was prepared, shaken overnight to fully dissolve, and then used to prepare perovskite films. The perovskite solutions were spin-coated onto the substrate at 1000 rpm for 10 s and 5000 rpm for 40 s. In the second step, 160 µL CB was dropped onto the substrate during the last 10 s of the spinning. The perovskite film was obtained by annealing at 110 °C for 25 min.</w:t>
      </w:r>
    </w:p>
    <w:p/>
    <w:p>
      <w:r>
        <w:t>37818. In contrast, the device achieves a notably enhanced PCE of 22.0117%, with a JSC of 25.647 mA/cm², VOC of 1.1233 V, and FF of 76.4038%. For the preparation of perovskite precursor solution, 1.73 mol/L Cs0.05MA0.1FA0.85PbI3.0 perovskite precursor was prepared in DMF:DMSO (4:1 volume ratio, v:v) mixed solvent. The perovskite layer was deposited via a two-step spin-coating procedure with 1000 rpm for 10 s and 5000 rpm for 40 s. 160 µL CB was dropped on the perovskite film at 10 s before the end of the program. A post-deposition anneal at 110 °C for 25 min stabilized the absorber layer and enhanced device performance.</w:t>
      </w:r>
    </w:p>
    <w:p/>
    <w:p>
      <w:r>
        <w:t>37821. The PSCs achieved a quasi-steady-state PCE of 22.6287% (VOC: 1.1269 V, JSC: 25.145 mA/cm², FF: 79.863%). The perovskite (Cs0.05MA0.1FA0.85PbI3.0) solution was prepared with a concentration of 1.73 mol/L in mixed solvent of DMF and DMSO. The precursor solution was spin-coated onto the substrate surface at 1000 rpm for 10 s, then accelerated to 5000 rpm for 40 s. Then, with 10 s of spin time remaining, chlorobenzene (160 µL) was dispensed onto the middle of the substrate. The as-coated film was then annealed at 110 °C for 25 min.</w:t>
      </w:r>
    </w:p>
    <w:p/>
    <w:p>
      <w:r>
        <w:t>37827. The fabricated device resulted in a PCE of 21.9685%, with VOC of 1.1228 V, JSC of 24.026 mA/cm², and FF of 81.4354%. The Cs0.05MA0.1FA0.85PbI3.0 (1.73 mol/L) perovskite precursor solution was prepared. The perovskite precursor solution was then spin-coated at 1000 rpm for 10 s followed by an additional spin at 5000 rpm for 40 s. During the last 10 s of the second step, the anti-solvent (160 µL of CB) was dropped in the center of the substrate. The film was subsequently annealed at 110 °C for 25 min.</w:t>
      </w:r>
    </w:p>
    <w:p/>
    <w:p>
      <w:r>
        <w:t>37830. The device shows the highest PCE of 23.0299% with a VOC of 1.1343 V, a JSC of 25.253 mA/cm², and an FF of 80.4001%. The 1.73 mol/L perovskite solution (Cs0.05MA0.1FA0.85PbI3.0) was prepared, shaken overnight to fully dissolve, and then used to prepare perovskite films. Then, the prepared precursor solution was spin-coated onto the ITO substrate at 1000 rpm for 10 s and 5000 rpm for 40 s. A gentle antisolvent drop of 160 µL at last 10 s guided the perovskite crystals into a more ideal arrangement. The perovskite was annealed at 110 °C for 25 min.</w:t>
      </w:r>
    </w:p>
    <w:p/>
    <w:p>
      <w:r>
        <w:t>37834. This study emerges from parameter-centric experimentation, producing a perovskite solar cell that was fabricated, with a PCE of 22.3693%, FF of 79.4969%, Voc of 1.1239 V, and Jsc of 25.036 mA/cm². A solution of Cs0.05MA0.1FA0.85PbI3.0 at 1.73 mol/L provided the foundational matrix for the perovskite layer. Afterwards, the perovskite precursor solution was deposited on the substrate via a two-step spin coating process; first, the solution was spin-coated at 1000 rpm for 10 s and then at 5000 rpm for 40 s. 160 µL CB was dropped on the perovskite film at 10 s before the end of the program. Then, the precursor films were placed on a 110 °C hotplate for 25 min.</w:t>
      </w:r>
    </w:p>
    <w:p/>
    <w:p>
      <w:r>
        <w:t>37838. A higher PCE of 22.6669% of the target device is achieved, where JSC, VOC and FF are 25.093 mA/cm², 1.1229 V and 80.4443%, respectively. The Cs0.05MA0.1FA0.85PbI3.0 precursor solution (1.73 mol/L) was prepared in the mixed solvent of DMF and DMSO. A two-tier spin-coating strategy (1000 rpm/10 s and 5000 rpm/40 s) produced a uniform and defect-minimized perovskite layer. During the second step, antisolvent CB (160 µL) was dropped at the middle of the spinning substrate 10 s prior to the end of the spinning. Then the films were annealed at 110 °C for 25 min to form the perovskite layer.</w:t>
      </w:r>
    </w:p>
    <w:p/>
    <w:p>
      <w:r>
        <w:t>37842. The PSCs displayed a significantly enhanced PCE of 23.0023%, with VOC of 1.1468 V, JSC of 23.685 mA/cm², and FF of 84.6821%. The perovskite ink, prepared from Cs0.05MA0.1FA0.85PbI3.0 at 1.73 mol/L, formed the base layer for subsequent fabrication steps. The perovskite precursor solution was spin-coated at 1000 rpm for 10 s, and then at 5000 rpm for 40 s. At 10 s before the end of the spin-coating procedure, 160 µL CB was dropped onto the substrates. After the spin coating was completed, it was annealed at 110 °C for 25 min.</w:t>
      </w:r>
    </w:p>
    <w:p/>
    <w:p>
      <w:r>
        <w:t>37846. The champion PCE of the device can be further improved to 21.2419% (VOC of 1.1418 V, JSC of 24.183 mA/cm², and FF of 76.9324%). The perovskite precursor solution was prepared with a concentration of 1.73 mol/L using PbI2 and MAI dissolved in a mixed DMF/DMSO solvent. Specifically, the perovskite precursor solution was first spun at 1000 rpm for 10 s, and then at 5000 rpm for 40 s. With 10 s of spin time remaining, CB (160 µL) was dispensed onto the middle of the substrate. To lock in the desired crystal phase, the film was heated at 110 °C for 25 min.</w:t>
      </w:r>
    </w:p>
    <w:p/>
    <w:p>
      <w:r>
        <w:t>37851. The champion device achieves an outstanding PCE of 22.503%, with a VOC of 1.1388 V, JSC of 23.691 mA/cm², and FF of 83.4106%, marking a significant improvement over the control device. The perovskite precursor is Cs0.05MA0.1FA0.85PbI3.0. A meticulously timed spin procedure included 1000 rpm for 10 s, succeeded by 5000 rpm for 40 s to refine crystal growth. During the second step, 160 µL of CB as anti-solvent was quickly dripped onto the centre of the perovskite film 10 s before the end of the spin-coating process. Then the films were annealed at 110 °C for 25 min to form the perovskite layer.</w:t>
      </w:r>
    </w:p>
    <w:p/>
    <w:p>
      <w:r>
        <w:t>37854. The performance parameters (PCE, open-circuit voltage (VOC), short-circuit current density (JSC) and fill factor (FF)) of the control PSCs are significantly improved (22.0997%, 1.145 V, 24.017 mA/cm², and 80.3625%). The perovskite precursor solution (Cs0.05MA0.1FA0.85PbI3.0) was prepared with a concentration of 1.73 mol/L in a mixed anhydrous solvent of DMF/DMSO. The perovskite solutions were spin-coated at 1000 rpm for 10 s and then at 5000 rpm for 40 s. The controlled addition of 160 µL antisolvent at last 10 s facilitated uniform crystal nucleation. Subsequent thermal treatment was carried out at 110 °C for 25 min to finalize the perovskite crystal structure.</w:t>
      </w:r>
    </w:p>
    <w:p/>
    <w:p>
      <w:r>
        <w:t>37860. The device shows the highest PCE of 21.9269% with a VOC of 1.1341 V, a JSC of 23.083 mA/cm², and an FF of 83.7631%. The perovskite precursor solution (Cs0.05MA0.1FA0.85PbI3.0) was prepared with a concentration of 1.73 mol/L in a mixed anhydrous solvent of DMF/DMSO. The perovskite solutions were spin-coated onto the substrate at 1000 rpm for 10 s and 5000 rpm for 40 s. At the last 10 s, 160 µL of chlorobenzene solution was dropped on the perovskite. The deposited perovskite films were subsequently annealed on a hotplate at 110 °C for 25 min.</w:t>
      </w:r>
    </w:p>
    <w:p/>
    <w:p>
      <w:r>
        <w:t>37867. The PCE of the device was increased to 23.7886% with an FF of 84.0283%, VOC of 1.1276 V and JSC of 25.106 mA/cm². The perovskite precursor solution (1.73 mol/L) was prepared in mixed solvents of DMF and DMSO according to chemical formula of Cs0.05MA0.1FA0.85PbI3.0. For the fabrication of perovskite films, the perovskite solutions were spin-coated onto the substrates at 1000 rpm for 10 s and 5000 rpm for 40 s. During the second spin-coating step, 160 µL of CB was quickly poured onto the substrate at the last 10. Then the film was annealed at 110 °C for 25 min.</w:t>
      </w:r>
    </w:p>
    <w:p/>
    <w:p>
      <w:r>
        <w:t>37870. The solar cells showed a drastically enhanced VOC, which led to a maximum efficiency of 24.4552% (with FF of 85.1649%, JSC of 25.321 mA/cm², and VOC of 1.134 V). The process involved first dissolving Cs0.05MA0.1FA0.85PbI3.0 at 1.73 mol/L to create the primary perovskite solution. To ensure uniform film deposition, we utilized a double spin stage, starting at 1000 rpm (10 s) and subsequently 5000 rpm (40 s). During the second step, antisolvent CB (160 µL) was dropped at the middle of the spinning substrate 10 s prior to the end of the spinning. The resulting wet perovskite films were annealed at 110 °C for 25 min.</w:t>
      </w:r>
    </w:p>
    <w:p/>
    <w:p>
      <w:r>
        <w:t>37879. The resulting hybrid SAMs-modified PSC achieve a champion PCE of 22.8122%, with VOC of 1.125 V, FF of 82.4359%, and JSC of 24.598 mA/cm². The Cs0.05MA0.1FA0.85PbI3.0 precursor solution (1.73 mol/L) was prepared in the mixed solvent of DMF and DMSO. For the perovskite deposition process, the perovskite solutions were deposited using a two-step spin-coating process at 1000 rpm for 10 s and 5000 rpm for 40 s. 160 µL CB was dropped on the perovskite film at 10 s before the end of the program. The substrates were immediately transferred to the hotplate and annealed at 110 °C for 25 min.</w:t>
      </w:r>
    </w:p>
    <w:p/>
    <w:p>
      <w:r>
        <w:t>37883. Based on a systematically tuned set of experimental parameters, this perovskite solar cell was fabricated, ultimately achieving a PCE of 18.6678%, FF of 75.34%, Voc of 1.1326 V, and Jsc of 21.877 mA/cm². 1.73 mol/L perovskite precursor solution with the composition of Cs0.05MA0.1FA0.85PbI3.0 was prepared. Employing a staged spin protocol, the film underwent 1000 rpm for 10 s, then 5000 rpm for 40 s, enhancing film morphology. 160 µL CB was dropped 10 s before the end of the procedure. The perovskite film was annealed at 110 °C for 25 min.</w:t>
      </w:r>
    </w:p>
    <w:p/>
    <w:p>
      <w:r>
        <w:t>37886. The PSCs exhibited a superior PCE of 22.0903% (JSC: 23.589 mA/cm², VOC: 1.1374 V, FF: 82.3322%). For the Cs0.05MA0.1FA0.85PbI3.0, 1.73 mol/L perovskite precursor solution was prepared. The perovskite solutions were spin-coated onto the substrate at 1000 rpm for 10 s and 5000 rpm for 40 s. During the spin-coating process, 160 µL of CB antisolvent was quickly dripped onto the centre of the perovskite film 10 s before the end of the process. The substrate was immediately placed on a hotplate and annealed at 110 °C for 25 min.</w:t>
      </w:r>
    </w:p>
    <w:p/>
    <w:p>
      <w:r>
        <w:t>37889. The device displayed a champion PCE of 16.6563%, with a VOC of 1.1433 V, a JSC of 23.052 mA/cm², and an FF of 63.1996%. The process involved first dissolving Cs0.05MA0.1FA0.85PbI3.0 at 1.73 mol/L to create the primary perovskite solution. The perovskite precursor solution was then spin-coated at 1000 rpm for 10 s followed by an additional spin at 5000 rpm for 40 s. During the second step, 160 µL of chlorobenzene was dropped on the spinning substrate 10 s before the end of the process. The device architecture benefited from a final anneal at 110 °C for 25 min, ensuring robust crystallinity.</w:t>
      </w:r>
    </w:p>
    <w:p/>
    <w:p>
      <w:r>
        <w:t>37895. The target device achieved a champion PCE of 21.726% (VOC: 1.1269 V, JSC: 23.034 mA/cm², FF: 83.7014%).The target PSCs achieved an average power conversion efficiency (PCE) of 21.726% with a short-circuit current density (JSC) of 23.034 mA/cm², an open-circuit voltage (VOC) of 1.1269 V and a fill factor (FF) of 83.7014%. The perovskite composition was Cs0.05MA0.1FA0.85PbI3.0, and the initial stock perovskite solution was 1.73 mol/L. The perovskite solutions were spin-coated at 1000 rpm for 10 s and then at 5000 rpm for 40 s. 160 µL CB was dropped on the perovskite film at 10 s before the end of the program. Then the substrate was annealed at 110 °C for 25 min to form the perovskite layer.</w:t>
      </w:r>
    </w:p>
    <w:p/>
    <w:p>
      <w:r>
        <w:t>37898. The device showed the highest certified PCE of 21.0607%, with VOC of 1.1462 V, JSC of 23.125 mA/cm², and FF of 79.453%.The device shows a maximum PCE of 21.0607%, with an open-circuit voltage (VOC) of 1.1462 V, a short-circuit current density (JSC) of 23.125 mA/cm², and a fill factor (FF) of 79.453%. The composition of the 1.73 mol/L perovskite film is Cs0.05MA0.1FA0.85PbI3.0. The perovskite solutions were spin-coated at 1000 rpm for 10 s and 5000 rpm for 40 s, respectively. 160 µL CB was dropped on the perovskite film at 10 s before the end of the program. The substrates were sequentially heated at 110 °C for 25 min for perovskite crystal formation.</w:t>
      </w:r>
    </w:p>
    <w:p/>
    <w:p>
      <w:r>
        <w:t>37904. The champion device offers a high PCE of 20.3919% for the reverse scan (JSC of 22.826 mA/cm², VOC of 1.1254 V, and FF of 79.3836%). The perovskite composition of Cs0.05MA0.1FA0.85PbI3.0 was prepared with a concentration of 1.73 mol/L. The perovskite was deposited via a two-step spin-coating procedure with 1000 rpm for 10 s and 5000 rpm for 40 s. 160 µL anti-solvent was quickly dripped at the 10 s before the end of spin coating step. Thermal annealing at 110 °C for 25 min improved crystal ordering and reduced defect density.</w:t>
      </w:r>
    </w:p>
    <w:p/>
    <w:p>
      <w:r>
        <w:t>37906. PSCs based on additives achieved a PCE of 22.1076%, with a VOC of 1.1282 V, FF of 81.9901%, and JSC of 23.9 mA/cm². The Cs0.05MA0.1FA0.85PbI3.0 perovskite precursor (1.73 mol/L) was spin-coated onto the substrate. The perovskite precursor was spin-coated on the substrates at 1000 rpm for 10 s and 5000 rpm for 40 s. 160 µL of antisolvent was dropped on the film 10 s before the end of the program. After spin-coating, the films were annealed on the hot plate at 110 °C for 25 min.</w:t>
      </w:r>
    </w:p>
    <w:p/>
    <w:p>
      <w:r>
        <w:t>37909. The best performance, which showed 17.217% certificated efficiency with a VOC of 1.1497 V, a JSC of 22.021 mA/cm², and a FF of 68.0026%. Commencing with a Cs0.05MA0.1FA0.85PbI3.0 solution at 1.73 mol/L, the perovskite precursor was meticulously formulated. The chosen spin-coating regimen first applied 1000 rpm for 10 s, then 5000 rpm for 40 s, ensuring layer consistency. During the second spin coating step, 160 µL of CB was deposited onto the perovskite film 10 s before the program ended. After spin-coating, the films were annealed on the hot plate at 110 °C for 25 min.</w:t>
      </w:r>
    </w:p>
    <w:p/>
    <w:p>
      <w:r>
        <w:t>37913. A champion PCE of 21.4809% with a JSC of 23.581 mA/cm², a VOC of 1.1406 V, and a FF of 79.8686% was achieved with optimized perovskite layer prepared with non-stoichiometric precursor solution (NSPS). The perovskite composition of Cs0.05MA0.1FA0.85PbI3.0 was prepared with a concentration of 1.73 mol/L. The perovskite solution was spin-coated in two steps, namely 1000 rpm for 10 s and 5000 rpm for 40 s. 160 µL anti-solvent was quickly dripped at the 10 s before the end of spin coating step. An annealing process at 110 °C for 25 min allowed the perovskite grains to fully mature.</w:t>
      </w:r>
    </w:p>
    <w:p/>
    <w:p>
      <w:r>
        <w:t>37918. The solar cells showed a drastically enhanced VOC, which led to a maximum efficiency of 14.7701% (with FF of 60.4749%, JSC of 21.475 mA/cm², and VOC of 1.1373 V). Then, perovskite precursor solution (1.73 mol/L) was prepared at the stoichiometric ratio of Cs0.05MA0.1FA0.85PbI3.0. The prepared precursor solution was spin-coated onto the substrate at 1000 rpm for 10 s and 5000 rpm for 40 s. The controlled addition of 160 µL antisolvent at last 10 s facilitated uniform crystal nucleation. Heat-treatment was implemented with the substrates for 25 min at 110 °C.</w:t>
      </w:r>
    </w:p>
    <w:p/>
    <w:p>
      <w:r>
        <w:t>37923. The solar cells showed a drastically enhanced VOC, which led to a maximum efficiency of 21.7707% (with FF of 78.6977%, JSC of 24.633 mA/cm², and VOC of 1.123 V). Starting with a Cs0.05MA0.1FA0.85PbI3.0 solution at 1.73 mol/L, the base solution was formulated to form the core perovskite layer. The perovskite solutions were spin-coated at 1000 rpm for 10 s and 5000 rpm for 40 s, respectively. 160 µL CB was dropped onto the substrate during the last 10 s of the spinning, resulting in the formation of dark brown films. The films were then annealed on a hot plate at 110 °C for 25 min.</w:t>
      </w:r>
    </w:p>
    <w:p/>
    <w:p>
      <w:r>
        <w:t>37927. The best performance device showed a 22.451% certificated efficiency with a VOC of 1.1185 V, a JSC of 24.902 mA/cm², and a FF of 80.6066%. The composition of the 1.73 mol/L perovskite film is Cs0.05MA0.1FA0.85PbI3.0. The perovskite film was deposited by spin-coating at 1000 rpm for 10 s and 5000 rpm for 40 s. During the second step, 160 µL of chlorobenzene was dropped on the spinning substrate 10 s before the end of the process. Subsequently, the samples were annealed at 110 °C for 25 min.</w:t>
      </w:r>
    </w:p>
    <w:p/>
    <w:p>
      <w:r>
        <w:t>37935. The PSCs demonstrated a champion PCE of 23.3546%, with a VOC of 1.1172 V, JSC of 25.744 mA/cm², and FF of 81.1995%. Then, perovskite precursor solution (1.73 mol/L) was prepared at the stoichiometric ratio of Cs0.05MA0.1FA0.85PbI3.0. The perovskite precursor solutions were spin-coated on the substrates at 1000 rpm for 10 s and 5000 rpm for 40 s. The crystallization process was refined by injecting 160 µL of antisolvent at last 10 s during spin-coating. The perovskite film was obtained by annealing at 110 °C for 25 min.</w:t>
      </w:r>
    </w:p>
    <w:p/>
    <w:p>
      <w:r>
        <w:t>37938. A significantly higher JSC of 24.909 mA/cm² is obtained while preserving VOC of 1.1142 V and FF of 79.9942%, resulting in the highest PCE of 22.2016% at reverse scan. The 1.73 mol/L perovskite precursor solution with a chemical formula of Cs0.05MA0.1FA0.85PbI3.0. The perovskite solutions were spin-coated at 1000 rpm for 10 s and then at 5000 rpm for 40 s. At last 10 s, the injection of 160 µL antisolvent aided in reducing defect density within the perovskite layer. The films were dried inside an N2 environment on a hot plate at a temperature of 110 °C for 25 min.</w:t>
      </w:r>
    </w:p>
    <w:p/>
    <w:p>
      <w:r>
        <w:t>37942. Through deliberate control of solution composition, coating speeds, and thermal treatments, this perovskite cell was fabricated, leading to a PCE of 21.7819%, a fill factor of 79.1759%, a Voc of 1.1182 V, and a Jsc of 24.602 mA/cm². For the perovskite film, 1.73 mol/L precursor solution was prepared according to the chemical formula of Cs0.05MA0.1FA0.85PbI3.0. Specifically, the perovskite precursor solution was first spun at 1000 rpm for 10 s, and then at 5000 rpm for 40 s. During the spin-coating process, 160 µL of CB was dropped on the perovskite at 10 s, prior to the end of the second procedure. To lock in the desired crystal phase, the film was heated at 110 °C for 25 min.</w:t>
      </w:r>
    </w:p>
    <w:p/>
    <w:p>
      <w:r>
        <w:t>37947. The target device achieved a champion PCE of 22.8291% (VOC: 1.117 V, JSC: 25.688 mA/cm², FF: 79.5637%).The target PSCs achieved an average power conversion efficiency (PCE) of 22.8291% with a short-circuit current density (JSC) of 25.688 mA/cm², an open-circuit voltage (VOC) of 1.117 V and a fill factor (FF) of 79.5637%. For the perovskite composition Cs0.05MA0.1FA0.85PbI3.0, 1.73 mol/L perovskite precursor solution was prepared. The perovskite precursor was spin-coated onto the substrates with a two-stage program at 1000 rpm for 10 s, and 5000 rpm for 40 s, respectively. 160 µL CB was dropped on the perovskite film at 10 s before the end of the program. Subsequently, the as-deposited films were annealed at 110 °C for 25 min.</w:t>
      </w:r>
    </w:p>
    <w:p/>
    <w:p>
      <w:r>
        <w:t>37951. The solar cells showed a drastically enhanced VOC, which led to a maximum efficiency of 22.079% (with FF of 80.1562%, JSC of 24.627 mA/cm², and VOC of 1.1185 V). The Cs0.05MA0.1FA0.85PbI3.0 (1.73 mol/L) perovskite precursor solution was prepared. For perovskite film fabrication, the perovskite precursor was spin-coated on the as-prepared substrates at 1000 rpm for 10 s and at 5000 rpm for 40 s. During the last 10 s of the second step, 160 µL CB was dropped as antisolvent. The films were then annealed at 110 °C for 25 min.</w:t>
      </w:r>
    </w:p>
    <w:p/>
    <w:p>
      <w:r>
        <w:t>37955. Drawing upon carefully optimized conditions, the perovskite device was fabricated, resulting in a PCE of 21.7833%, with a fill factor of 78.7128%, an open-circuit voltage of 1.1171 V, and a short-circuit current density of 24.773 mA/cm². A 1.73 mol/L perovskite precursor solution was constructed by mixing FAI, PbI2, methylammonium iodide and caesium iodide in DMF: DMSO mixed solvent with the chemical formula of Cs0.05MA0.1FA0.85PbI3.0. The perovskite precursor solutions were spin-coated on the substrates at 1000 rpm for 10 s and 5000 rpm for 40 s. During the second step, 160 µL of CB as anti-solvent was quickly dripped onto the centre of the perovskite film 10 s before the end of the spin-coating process. The device architecture benefited from a final anneal at 110 °C for 25 min, ensuring robust crystallinity.</w:t>
      </w:r>
    </w:p>
    <w:p/>
    <w:p>
      <w:r>
        <w:t>37958. The device exhibited a PCE of 22.3521%, with VOC of 1.122 V, FF of 75.7304%, and JSC of 26.307 mA/cm². Starting with a Cs0.05MA0.1FA0.85PbI3.0 (1.73 mol/L) solution, the perovskite precursor was carefully crafted for optimal performance. The perovskite film was deposited by spin-coating at 1000 rpm for 10 s and 5000 rpm for 40 s. The controlled addition of 160 µL antisolvent at last 10 s facilitated uniform crystal nucleation. The films were then dried on a hot plate at 110 °C for 25 min.</w:t>
      </w:r>
    </w:p>
    <w:p/>
    <w:p>
      <w:r>
        <w:t>37964. The champion target devices showed a JSC of 25.535 mA/cm², a VOC of 1.1071 V, and a FF of 75.6735%, resulting in a PCE of 21.3922%. The 1.73 mol/L perovskite solution (Cs0.05MA0.1FA0.85PbI3.0) was prepared, shaken overnight to fully dissolve, and then used to prepare perovskite films. The perovskite solution was spin-coated on the substrate at 1000 rpm for 10 s and at 5000 rpm for 40 s, respectively. During the last 10 s of the second step, 160 µL of chlorobenzene (CB) was added as the antisolvent. An annealing process at 110 °C for 25 min allowed the perovskite grains to fully mature.</w:t>
      </w:r>
    </w:p>
    <w:p/>
    <w:p>
      <w:r>
        <w:t>37966. Drawing upon carefully optimized conditions, the perovskite device was fabricated, resulting in a PCE of 22.1773%, with a fill factor of 80.7214%, an open-circuit voltage of 1.1211 V, and a short-circuit current density of 24.507 mA/cm². The composition of perovskite is 1.73 mol/L Cs0.05MA0.1FA0.85PbI3.0. The precursor solution was deposited on the substrate and spin-coated with a two-step spin-coating procedure: 1000 rpm for 10 s and 5000 rpm for 40 s. During the spin-coating, 160 µL CB solution was dripped at 10 s before the end of the spin-coating process. The resulting wet perovskite films were annealed at 110 °C for 25 min.</w:t>
      </w:r>
    </w:p>
    <w:p/>
    <w:p>
      <w:r>
        <w:t>37970. Within a framework of controlled experimental inputs, a perovskite cell configuration was fabricated, ultimately manifesting a PCE of 22.3899%, FF of 79.8824%, Voc of 1.1169 V, and Jsc of 25.094 mA/cm². A stable precursor mixture was achieved by taking a Cs0.05MA0.1FA0.85PbI3.0 solution (1.73 mol/L) as the base. The film formation relied on a two-phase spin cycle: 1000 rpm for 10 s and 5000 rpm for 40 s, optimizing thickness uniformity. During the last 10 s of the second step, the anti-solvent (160 µL of CB) was dropped in the center of the substrate. Afterwards, the perovskite film was annealed at 110 °C for 25 min.</w:t>
      </w:r>
    </w:p>
    <w:p/>
    <w:p>
      <w:r>
        <w:t>37974. Through iterative refinements in substrate preparation, solution concentration, and coating protocols, this perovskite device was fabricated, echoing a PCE of 21.5237%, FF of 77.8037%, Voc of 1.1128 V, and Jsc of 24.86 mA/cm². A perovskite precursor featuring Cs0.05MA0.1FA0.85PbI3.0 at 1.73 mol/L was prepared to initiate the fabrication process. Then, the prepared precursor solution was spin-coated onto the ITO substrate at 1000 rpm for 10 s and 5000 rpm for 40 s. During the last step, 160 µL of chlorobenzene was dropped on the film at last 10 s. A post-deposition anneal at 110 °C for 25 min stabilized the absorber layer and enhanced device performance.</w:t>
      </w:r>
    </w:p>
    <w:p/>
    <w:p>
      <w:r>
        <w:t>37978. The PSCs achieved a champion power conversion efficiency (PCE) of 21.6076%, with VOC of 1.1128 V, FF of 76.8191%, and JSC of 25.276 mA/cm². The Cs0.05MA0.1FA0.85PbI3.0 precursor solution (1.73 mol/L) was prepared in the mixed solvent of DMF and DMSO. Specifically, the perovskite precursor solution was first spun at 1000 rpm for 10 s, and then at 5000 rpm for 40 s. 160 µL CB as the antisolvent was dripped on the film at 10 s before the end of the last procedure. The resulting wet perovskite films were annealed at 110 °C for 25 min.</w:t>
      </w:r>
    </w:p>
    <w:p/>
    <w:p>
      <w:r>
        <w:t>37983. The PSCs demonstrated a champion PCE of 21.8951%, with a VOC of 1.1107 V, JSC of 25.463 mA/cm², and FF of 77.4157%. The perovskite solution (1.73 mol/L) was made according to the composition of Cs0.05MA0.1FA0.85PbI3.0 in a mixed solvent of DMF/DMSO. The perovskite solutions were spin-coated at 1000 rpm for 10 s and then at 5000 rpm for 40 s. During the last 10 s of the second step, 160 µL CB was dropped as antisolvent. Thermal annealing at 110 °C for 25 min improved crystal ordering and reduced defect density.</w:t>
      </w:r>
    </w:p>
    <w:p/>
    <w:p>
      <w:r>
        <w:t>37987. The PSCs demonstrated a champion PCE of 21.2608%, with a VOC of 1.1148 V, JSC of 24.29 mA/cm², and FF of 78.5176%. By dissolving Cs0.05MA0.1FA0.85PbI3.0 at 1.73 mol/L as the primary ingredient, the perovskite precursor was effectively prepared. The perovskite precursor solution was spin-coated at 1000 rpm for 10 s, and then at 5000 rpm for 40 s. 160 µL of antisolvent was dropped on the film 10 s before the end of the program. Subsequently, the sample was annealed at 110 °C for 25 min.</w:t>
      </w:r>
    </w:p>
    <w:p/>
    <w:p>
      <w:r>
        <w:t>37990. The certified PCE was determined to be 22.127% with JSC of 25.142 mA/cm², VOC of 1.1239 V, and FF of 78.3043%. The composition of the 1.73 mol/L perovskite film is Cs0.05MA0.1FA0.85PbI3.0. The precursor solution was deposited on the substrate and spin-coated with a two-step spin-coating procedure: 1000 rpm for 10 s and 5000 rpm for 40 s. 160 µL CB was dripped onto the center of film at 10 s before the end of spin-coating. The substrates were immediately transferred to the hotplate and annealed at 110 °C for 25 min.</w:t>
      </w:r>
    </w:p>
    <w:p/>
    <w:p>
      <w:r>
        <w:t>37994. The device showed the highest certified PCE of 22.4046%, with VOC of 1.1229 V, JSC of 25.371 mA/cm², and FF of 78.6443%.The device shows a maximum PCE of 22.4046%, with an open-circuit voltage (VOC) of 1.1229 V, a short-circuit current density (JSC) of 25.371 mA/cm², and a fill factor (FF) of 78.6443%. 1.73 mol/L Cs0.05MA0.1FA0.85PbI3.0 perovskite precursors were prepared. The deposition process involved a two-step spin sequence (1000 rpm/10 s and 5000 rpm/40 s) to achieve a controlled film thickness. In the second step, 160 µL CB was dropped onto the substrate during the last 10 s of the spinning. The as-coated film was then annealed at 110 °C for 25 min.</w:t>
      </w:r>
    </w:p>
    <w:p/>
    <w:p>
      <w:r>
        <w:t>37998.  The device achieves a notably enhanced PCE of 21.7636%, corresponding to a JSC of 24.61 mA/cm², a VOC of 1.123 V, and an FF of 78.748%.  The composition of perovskite is 1.73 mol/L Cs0.05MA0.1FA0.85PbI3.0. The perovskite film was deposited by spin-coating at 1000 rpm for 10 s and 5000 rpm for 40 s. The addition of 160 µL antisolvent at last 10 s proved instrumental in achieving uniform film thickness and grain distribution. A post-deposition anneal at 110 °C for 25 min stabilized the absorber layer and enhanced device performance.</w:t>
      </w:r>
    </w:p>
    <w:p/>
    <w:p>
      <w:r>
        <w:t>38002. Through iterative refinements in substrate preparation, solution concentration, and coating protocols, this perovskite device was fabricated, echoing a PCE of 22.2273%, FF of 79.0934%, Voc of 1.136 V, and Jsc of 24.737 mA/cm². For perovskite film, the solution concentration of Cs0.05MA0.1FA0.85PbI3.0 was 1.73 mol/L. The perovskite solutions were spin-coated at 1000 rpm for 10 s (acceleration rate 500 rpm/s) and 5000 rpm for 40 s (acceleration rate 1000 rpm/s), respectively. 160 µL CB was dropped 10 s before the end of the procedure. By subjecting the film to 110 °C for 25 min, the perovskite lattice attained its ideal orientation.</w:t>
      </w:r>
    </w:p>
    <w:p/>
    <w:p>
      <w:r>
        <w:t>38006. The PSCs demonstrated improved PCE of 21.4428% (with FF of 77.8708%, VOC of 1.1321 V, and JSC of 24.324 mA/cm²). The core perovskite solution, composed of Cs0.05MA0.1FA0.85PbI3.0 at 1.73 mol/L, served as the foundational matrix for the solar cell. The perovskite solution was deposited in two steps, first at 1000 rpm for 10 s and then at 5000 rpm for 40 s. At the last 10 s, 160 µL of anti-solvent was rapidly dropped on top of the spinning substrate. The perovskite film was obtained by annealing at 110 °C for 25 min.</w:t>
      </w:r>
    </w:p>
    <w:p/>
    <w:p>
      <w:r>
        <w:t>38012. The current density-voltage (J-V) characteristics show that the target PSCs delivered a PCE of 21.5775%, with an elevated VOC of 1.1202 V, a JSC of 25.125 mA/cm², and an FF of 76.6647%. Perovskite precursor solution (1.73 mol/L) was prepared based on the stoichiometric ratio of Cs0.05MA0.1FA0.85PbI3.0. The perovskite layer was deposited via a two-step spin-coating procedure with 1000 rpm for 10 s and 5000 rpm for 40 s. During the second step, antisolvent CB (160 µL) was dropped at the middle of the spinning substrate 10 s prior to the end of the spinning. The perovskite sample was subsequently annealed at 110 °C for 25 min.</w:t>
      </w:r>
    </w:p>
    <w:p/>
    <w:p>
      <w:r>
        <w:t>38015. The PCE reached for the device was 20.5922%, with a JSC of 24.304 mA/cm², a VOC of 1.1128 V and an FF of 76.1404%. The composition of the 1.73 mol/L perovskite film is Cs0.05MA0.1FA0.85PbI3.0. The perovskite solutions were spin-coated onto the substrate at 1000 rpm for 10 s and 5000 rpm for 40 s. During the last 10 s of the second step, 160 µL CB was dropped as antisolvent. The substrates were sequentially heated at 110 °C for 25 min for perovskite crystal formation.</w:t>
      </w:r>
    </w:p>
    <w:p/>
    <w:p>
      <w:r>
        <w:t>38019. The control device displays a JSC of 24.618 mA/cm², a VOC of 1.1241 V and an FF of 79.1333%, tuning out a PCE of 21.9%. The perovskite composition is Cs0.05MA0.1FA0.85PbI3.0, and the initial stock perovskite solution is 1.73 mol/L. The perovskite precursor solutions were spin-coated on the substrate at 1000 rpm for 10 s and then at 5000 rpm for 40 s. 160 µL of antisolvent was dripped on the spinning substrate at the last 10 s of the second spin-coating step. Then, the precursor films were placed on a 110 °C hotplate for 25 min.</w:t>
      </w:r>
    </w:p>
    <w:p/>
    <w:p>
      <w:r>
        <w:t>38022. The best performance, which showed 23.4769% certificated efficiency with a VOC of 1.1333 V, a JSC of 25.915 mA/cm², and a FF of 79.9359%. The perovskite ink, prepared from Cs0.05MA0.1FA0.85PbI3.0 at 1.73 mol/L, formed the base layer for subsequent fabrication steps. The perovskite was deposited via a two-step spin-coating procedure with 1000 rpm for 10 s and 5000 rpm for 40 s. 160 µL of CB as antisolvent was dripped onto the substrate quickly at the last 10 s during the second spinning step. The perovskite was annealed at 110 °C for 25 min.</w:t>
      </w:r>
    </w:p>
    <w:p/>
    <w:p>
      <w:r>
        <w:t>38026. Drawing upon carefully optimized conditions, the perovskite device was fabricated, resulting in a PCE of 22.2653%, with a fill factor of 78.4628%, an open-circuit voltage of 1.1171 V, and a short-circuit current density of 25.402 mA/cm². The perovskite solution (1.73 mol/L) was prepared according to chemical formula of Cs0.05MA0.1FA0.85PbI3.0. The perovskite solution was deposited on the substrate by two consecutive spin-coating steps of 1000 rpm for 10 s and 5000 rpm for 40 s, respectively. At 10 s before the end of the second step, 160 µL of CB was drop-coated to treat the perovskite films. The as-coated film was then annealed at 110 °C for 25 min.</w:t>
      </w:r>
    </w:p>
    <w:p/>
    <w:p>
      <w:r>
        <w:t>38032. The PSC device gives the highest PCE of 22.8424%, with VOC of 1.1139 V, JSC of 25.595 mA/cm², and FF of 80.1195%. The perovskite solution (1.73 mol/L) was made according to the composition of Cs0.05MA0.1FA0.85PbI3.0 in a mixed solvent of DMF/DMSO. The layer was cast via a two-step spin approach: initially at 1000 rpm for 10 s, then accelerated to 5000 rpm for 40 s. During the second step, antisolvent CB (160 µL) was dropped at the middle of the spinning substrate 10 s prior to the end of the spinning. The resulting wet perovskite films were annealed at 110 °C for 25 min.</w:t>
      </w:r>
    </w:p>
    <w:p/>
    <w:p>
      <w:r>
        <w:t>38036. The PCE devices reached 22.073% and featured a VOC of 1.1186 V, FF of 75.2358%, and short-circuit current density (JSC) of 26.228 mA/cm². The formulation began with Cs0.05MA0.1FA0.85PbI3.0 at 1.73 mol/L, establishing the core perovskite solution. Employing a staged spin protocol, the film underwent 1000 rpm for 10 s, then 5000 rpm for 40 s, enhancing film morphology. An antisolvent injection of 160 µL at last 10 s stabilized the intermediate phase, leading to enhanced film quality. The wet perovskite films were then transferred onto a hot plate and annealed at 110 °C for 25 min.</w:t>
      </w:r>
    </w:p>
    <w:p/>
    <w:p>
      <w:r>
        <w:t>38039. The best performance, which showed 22.7102% certificated efficiency with a VOC of 1.1231 V, a JSC of 25.589 mA/cm², and a FF of 79.0224%. 1.73 mol/L Cs0.05MA0.1FA0.85PbI3.0 perovskite precursors were prepared. The precursor solution was deposited on the substrate and spin-coated with a two-step spin-coating procedure: 1000 rpm for 10 s and 5000 rpm for 40 s. During the second step, CB as antisolvent (160 µL) was dropped at the middle of the spinning substrate 10 s prior to the end of the spinning. The perovskite was annealed at 110 °C for 25 min.</w:t>
      </w:r>
    </w:p>
    <w:p/>
    <w:p>
      <w:r>
        <w:t>38042. PSCs with (111)-preferred crystallographic orientation displayed a remarkable PCE of 22.6082%, with VOC of 1.1221 V, JSC of 25.32 mA/cm², and FF of 79.5741%. A 1.73 mol/L perovskite precursor solution was constructed by mixing FAI, PbI2, methylammonium iodide and caesium iodide in DMF: DMSO mixed solvent with the chemical formula of Cs0.05MA0.1FA0.85PbI3.0. The perovskite solutions were spin-coated at 1000 rpm for 10 s and then at 5000 rpm for 40 s. During the spin-coating process, 160 µL of CB was dropped on the perovskite at 10 s, prior to the end of the second procedure. The device architecture benefited from a final anneal at 110 °C for 25 min, ensuring robust crystallinity.</w:t>
      </w:r>
    </w:p>
    <w:p/>
    <w:p>
      <w:r>
        <w:t>38047. The control device displays a JSC of 25.478 mA/cm², a VOC of 1.1309 V and an FF of 80.285%, tuning out a PCE of 23.1335%. The core perovskite solution, composed of Cs0.05MA0.1FA0.85PbI3.0 at 1.73 mol/L, served as the foundational matrix for the solar cell. The deposition process involved a two-step spin sequence (1000 rpm/10 s and 5000 rpm/40 s) to achieve a controlled film thickness. During the last 10 s of the second step, the anti-solvent (160 µL of chlorobenzene) was dropped in the center. Subsequently, the samples were annealed at 110 °C for 25 min.</w:t>
      </w:r>
    </w:p>
    <w:p/>
    <w:p>
      <w:r>
        <w:t>38052. PSC with device efficiency (PCE) of 22.7436%, VOC of 1.1193 V, JSC of 25.672 mA/cm², and FF of 79.1532% was obtained. 1.73 mol/L Cs0.05MA0.1FA0.85PbI3.0 perovskite precursors were prepared. The perovskite precursor was spin-coated onto the substrates with a two-stage program at 1000 rpm for 10 s, and 5000 rpm for 40 s, respectively. During the last 10 s of the second step, 160 µL of chlorobenzene (CB) was added as the antisolvent. The substrates were sequentially heated at 110 °C for 25 min for perovskite crystal formation.</w:t>
      </w:r>
    </w:p>
    <w:p/>
    <w:p>
      <w:r>
        <w:t>38054. Consequently, the device resulted in device efficiency of 22.6364%, together with an enhanced fill factor (FF) of 78.28%, short-circuit current density of 25.757 mA/cm²and open circuit voltage (VOC) of 1.1227 V. Perovskite precursor solution (1.73 mol/L) was prepared based on the stoichiometric ratio of Cs0.05MA0.1FA0.85PbI3.0. The perovskite solutions were spin-coated at 1000 rpm for 10 s and then at 5000 rpm for 40 s. When the countdown was 10 s, 160 µL CB serving as antisolvent was dropped onto the substrates. Then, the as-prepared perovskite films were transferred onto a hotplate and annealed at 110 °C for 25 min.</w:t>
      </w:r>
    </w:p>
    <w:p/>
    <w:p>
      <w:r>
        <w:t>38058. PSCs based on additives achieved a PCE of 22.0038%, with a VOC of 1.1213 V, FF of 76.7393%, and JSC of 25.572 mA/cm². For perovskite film, the solution concentration of Cs0.05MA0.1FA0.85PbI3.0 was 1.73 mol/L. The perovskite solutions were spin-coated at 1000 rpm for 10 s and then at 5000 rpm for 40 s. The controlled addition of 160 µL antisolvent at last 10 s facilitated uniform crystal nucleation. The resulting films were then annealed at 110 °C for 25 min.</w:t>
      </w:r>
    </w:p>
    <w:p/>
    <w:p>
      <w:r>
        <w:t>38063. The device achieved a remarkable PCE of 23.0569%, with a VOC of 1.1307 V, JSC of 25.034 mA/cm², and FF of 81.4567%. For the perovskite film, 1.73 mol/L precursor solution was prepared according to the chemical formula of Cs0.05MA0.1FA0.85PbI3.0. The precursor solution was spin-coated in a two-step process at 1000 rpm for 10 s and 5000 rpm for 40 s, respectively. 160 µL chlorobenzene as antisolvent was dropped 10 s before the end of the spin-coating procedure. Then, the precursor films were placed on a 110 °C hotplate for 25 min.</w:t>
      </w:r>
    </w:p>
    <w:p/>
    <w:p>
      <w:r>
        <w:t>38066. The resulting hybrid SAMs-modified PSC achieve a champion PCE of 21.7086%, with VOC of 1.1262 V, FF of 77.6595%, and JSC of 24.822 mA/cm². For perovskite film, the solution concentration of Cs0.05MA0.1FA0.85PbI3.0 was 1.73 mol/L. The spin coating procedure was done in ambient air by a consecutive two-step spin-coating process, with the first step at 1000 rpm for 10 s and the second step at 5000 rpm for 40 s. Anti-solvent (160 µL) was dropped on the film at 10 s before the end of the spinning. The wet perovskite films were then transferred onto a hot plate and annealed at 110 °C for 25 min.</w:t>
      </w:r>
    </w:p>
    <w:p/>
    <w:p>
      <w:r>
        <w:t>38071. The inverted PSCs achieved a champion PCE of 22.3481% with an open-circuit voltage (VOC) of 1.113 V, short-circuit current density (JSC) of 24.376 mA/cm², and fill factor (FF) of 82.3778%. A 1.73 mol/L Cs0.05MA0.1FA0.85PbI3.0 precursor solution was similarly prepared using a mixture of DMF and DMSO. The precursor solution was spin-coated onto the substrate surface at 1000 rpm for 10 s, then accelerated to 5000 rpm for 40 s. During the spin-coating process, 160 µL of CB was dropped on the perovskite 10 s prior to the end of the second procedure. Subsequent thermal treatment was carried out at 110 °C for 25 min to finalize the perovskite crystal structure.</w:t>
      </w:r>
    </w:p>
    <w:p/>
    <w:p>
      <w:r>
        <w:t>38074. PSCs based on additives achieved a PCE of 24.3772%, with a VOC of 1.1221 V, FF of 83.7269%, and JSC of 25.947 mA/cm². A perovskite precursor featuring Cs0.05MA0.1FA0.85PbI3.0 at 1.73 mol/L was prepared to initiate the fabrication process. Specifically, the perovskite precursor solution was first spun at 1000 rpm for 10 s, and then at 5000 rpm for 40 s. A total of 160 µL of CB was dripped onto the center of film at 10 s before the end of spin-coating. The substrates were immediately transferred to the hotplate and annealed at 110 °C for 25 min.</w:t>
      </w:r>
    </w:p>
    <w:p/>
    <w:p>
      <w:r>
        <w:t>38078. PSCs with (111)-preferred crystallographic orientation displayed a remarkable PCE of 22.452%, with VOC of 1.127 V, JSC of 24.456 mA/cm², and FF of 81.4609%. The perovskite (Cs0.05MA0.1FA0.85PbI3.0) precursor solution was prepared with a concentration of 1.73 mol/L in a mixed solvent of DMF and DMSO. The perovskite precursor solutions were spin-coated on the substrate at 1000 rpm for 10 s and then at 5000 rpm for 40 s. 160 µL CB as the antisolvent was dripped on the film at 10 s before the end of the last procedure. The perovskite sample was subsequently annealed at 110 °C for 25 min.</w:t>
      </w:r>
    </w:p>
    <w:p/>
    <w:p>
      <w:r>
        <w:t>38084. The champion device fabricated by perovskite film showed a PCE of 13.6228% with open-circuit voltage (VOC) of 1.0878 V, short current density (JSC) of 24.502 mA/cm², and a fill factor (FF) of 51.11%. The Cs0.05MA0.1FA0.85PbI3.0 perovskite precursor (1.73 mol/L) was spin-coated onto the substrate. The precursor solution was deposited on the substrate and spin-coated with a two-step spin-coating procedure: 1000 rpm for 10 s and 5000 rpm for 40 s. During the second spin coating step, 160 µL CB was dripped onto the perovskite film at 10 s before ending the program. The perovskite was annealed at 110 °C for 25 min.</w:t>
      </w:r>
    </w:p>
    <w:p/>
    <w:p>
      <w:r>
        <w:t>38088. The best performance device showed a 22.5347% certificated efficiency with a VOC of 1.1176 V, a JSC of 24.414 mA/cm², and a FF of 82.5886%. The composition of the 1.73 mol/L perovskite film is Cs0.05MA0.1FA0.85PbI3.0. Then the filtered perovskite precursor was spin-coated on the substrate at 1000 rpm for 10 s and 5000 rpm for 40 s. A total of 160 µL of CB was dripped onto the center of film at 10 s before the end of spin-coating. Subsequently, the sample was annealed at 110 °C for 25 min.</w:t>
      </w:r>
    </w:p>
    <w:p/>
    <w:p>
      <w:r>
        <w:t>38090. Through deliberate control of solution composition, coating speeds, and thermal treatments, this perovskite cell was fabricated, leading to a PCE of 23.4597%, a fill factor of 83.7606%, a Voc of 1.1266 V, and a Jsc of 24.86 mA/cm². For the preparation of perovskite precursor solution, 1.73 mol/L Cs0.05MA0.1FA0.85PbI3.0 perovskite precursor was prepared in DMF:DMSO (4:1 volume ratio, v:v) mixed solvent. The perovskite layer was spin-coated with a two-step recipe, first at 1000 rpm for 10 s followed by 5000 rpm for 40 s. To promote better film morphology, 160 µL of antisolvent was added at last 10 s in the latter spin-coating step. Then, the precursor films were placed on a 110 °C hotplate for 25 min.</w:t>
      </w:r>
    </w:p>
    <w:p/>
    <w:p>
      <w:r>
        <w:t>38093. Consequently, the device resulted in device efficiency of 23.7683%, together with an enhanced fill factor (FF) of 84.2092%, short-circuit current density of 25.159 mA/cm²and open circuit voltage (VOC) of 1.1219 V. The core perovskite solution, composed of Cs0.05MA0.1FA0.85PbI3.0 at 1.73 mol/L, served as the foundational matrix for the solar cell. The perovskite solutions were spin-coated at 1000 rpm for 10 s and 5000 rpm for 40 s, respectively. An antisolvent injection of 160 µL at last 10 s stabilized the intermediate phase, leading to enhanced film quality. Then the film was annealed at 110 °C for 25 min.</w:t>
      </w:r>
    </w:p>
    <w:p/>
    <w:p>
      <w:r>
        <w:t>38098. The device achieved an impressive PCE of 22.9986% with an open-circuit voltage of 1.1179 V, short-circuit current density of 24.679 mA/cm², and fill factor of 83.3654%. For the perovskite composition Cs0.05MA0.1FA0.85PbI3.0, 1.73 mol/L perovskite precursor solution was prepared. Specifically, the perovskite precursor solution was first spun at 1000 rpm for 10 s, and then at 5000 rpm for 40 s. A gentle antisolvent drop of 160 µL at last 10 s guided the perovskite crystals into a more ideal arrangement. After the spin coating was completed, it was annealed on a hot stage at 110 °C for 25 min.</w:t>
      </w:r>
    </w:p>
    <w:p/>
    <w:p>
      <w:r>
        <w:t>38103. This work arises from meticulous parameter optimization, where a perovskite solar device was fabricated, reflecting a PCE of 21.5874%, with an FF of 80.3192%, Voc of 1.1329 V, and Jsc of 23.724 mA/cm². For the inorganic perovskite layers, 1.73 mol/L Cs0.05MA0.1FA0.85PbI3.0 inorganic perovskite precursor solution was prepared in DMF/DMSO solvent. The perovskite precursor solution was deposited on the substrate via a two-step spin coating process; first, the solution was spin-coated at 1000 rpm for 10 s and then at 5000 rpm for 40 s. By delivering 160 µL of antisolvent at last 10 s, the final film exhibited improved surface coverage and reduced pinholes. The substrate was immediately placed on a hotplate and annealed at 110 °C for 25 min.</w:t>
      </w:r>
    </w:p>
    <w:p/>
    <w:p>
      <w:r>
        <w:t>38105. The devices exhibited an increased PCE from 22.6424% to 22.6424%, with a VOC of 1.1288 V, FF of 80.7987%, and JSC of 24.826 mA/cm². The perovskite precursor solution (1.73 mol/L) was prepared in a solvent mixture of DMF and DMSO according to the formula of Cs0.05MA0.1FA0.85PbI3.0. For perovskite film fabrication, the perovskite precursor was spin-coated on the as-prepared substrates at 1000 rpm for 10 s, subsequently at 5000 rpm for 40 s. At 10 s before the end of the second step, 160 µL of CB was drop-coated to treat the perovskite films. The film was immediately annealed at 110 °C for 25 min.</w:t>
      </w:r>
    </w:p>
    <w:p/>
    <w:p>
      <w:r>
        <w:t>38111. The best performance device showed a 23.1662% certificated efficiency with a VOC of 1.1107 V, a JSC of 26.152 mA/cm², and a FF of 79.7533%. A solution of Cs0.05MA0.1FA0.85PbI3.0 at 1.73 mol/L provided the foundational matrix for the perovskite layer. The film formation relied on a two-phase spin cycle: 1000 rpm for 10 s and 5000 rpm for 40 s, optimizing thickness uniformity. During the last 10 s of the second step, the anti-solvent (160 µL of CB) was dropped in the center of the substrate. The as-coated film was then annealed at 110 °C for 25 min.</w:t>
      </w:r>
    </w:p>
    <w:p/>
    <w:p>
      <w:r>
        <w:t>38113. The inverted devices achieved optimal PCEs of 21.9881%, a VOC of 1.1079 V, FF of 79.9695%, and JSC of 24.818 mA/cm². The perovskite composition of Cs0.05MA0.1FA0.85PbI3.0 was prepared with a concentration of 1.73 mol/L. The as-prepared perovskite precursor was spin-coated onto the substrates at 1000 rpm for 10 s and 5000 rpm for 40 s, respectively. 160 µL CB was dropped on the perovskite film at 10 s before the end of the program. The substrate was immediately placed on a hotplate and annealed at 110 °C for 25 min.</w:t>
      </w:r>
    </w:p>
    <w:p/>
    <w:p>
      <w:r>
        <w:t>38119. The devices exhibited an increased PCE from 21.5639% to 21.5639%, with a VOC of 1.1027 V, FF of 78.4606%, and JSC of 24.923 mA/cm². The composition of the 1.73 mol/L perovskite film is Cs0.05MA0.1FA0.85PbI3.0. The perovskite film was deposited by spin-coating with 1000 rpm for 10 s and 5000 rpm for 40 s. During the spin-coating process, 160 µL of CB antisolvent was quickly dripped onto the centre of the perovskite film 10 s before the end of the process. The perovskite sample was subsequently annealed at 110 °C for 25 min.</w:t>
      </w:r>
    </w:p>
    <w:p/>
    <w:p>
      <w:r>
        <w:t>38122. The resulting hybrid SAMs-modified PSC achieve a champion PCE of 23.266%, with VOC of 1.1268 V, FF of 81.7143%, and JSC of 25.268 mA/cm². 1.73 mol/L perovskite precursor solution with the composition of Cs0.05MA0.1FA0.85PbI3.0 was prepared. Then the filtered perovskite precursor was spin-coated on the substrate at 1000 rpm for 10 s and 5000 rpm for 40 s. 160 µL of chlorobenzene was quickly poured to extract the mixed solvents at the last of 10 s. The films were dried inside an N2 environment on a hot plate at a temperature of 110 °C for 25 min.</w:t>
      </w:r>
    </w:p>
    <w:p/>
    <w:p>
      <w:r>
        <w:t>38127. The PCE devices reached 23.3571% and featured a VOC of 1.1252 V, FF of 81.8269%, and short-circuit current density (JSC) of 25.368 mA/cm². The perovskite (Cs0.05MA0.1FA0.85PbI3.0) solution was prepared with a concentration of 1.73 mol/L in mixed solvent of DMF and DMSO. The perovskite solutions were spin-coated onto the substrate at 1000 rpm for 10 s and 5000 rpm for 40 s. At the last 10 s, 160 µL of chlorobenzene solution was dropped on the perovskite. The device architecture benefited from a final anneal at 110 °C for 25 min, ensuring robust crystallinity.</w:t>
      </w:r>
    </w:p>
    <w:p/>
    <w:p>
      <w:r>
        <w:t>38129. The PSCs exhibited a superior PCE of 24.51% (JSC: 25.965 mA/cm², VOC: 1.1195 V, FF: 84.3239%). The composition of perovskite is 1.73 mol/L Cs0.05MA0.1FA0.85PbI3.0. The perovskite solution was deposited on the substrate and spun cast at 1000 rpm for 10 s followed by 5000 rpm for 40 s. During the last 10 s of the second step, the anti-solvent (160 µL of CB) was dropped in the center of the substrate. The substrate was then transferred to a thermostatic heater and annealed at 110 °C for 25 min.</w:t>
      </w:r>
    </w:p>
    <w:p/>
    <w:p>
      <w:r>
        <w:t>38133. The PSCs achieved a quasi-steady-state PCE of 23.2569% (VOC: 1.1166 V, JSC: 24.708 mA/cm², FF: 84.2965%). The perovskite precursor solution (Cs0.05MA0.1FA0.85PbI3.0) was prepared with a concentration of 1.73 mol/L in a mixed anhydrous solvent of DMF/DMSO (4/1, v/v). The perovskite film was deposited by spin-coating at 1000 rpm for 10 s and 5000 rpm for 40 s. 160 µL chlorobenzene as antisolvent was dropped 10 s before the end of the spin-coating procedure. After the spin coating was completed, it was annealed on a hot stage at 110 °C for 25 min.</w:t>
      </w:r>
    </w:p>
    <w:p/>
    <w:p>
      <w:r>
        <w:t>38138. Through iterative refinements in substrate preparation, solution concentration, and coating protocols, this perovskite device was fabricated, echoing a PCE of 23.6421%, FF of 83.0633%, Voc of 1.1178 V, and Jsc of 25.463 mA/cm². For the preparation of perovskite precursor solution, 1.73 mol/L Cs0.05MA0.1FA0.85PbI3.0 perovskite precursor was prepared in DMF:DMSO (4:1 volume ratio, v:v) mixed solvent. The perovskite film was deposited by spin-coating at 1000 rpm for 10 s and 5000 rpm for 40 s. 160 µL CB was dripped onto the center of film at 10 s before the end of spin-coating. By subjecting the film to 110 °C for 25 min, the perovskite lattice attained its ideal orientation.</w:t>
      </w:r>
    </w:p>
    <w:p/>
    <w:p>
      <w:r>
        <w:t>38142. PSCs with a PCE of 23.1842%, a JSC of 24.698 mA/cm², a VOC of 1.1264 V and an FF of 83.3395% are demonstrated. The Cs0.05MA0.1FA0.85PbI3.0 (1.73 mol/L) perovskite precursor solution was prepared. The deposition process involved a two-step spin sequence (1000 rpm/10 s and 5000 rpm/40 s) to achieve a controlled film thickness. 160 µL of chlorobenzene was quickly poured to extract the mixed solvents at the last of 10 s. The film was then annealed at 110 °C for 25 min.</w:t>
      </w:r>
    </w:p>
    <w:p/>
    <w:p>
      <w:r>
        <w:t>38147. The device achieved a remarkable PCE of 21.9796%, with a VOC of 1.1272 V, JSC of 24.298 mA/cm², and FF of 80.2484%. The 1.73 mol/L perovskite solution (Cs0.05MA0.1FA0.85PbI3.0) was prepared, shaken overnight to fully dissolve, and then used to prepare perovskite films. The perovskite solutions were spin-coated onto the substrate at 1000 rpm for 10 s and at 5000 rpm for 40 s. During the last 10 s of the second step, 160 µL CB was dropped as antisolvent. The sample underwent a controlled anneal at 110 °C for 25 min, optimizing the film’s morphological and crystalline properties.</w:t>
      </w:r>
    </w:p>
    <w:p/>
    <w:p>
      <w:r>
        <w:t>38150. PSCs based on additives achieved a PCE of 23.9576%, with a VOC of 1.1105 V, FF of 83.6523%, and JSC of 25.791 mA/cm². By preparing a base solution of Cs0.05MA0.1FA0.85PbI3.0 at 1.73 mol/L, the perovskite precursor was ready for further enhancements. The perovskite solutions were spin-coated onto the substrate at 1000 rpm for 10 s and at 5000 rpm for 40 s. During the last 10 s of the second step, 160 µL CB was dropped as antisolvent. The substrate was then transferred to a thermostatic heater and annealed at 110 °C for 25 min.</w:t>
      </w:r>
    </w:p>
    <w:p/>
    <w:p>
      <w:r>
        <w:t>38153. Using a parameter-driven approach, we have engineered a perovskite solar cell that was fabricated, thus realizing a PCE of 23.2376%, FF of 83.1398%, Voc of 1.1125 V, and Jsc of 25.125 mA/cm². The perovskite solution (1.73 mol/L) was prepared according to chemical formula of Cs0.05MA0.1FA0.85PbI3.0. The perovskite precursor was spin-coated onto the substrates with a two-stage program at 1000 rpm for 10 s, and 5000 rpm for 40 s, respectively. 160 µL CB as the antisolvent was dripped on the film at 10 s before the end of the last procedure. After the spin coating was completed, it was annealed at 110 °C for 25 min.</w:t>
      </w:r>
    </w:p>
    <w:p/>
    <w:p>
      <w:r>
        <w:t>38157. Systematic parameter adjustments underlie the fabrication of a perovskite cell that was fabricated, capturing how controlled conditions influence a PCE of 23.9238%, FF of 83.7112%, Voc of 1.1153 V, and Jsc of 25.624 mA/cm². A perovskite precursor featuring Cs0.05MA0.1FA0.85PbI3.0 at 1.73 mol/L was prepared to initiate the fabrication process. The perovskite precursor was spin-coated onto the substrates with a two-stage program at 1000 rpm for 10 s, and 5000 rpm for 40 s, respectively. During the second step, antisolvent CB (160 µL) was dropped at the middle of the spinning substrate 10 s prior to the end of the spinning. The sample underwent a controlled anneal at 110 °C for 25 min, optimizing the film’s morphological and crystalline properties.</w:t>
      </w:r>
    </w:p>
    <w:p/>
    <w:p>
      <w:r>
        <w:t>38162. A higher PCE of 24.2001% is achieved with JSC of 25.73 mA/cm², VOC of 1.1234 V, and FF of 83.722%. By dissolving Cs0.05MA0.1FA0.85PbI3.0 at 1.73 mol/L as the primary ingredient, the perovskite precursor was effectively prepared. The perovskite was deposited via a two-step spin-coating procedure with 1000 rpm for 10 s and 5000 rpm for 40 s. During the second step, 160 µL of chlorobenzene was dropped on the spinning substrate 10 s before the end of the process. The film was then annealed at 110 °C for 25 min.</w:t>
      </w:r>
    </w:p>
    <w:p/>
    <w:p>
      <w:r>
        <w:t>38166. By interlinking experimental conditions with device architecture, a perovskite solar cell was fabricated, affirming a PCE of 23.2071%, FF of 84.106%, Voc of 1.1168 V, and Jsc of 24.707 mA/cm². A solution of Cs0.05MA0.1FA0.85PbI3.0 at 1.73 mol/L provided the foundational matrix for the perovskite layer. The film formation relied on a two-phase spin cycle: 1000 rpm for 10 s and 5000 rpm for 40 s, optimizing thickness uniformity. During the last 10 s of the second step, the anti-solvent (160 µL of chlorobenzene) was dropped in the center at a constant rate Then the film was annealed at 110 °C for 25 min.</w:t>
      </w:r>
    </w:p>
    <w:p/>
    <w:p>
      <w:r>
        <w:t>38171. This work arises from meticulous parameter optimization, where a perovskite solar device was fabricated, reflecting a PCE of 23.7292%, with an FF of 83.4828%, Voc of 1.1176 V, and Jsc of 25.433 mA/cm². With Cs0.05MA0.1FA0.85PbI3.0 at 1.73 mol/L forming the primary solution, the perovskite precursor was synthesized accordingly. The perovskite film was deposited by spin-coating at 1000 rpm for 10 s and 5000 rpm for 40 s. CB (160 µL) was dropped at the center of the spinning substrate approximately 10 s before the end of the spin coating procedure. After the whole spin-coating process, the substrate was annealed at 110 °C for 25 min.</w:t>
      </w:r>
    </w:p>
    <w:p/>
    <w:p>
      <w:r>
        <w:t>38176. A significantly higher JSC of 25.416 mA/cm² is obtained while preserving VOC of 1.1089 V and FF of 81.5461%, resulting in the highest PCE of 22.9837% at reverse scan. The perovskite precursor solution (Cs0.05MA0.1FA0.85PbI3.0) was prepared with a concentration of 1.73 mol/L in a mixed anhydrous solvent of DMF/DMSO. The perovskite solution was spin-coated in two steps, namely 1000 rpm for 10 s and 5000 rpm for 40 s. During the last 10 s of the second step, the anti-solvent (160 µL of chlorobenzene) was dropped in the center at a constant rate Heat-treatment was implemented with the substrates for 25 min at 110 °C.</w:t>
      </w:r>
    </w:p>
    <w:p/>
    <w:p>
      <w:r>
        <w:t>38178. PSCs based on additives achieved a PCE of 23.4739%, with a VOC of 1.1191 V, FF of 83.6106%, and JSC of 25.088 mA/cm². The composition of the 1.73 mol/L perovskite film is Cs0.05MA0.1FA0.85PbI3.0. The perovskite precursor solution was then spin-coated onto a substrate at 1000 rpm for 10 s followed by an additional spin at 5000 rpm for 40 s. 160 µL CB was dropped onto the substrate during the last 10 s of the spinning, resulting in the formation of dark brown films. The device architecture benefited from a final anneal at 110 °C for 25 min, ensuring robust crystallinity.</w:t>
      </w:r>
    </w:p>
    <w:p/>
    <w:p>
      <w:r>
        <w:t>38183. Remarkably, it achieved an impressive PCE of 22.7615% with a high VOC of 1.1191 V, JSC of 24.407 mA/cm², and FF of 83.3339%. The 1.73 mol/L perovskite precursor solution with a chemical formula of Cs0.05MA0.1FA0.85PbI3.0. For the perovskite deposition process, the perovskite films were deposited using a two-step spin-coating process at 1000 rpm for 10 s and 5000 rpm for 40 s. 160 µL of antisolvent was dripped on the spinning substrate at the last 10 s of the second spin-coating step. The substrates were sequentially heated at 110 °C for 25 min for perovskite crystal formation.</w:t>
      </w:r>
    </w:p>
    <w:p/>
    <w:p>
      <w:r>
        <w:t>38187. The target PSCs achieved an average power conversion efficiency (PCE) of 24.002% with a short-circuit current density (JSC) of 25.527 mA/cm², an open-circuit voltage (VOC) of 1.1248 V, and a fill factor (FF) of 83.5898%. By preparing a base solution of Cs0.05MA0.1FA0.85PbI3.0 at 1.73 mol/L, the perovskite precursor was ready for further enhancements. The perovskite precursor solution was spin-coated at 1000 rpm for 10 s, and then at 5000 rpm for 40 s. The carefully timed introduction of 160 µL antisolvent at last 10 s played a crucial role in controlling film morphology. The perovskite film was annealed at 110 °C for 25 min.</w:t>
      </w:r>
    </w:p>
    <w:p/>
    <w:p>
      <w:r>
        <w:t>38190. The device displayed a champion PCE of 24.0607%, with a VOC of 1.1188 V, a JSC of 25.538 mA/cm², and an FF of 84.2094%. For the preparation of perovskite precursor solution, 1.73 mol/L Cs0.05MA0.1FA0.85PbI3.0 perovskite precursor was prepared in DMF:DMSO (4:1 volume ratio, v:v) mixed solvent. The perovskite solutions were spin-coated onto the substrate at 1000 rpm for 10 s and at 5000 rpm for 40 s. Then, 160 µL CB was dropped onto the substrate during the second spin-coating step at the last 10 s of the spin-coating. The substrates were immediately transferred to the hotplate and annealed at 110 °C for 25 min.</w:t>
      </w:r>
    </w:p>
    <w:p/>
    <w:p>
      <w:r>
        <w:t>38195. The device displayed a champion PCE of 23.0628%, with a VOC of 1.1062 V, a JSC of 25.196 mA/cm², and an FF of 82.7456%. By preparing a base solution of Cs0.05MA0.1FA0.85PbI3.0 at 1.73 mol/L, the perovskite precursor was ready for further enhancements. A meticulously timed spin procedure included 1000 rpm for 10 s, succeeded by 5000 rpm for 40 s to refine crystal growth. 160 µL of antisolvent was dripped on the spinning substrate at the last 10 s of the second spin-coating step. An annealing process at 110 °C for 25 min allowed the perovskite grains to fully mature.</w:t>
      </w:r>
    </w:p>
    <w:p/>
    <w:p>
      <w:r>
        <w:t>38197. PSCs with (111)-preferred crystallographic orientation displayed a remarkable PCE of 23.1108%, with VOC of 1.1163 V, JSC of 24.773 mA/cm², and FF of 83.5658%. The perovskite precursor solution (1.73 mol/L) was prepared in a solvent mixture of DMF and DMSO according to the formula of Cs0.05MA0.1FA0.85PbI3.0. The perovskite precursor solutions were spin-coated on the substrate at 1000 rpm for 10 s and then at 5000 rpm for 40 s. During the spin-coating process, 160 µL of CB was dropped on the perovskite 10 s prior to the end of the second procedure. An annealing process at 110 °C for 25 min allowed the perovskite grains to fully mature.</w:t>
      </w:r>
    </w:p>
    <w:p/>
    <w:p>
      <w:r>
        <w:t>38202. The PCE of devices reached 23.7179%, featuring VOC of 1.1202 V, FF of 84.5185%, and JSC of 25.051 mA/cm². The perovskite solution, 1.73 mol/L Cs0.05MA0.1FA0.85PbI3.0 was prepared. The perovskite precursor solutions were spin-coated on the substrates at 1000 rpm for 10 s and 5000 rpm for 40 s. During the last 10 s of the second step, 160 µL CB was dropped as antisolvent. The perovskite layer was thermally conditioned at 110 °C for 25 min, consolidating its morphology.</w:t>
      </w:r>
    </w:p>
    <w:p/>
    <w:p>
      <w:r>
        <w:t>38207. The champion device showed a PCE of 23.1323%, with JSC of 24.625 mA/cm², FF of 83.5669%, and VOC of 1.1241 V. For the inorganic perovskite layers, 1.73 mol/L Cs0.05MA0.1FA0.85PbI3.0 inorganic perovskite precursor solution was prepared in DMF/DMSO solvent. A well-optimized dual-stage spin routine (1000 rpm for 10 s and 5000 rpm for 40 s) was chosen to facilitate smooth and homogeneous layer formation. The carefully timed introduction of 160 µL antisolvent at last 10 s played a crucial role in controlling film morphology. The wet film was annealed at 110 °C for 25 min.</w:t>
      </w:r>
    </w:p>
    <w:p/>
    <w:p>
      <w:r>
        <w:t>38210. Consequently, the device resulted in device efficiency of 23.1551%, together with an enhanced fill factor (FF) of 84.1306%, short-circuit current density of 24.638 mA/cm²and open circuit voltage (VOC) of 1.1171 V. A perovskite precursor solution was first prepared using Cs0.05MA0.1FA0.85PbI3.0 at 1.73 mol/L. For the fabrication of perovskite films, the perovskite solutions were spin-coated onto the substrates at 1000 rpm for 10 s and 5000 rpm for 40 s. A timed antisolvent drop (160 µL at last 10 s) enhanced the perovskite crystallization kinetics. Subsequently, the sample was annealed at 110 °C for 25 min.</w:t>
      </w:r>
    </w:p>
    <w:p/>
    <w:p>
      <w:r>
        <w:t>38218. This resulted in improved performance with a PCE beyond 23.1225%, a JSC of 24.969 mA/cm², a VOC of 1.1146 V and an FF of 83.0794%. For the perovskite film, 1.73 mol/L precursor solution was prepared according to the chemical formula of Cs0.05MA0.1FA0.85PbI3.0. The perovskite precursor was spin-coated onto the substrates with a two-stage program at 1000 rpm for 10 s, and 5000 rpm for 40 s, respectively. 160 µL CB as the antisolvent was dripped on the film at 10 s before the end of the last procedure. Then the film was annealed at 110 °C for 25 min.</w:t>
      </w:r>
    </w:p>
    <w:p/>
    <w:p>
      <w:r>
        <w:t>38222. PSCs based on additives achieved a PCE of 23.494%, with a VOC of 1.1247 V, FF of 83.6636%, and JSC of 24.968 mA/cm². The composition of the 1.73 mol/L perovskite film is Cs0.05MA0.1FA0.85PbI3.0. The perovskite was deposited via a two-step spin-coating procedure with 1000 rpm for 10 s and 5000 rpm for 40 s. During the second spin coating step, 160 µL of CB was deposited onto the perovskite film 10 seconds before the program ended. Heat-treatment was implemented with the substrates for 25 min at 110 °C.</w:t>
      </w:r>
    </w:p>
    <w:p/>
    <w:p>
      <w:r>
        <w:t>38226. Each step—from solution concentration to annealing—was tuned to shape this perovskite solar cell, which was fabricated, yielding a PCE of 24.1561%, an FF of 84.6903%, a Voc of 1.1262 V, and a Jsc of 25.327 mA/cm². The perovskite (Cs0.05MA0.1FA0.85PbI3.0) solution was prepared with a concentration of 1.73 mol/L in mixed solvent of DMF and DMSO. The perovskite solution was spin-coated on the substrate at 1000 rpm for 10 s and at 5000 rpm for 40 s, respectively. With 10 s of spin time remaining, CB (160 µL) was dispensed onto the middle of the substrate. Then the films were annealed at 110 °C for 25 min to form the perovskite layer.</w:t>
      </w:r>
    </w:p>
    <w:p/>
    <w:p>
      <w:r>
        <w:t>38230. The PSCs achieved a quasi-steady-state PCE of 23.451% (VOC: 1.1184 V, JSC: 25.116 mA/cm², FF: 83.484%). 1.73 mol/L perovskite precursor solution with the composition of Cs0.05MA0.1FA0.85PbI3.0 was prepared. To establish a stable perovskite film, the substrate was spun at 1000 rpm for 10 s, then at 5000 rpm for 40 s, ensuring even layer formation. 160 µL CB was dropped on the perovskite film at 10 s before the end of the program. Post-synthesis annealing at 110 °C for 25 min promoted uniform grain growth and optimal device characteristics.</w:t>
      </w:r>
    </w:p>
    <w:p/>
    <w:p>
      <w:r>
        <w:t>38234. The target device achieved a champion PCE of 23.9385% (VOC: 1.1138 V, JSC: 25.461 mA/cm², FF: 84.4132%).The target PSCs achieved an average power conversion efficiency (PCE) of 23.9385% with a short-circuit current density (JSC) of 25.461 mA/cm², an open-circuit voltage (VOC) of 1.1138 V and a fill factor (FF) of 84.4132%. Commencing with a Cs0.05MA0.1FA0.85PbI3.0 solution at 1.73 mol/L, the perovskite precursor was meticulously formulated. The perovskite solutions were spin-coated onto the substrate at 1000 rpm for 10 s, subsequently at 5000 rpm for 40 s. During the last 10 s of the second step, the anti-solvent (160 µL of chlorobenzene) was dropped in the center. The sample was then annealed at 110 °C for 25 min.</w:t>
      </w:r>
    </w:p>
    <w:p/>
    <w:p>
      <w:r>
        <w:t>38239. The inverted PSCs achieved a champion PCE of 22.635% with an open-circuit voltage (VOC) of 1.1158 V, short-circuit current density (JSC) of 24.733 mA/cm², and fill factor (FF) of 82.0216%. The perovskite precursor solution (1.73 mol/L, Cs0.05MA0.1FA0.85PbI3.0) was prepared. The perovskite precursor solution was dripped onto the substrate, and a two-step spin-coating procedure was applied. The first step was carried out at 1000 rpm, followed by 5000 rpm for 40 s. CB (160 µL) was dropped on the film at 10 s before the end of the spinning. The substrate was then transferred to a thermostatic heater and annealed at 110 °C for 25 min.</w:t>
      </w:r>
    </w:p>
    <w:p/>
    <w:p>
      <w:r>
        <w:t>38242. PSCs with a PCE of 23.7031%, a JSC of 24.909 mA/cm², a VOC of 1.1233 V and an FF of 84.7144% are demonstrated. For the Cs0.05MA0.1FA0.85PbI3.0, 1.73 mol/L perovskite precursor solution was prepared. The film was deposited under controlled conditions, involving an initial spin of 1000 rpm (10 s) followed by a second spin at 5000 rpm (40 s). Then, with 10 s of spin time remaining, chlorobenzene (160 µL) was dispensed onto the middle of the substrate. Heat-treatment was implemented with the substrates for 25 min at 110 °C.</w:t>
      </w:r>
    </w:p>
    <w:p/>
    <w:p>
      <w:r>
        <w:t>38246. The target device achieved a champion PCE of 22.8915% (VOC: 1.125 V, JSC: 24.033 mA/cm², FF: 84.6692%).The target PSCs achieved an average power conversion efficiency (PCE) of 22.8915% with a short-circuit current density (JSC) of 24.033 mA/cm², an open-circuit voltage (VOC) of 1.125 V and a fill factor (FF) of 84.6692%. The perovskite precursor solution (1.73 mol/L) was prepared in mixed solvents of DMF and DMSO according to chemical formula of Cs0.05MA0.1FA0.85PbI3.0. The perovskite precursor solution was then spin-coated onto a substrate at 1000 rpm for 10 s followed by an additional spin at 5000 rpm for 40 s. During the spin-coating process, 160 µL of CB was dropped on the perovskite 10 s prior to the end of the second procedure. Then the films were annealed at 110 °C for 25 min to form the perovskite layer.</w:t>
      </w:r>
    </w:p>
    <w:p/>
    <w:p>
      <w:r>
        <w:t>38250. The PSCs achieved a quasi-steady-state PCE of 23.6609% (VOC: 1.1069 V, JSC: 25.514 mA/cm², FF: 83.7832%). For the perovskite film, 1.73 mol/L precursor solution was prepared according to the chemical formula of Cs0.05MA0.1FA0.85PbI3.0. Specifically, the perovskite precursor solution was first spun at 1000 rpm for 10 s, and then at 5000 rpm for 40 s. Anti-solvent (160 µL) was dropped on the film at 10 s before the end of the spinning. The substrates were sequentially heated at 110 °C for 25 min for perovskite crystal formation.</w:t>
      </w:r>
    </w:p>
    <w:p/>
    <w:p>
      <w:r>
        <w:t>38254. The PSCs achieved a champion power conversion efficiency (PCE) of 22.9821% under an active area of 0.09 cm², with a VOC value of 1.1066 V, an FF value of 83.5496%, and a current density (JSC) of 24.857 mA/cm². The precursor solutions for all Cs0.05MA0.1FA0.85PbI3.0 films were prepared by dissolving equimolar concentrations (1.73 mol/L). The perovskite film was deposited by spin-coating at 1000 rpm for 10 s and 5000 rpm for 40 s. When the countdown was 10 s, 160 µL CB serving as antisolvent was dropped onto the substrates. The resulting films were then annealed at 110 °C for 25 min.</w:t>
      </w:r>
    </w:p>
    <w:p/>
    <w:p>
      <w:r>
        <w:t>38258. This resulted in improved performance with a PCE beyond 23.3865%, a JSC of 25.389 mA/cm², a VOC of 1.1021 V and an FF of 83.5779%. The Cs0.05MA0.1FA0.85PbI3.0 perovskite film was prepared with a concentration of 1.73 mol/L. The perovskite was deposited via a two-step spin-coating procedure, first at 1000 rpm for 10 s and finally at 5000 rpm for 40 s. 160 µL CB was dropped 10 s before the end of the procedure. The resulting wet perovskite films were annealed at 110 °C for 25 min.</w:t>
      </w:r>
    </w:p>
    <w:p/>
    <w:p>
      <w:r>
        <w:t>38263.  The device achieves a notably enhanced PCE of 23.4768%, corresponding to a JSC of 25.214 mA/cm², a VOC of 1.107 V, and an FF of 84.1114%.  By dissolving Cs0.05MA0.1FA0.85PbI3.0 at 1.73 mol/L as the primary ingredient, the perovskite precursor was effectively prepared. The perovskite solution was spin-coated on the substrate at 1000 rpm for 10 s and at 5000 rpm for 40 s, respectively. During the spin-coating process, 160 µL of CB was dropped on the perovskite 10 s prior to the end of the second procedure. The perovskite was annealed at 110 °C for 25 min.</w:t>
      </w:r>
    </w:p>
    <w:p/>
    <w:p>
      <w:r>
        <w:t>38265. The control device displays a JSC of 25.554 mA/cm², a VOC of 1.1068 V and an FF of 84.1095%, turning out a moderate PCE of 23.7885%. The perovskite precursor solution (Cs0.05MA0.1FA0.85PbI3.0) was prepared with a concentration of 1.73 mol/L in a mixed anhydrous solvent of DMF/DMSO. The perovskite precursor solutions were spin-coated on the substrates at 1000 rpm for 10 s and 5000 rpm for 40 s. Anti-solvent (160 µL) was dropped on the film at 10 s before the end of the spinning. The films were then dried on a hot plate at 110 °C for 25 min.</w:t>
      </w:r>
    </w:p>
    <w:p/>
    <w:p>
      <w:r>
        <w:t>38274. The PSCs demonstrated a champion PCE of 23.5314%, with a VOC of 1.109 V, JSC of 25.349 mA/cm², and FF of 83.704%. The core perovskite solution, composed of Cs0.05MA0.1FA0.85PbI3.0 at 1.73 mol/L, served as the foundational matrix for the solar cell. For the perovskite deposition process, the perovskite films were deposited using a two-step spin-coating process at 1000 rpm for 10 s and 5000 rpm for 40 s. To promote better film morphology, 160 µL of antisolvent was added at last 10 s in the latter spin-coating step. Then, the precursor films were placed on a 110 °C hotplate for 25 min.</w:t>
      </w:r>
    </w:p>
    <w:p/>
    <w:p>
      <w:r>
        <w:t>38281. The PSCs achieved a quasi-steady-state PCE of 15.8813% (VOC: 1.087 V, JSC: 25.152 mA/cm², FF: 58.0886%). The perovskite precursor solution was prepared with a concentration of 1.73 mol/L using PbI2 and MAI dissolved in a mixed DMF/DMSO solvent. The precursor solution was spin-coated in a two-step process at 1000 rpm for 10 s and 5000 rpm for 40 s, respectively. At the last 10 s, 160 µL of anti-solvent was rapidly dropped on top of the spinning substrate. Then, the film was annealed at 110 °C for 25 min.</w:t>
      </w:r>
    </w:p>
    <w:p/>
    <w:p>
      <w:r>
        <w:t>38286. A methodical exploration of fabrication parameters ensured the perovskite cell was fabricated, translating each controlled variable into a PCE of 22.7252%, FF of 82.8153%, Voc of 1.1074 V, and Jsc of 24.779 mA/cm². The composition of perovskite is 1.73 mol/L Cs0.05MA0.1FA0.85PbI3.0. The film formation relied on a two-phase spin cycle: 1000 rpm for 10 s and 5000 rpm for 40 s, optimizing thickness uniformity. At last 10 s, the injection of 160 µL antisolvent aided in reducing defect density within the perovskite layer. Then, the film was annealed at 110 °C for 25 min.</w:t>
      </w:r>
    </w:p>
    <w:p/>
    <w:p>
      <w:r>
        <w:t>38291. The PSCs exhibited a superior PCE of 23.499% (JSC: 24.962 mA/cm², VOC: 1.1145 V, FF: 84.4627%). The perovskite precursor solution (1.73 mol/L) was prepared in a solvent mixture of DMF and DMSO according to the formula of Cs0.05MA0.1FA0.85PbI3.0. The perovskite solutions were spin-coated at 1000 rpm for 10 s and 5000 rpm for 40 s, respectively. A strategic antisolvent application (160 µL at last 10 s) resulted in well-defined crystal domains. The sample underwent a controlled anneal at 110 °C for 25 min, optimizing the film’s morphological and crystalline properties.</w:t>
      </w:r>
    </w:p>
    <w:p/>
    <w:p>
      <w:r>
        <w:t>38293. The target PSCs achieved an average power conversion efficiency (PCE) of 21.4802% with a short-circuit current density (JSC) of 25.084 mA/cm², an open-circuit voltage (VOC) of 1.106 V, and a fill factor (FF) of 77.4271%. The perovskite precursor solutions were prepared using 1.73 mol/L Cs0.05MA0.1FA0.85PbI3.0. For perovskite film fabrication, the perovskite precursor was spin-coated on the as-prepared substrates at 1000 rpm for 10 s and at 5000 rpm for 40 s. CB (160 µL) was dropped on the film at 10 s before the end of the spinning. Subsequently, the samples were annealed at 110 °C for 25 min.</w:t>
      </w:r>
    </w:p>
    <w:p/>
    <w:p>
      <w:r>
        <w:t>38298. The control device displays a JSC of 24.49 mA/cm², a VOC of 1.1229 V and an FF of 85.0501%, tuning out a PCE of 23.3886%. A 1.73 mol/L perovskite precursor solution was constructed by mixing FAI, PbI2, methylammonium iodide and caesium iodide in DMF: DMSO mixed solvent with the chemical formula of Cs0.05MA0.1FA0.85PbI3.0. The perovskite layer was spin-coated with a two-step recipe, first at 1000 rpm for 10 s followed by 5000 rpm for 40 s. During the second step, antisolvent CB (160 µL) was dropped at the middle of the spinning substrate 10 s prior to the end of the spinning. The film was immediately annealed at 110 °C for 25 min.</w:t>
      </w:r>
    </w:p>
    <w:p/>
    <w:p>
      <w:r>
        <w:t>38302. The inverted PSCs achieved a champion PCE of 23.33% with an open-circuit voltage (VOC) of 1.1184 V, short-circuit current density (JSC) of 24.553 mA/cm², and fill factor (FF) of 84.9559%. The perovskite precursor solution (1.73 mol/L) was prepared in a solvent mixture of DMF and DMSO according to the formula of Cs0.05MA0.1FA0.85PbI3.0. The chosen spin-coating regimen first applied 1000 rpm for 10 s, then 5000 rpm for 40 s, ensuring layer consistency. During the last 10 s of the second step, the anti-solvent (160 µL of chlorobenzene) was dropped in the center at a constant rate The film was then annealed at 110 °C for 25 min.</w:t>
      </w:r>
    </w:p>
    <w:p/>
    <w:p>
      <w:r>
        <w:t>38306. Using a parameter-driven approach, we have engineered a perovskite solar cell that was fabricated, thus realizing a PCE of 22.748%, FF of 84.9625%, Voc of 1.119 V, and Jsc of 23.926 mA/cm². For the preparation of perovskite precursor solution, 1.73 mol/L Cs0.05MA0.1FA0.85PbI3.0 perovskite precursor was prepared in DMF:DMSO (4:1 volume ratio, v:v) mixed solvent. The precursor solution was spin-coated on the substrate at 1000 rpm for 10 s and 5000 rpm for 40 s. Integrating 160 µL of antisolvent at last 10 s prompted more uniform perovskite grain growth. Subsequently, the sample was annealed at 110 °C for 25 min.</w:t>
      </w:r>
    </w:p>
    <w:p/>
    <w:p>
      <w:r>
        <w:t>38309. The cells showed an increase in VOC to 1.1348 V, accompanied by a slight increase in FF to 85.1906% and JSC to 24.113 mA/cm², resulting in a peak PCE of 23.3121%. The composition of perovskite is 1.73 mol/L Cs0.05MA0.1FA0.85PbI3.0. The perovskite precursor solutions were spin-coated on the substrates at 1000 rpm for 10 s and 5000 rpm for 40 s. The controlled addition of 160 µL antisolvent at last 10 s facilitated uniform crystal nucleation. Then, the as-prepared perovskite films were transferred onto a hotplate and annealed at 110 °C for 25 min.</w:t>
      </w:r>
    </w:p>
    <w:p/>
    <w:p>
      <w:r>
        <w:t>38314. The best performance device showed a 23.522% certificated efficiency with a VOC of 1.1303 V, a JSC of 24.719 mA/cm², and a FF of 84.1898%. The perovskite precursor solutions were prepared using 1.73 mol/L Cs0.05MA0.1FA0.85PbI3.0. The perovskite solution was deposited on the substrate by two consecutive spin-coating steps of 1000 rpm for 10 s and 5000 rpm for 40 s, respectively. During the second step, 160 µL of CB as anti-solvent was quickly dripped onto the centre of the perovskite film 10 s before the end of the spin-coating process. The substrates were immediately transferred to the hotplate and annealed at 110 °C for 25 min.</w:t>
      </w:r>
    </w:p>
    <w:p/>
    <w:p>
      <w:r>
        <w:t>38325. By refining specific fabrication parameters, a perovskite solar cell was fabricated, culminating in performance metrics including a PCE of 19.0685%, FF of 74.0105%, Voc of 1.085 V, and Jsc of 23.747 mA/cm². Commencing with a Cs0.05MA0.1FA0.85PbI3.0 solution at 1.73 mol/L, the perovskite precursor was meticulously formulated. The perovskite solution was deposited in two steps, first at 1000 rpm for 10 s and then at 5000 rpm for 40 s. At 10 s before the end of the spin-coating procedure, 160 µL CB was dropped onto the substrates. The film was then annealed at 110 °C for 25 min.</w:t>
      </w:r>
    </w:p>
    <w:p/>
    <w:p>
      <w:r>
        <w:t>38329. Systematic parameter adjustments underlie the fabrication of a perovskite cell that was fabricated, capturing how controlled conditions influence a PCE of 20.4885%, FF of 77.4641%, Voc of 1.0912 V, and Jsc of 24.24 mA/cm². The composition of perovskite is 1.73 mol/L Cs0.05MA0.1FA0.85PbI3.0. The precursor solution was spin-coated in a two-step process at 1000 rpm for 10 s and 5000 rpm for 40 s, respectively. During the last 10 s of the second step, the anti-solvent (160 µL of chlorobenzene) was dropped in the center. After spin-coating, the films were annealed on the hot plate at 110 °C for 25 min.</w:t>
      </w:r>
    </w:p>
    <w:p/>
    <w:p>
      <w:r>
        <w:t>38333. Each step—from solution concentration to annealing—was tuned to shape this perovskite solar cell, which was fabricated, yielding a PCE of 19.7728%, an FF of 73.859%, a Voc of 1.0759 V, and a Jsc of 24.883 mA/cm². Cs0.05MA0.1FA0.85PbI3.0 was prepared at a concentration of 1.73 mol/L. The perovskite was deposited via a two-step spin-coating procedure, first at 1000 rpm for 10 s and finally at 5000 rpm for 40 s. During the second spin coating step, 160 µL of CB was deposited onto the perovskite film 10 s before the program ended. The perovskite film was annealed at 110 °C for 25 min.</w:t>
      </w:r>
    </w:p>
    <w:p/>
    <w:p>
      <w:r>
        <w:t>38337. The target device achieved a champion PCE of 19.2576% (VOC: 1.0791 V, JSC: 24.206 mA/cm², FF: 73.7289%).The target PSCs achieved an average power conversion efficiency (PCE) of 19.2576% with a short-circuit current density (JSC) of 24.206 mA/cm², an open-circuit voltage (VOC) of 1.0791 V and a fill factor (FF) of 73.7289%. By dissolving Cs0.05MA0.1FA0.85PbI3.0 at 1.73 mol/L as the primary ingredient, the perovskite precursor was effectively prepared. The perovskite solutions were spin-coated onto the substrate at 1000 rpm for 10 s and then 5000 rpm for 40 s. During the second step, 160 µL of CB as anti-solvent was quickly dripped onto the centre of the perovskite film 10 s before the end of the spin-coating process. The substrates were immediately transferred to the hotplate and annealed at 110 °C for 25 min.</w:t>
      </w:r>
    </w:p>
    <w:p/>
    <w:p>
      <w:r>
        <w:t>38342. PSCs based on additives achieved a PCE of 22.2608%, with a VOC of 1.131 V, FF of 79.4148%, and JSC of 24.785 mA/cm². The composition of perovskite is 1.73 mol/L Cs0.05MA0.1FA0.85PbI3.0. The perovskite solutions were spin-coated onto the substrate at 1000 rpm for 10 s and 5000 rpm for 40 s. During the spin-coating process, 160 µL of CB as anti-solvent was quickly dropped onto the samples at the last time of 10 s. It was then heated at 110 °C for 25 min, resulting in the formation of the perovskite thin films.</w:t>
      </w:r>
    </w:p>
    <w:p/>
    <w:p>
      <w:r>
        <w:t>38346. PSCs based on additives achieved a PCE of 22.0947%, with a VOC of 1.1255 V, FF of 78.0597%, and JSC of 25.149 mA/cm². The Cs0.05MA0.1FA0.85PbI3.0 precursor solution (1.73 mol/L) was prepared in the mixed solvent of DMF and DMSO. The perovskite film was deposited by spin-coating at 1000 rpm for 10 s and 5000 rpm for 40 s. An antisolvent injection of 160 µL at last 10 s stabilized the intermediate phase, leading to enhanced film quality. The substrate was immediately placed on a hotplate and annealed at 110 °C for 25 min.</w:t>
      </w:r>
    </w:p>
    <w:p/>
    <w:p>
      <w:r>
        <w:t>38350. PSC with device efficiency (PCE) of 23.0814%, VOC of 1.1275 V, JSC of 25.204 mA/cm², and FF of 81.2263% was obtained. The composition of perovskite is 1.73 mol/L Cs0.05MA0.1FA0.85PbI3.0. The perovskite precursor solution was then spin-coated at 1000 rpm for 10 s followed by an additional spin at 5000 rpm for 40 s. 160 µL CB was dropped on the perovskite film at 10 s before the end of the program. The film was subsequently annealed at 110 °C for 25 min.</w:t>
      </w:r>
    </w:p>
    <w:p/>
    <w:p>
      <w:r>
        <w:t>38354. Systematic parameter adjustments underlie the fabrication of a perovskite cell that was fabricated, capturing how controlled conditions influence a PCE of 23.1734%, FF of 81.3311%, Voc of 1.1281 V, and Jsc of 25.258 mA/cm². The perovskite solution, 1.73 mol/L Cs0.05MA0.1FA0.85PbI3.0 was prepared. The perovskite solution was spin-coated on the substrate at 1000 rpm for 10 s and at 5000 rpm for 40 s, respectively. At the last 10 s, 160 µL of anti-solvent was rapidly dropped on top of the spinning substrate. Then the films were annealed at 110 °C for 25 min to form the perovskite layer.</w:t>
      </w:r>
    </w:p>
    <w:p/>
    <w:p>
      <w:r>
        <w:t>38358. The performance parameters (PCE, open-circuit voltage (VOC), short-circuit current density (JSC) and fill factor (FF)) of the control PSCs are significantly improved (21.612%, 1.1477 V, 23.858 mA/cm², and 78.9258%). The perovskite precursor solution (1.73 mol/L) composed of a formula of Cs0.05MA0.1FA0.85PbI3.0. For the perovskite layer, the prepared perovskite solution was spin-coated at 1000 rpm for 10 s and 5000 rpm for 40 s. 160 µL CB was dripped onto the center of film at 10 s before the end of spin-coating. By subjecting the film to 110 °C for 25 min, the perovskite lattice attained its ideal orientation.</w:t>
      </w:r>
    </w:p>
    <w:p/>
    <w:p>
      <w:r>
        <w:t>38362. The device achieved a remarkable PCE of 23.2128%, with a VOC of 1.1384 V, JSC of 24.912 mA/cm², and FF of 81.8511%. The perovskite (Cs0.05MA0.1FA0.85PbI3.0) solution was prepared with a concentration of 1.73 mol/L in mixed solvent of DMF and DMSO. The precursor solution was spin-coated on the substrate at 1000 rpm for 10 s and 5000 rpm for 40 s. 160 µL chlorobenzene as antisolvent was dropped 10 s before the end of the spin-coating procedure. The films were then annealed at 110 °C for 25 min.</w:t>
      </w:r>
    </w:p>
    <w:p/>
    <w:p>
      <w:r>
        <w:t>38367. Systematic parameter adjustments underlie the fabrication of a perovskite cell that was fabricated, capturing how controlled conditions influence a PCE of 23.3406%, FF of 81.8754%, Voc of 1.134 V, and Jsc of 25.14 mA/cm². The perovskite precursor solution (Cs0.05MA0.1FA0.85PbI3.0) was prepared with a concentration of 1.73 mol/L in a mixed anhydrous solvent of DMF/DMSO (4/1, v/v). The perovskite solutions were spin-coated at 1000 rpm for 10 s and 5000 rpm for 40 s, respectively. During the spin-coating process, 160 µL of CB was dropped on the perovskite 10 s prior to the end of the second procedure. To lock in the desired crystal phase, the film was heated at 110 °C for 25 min.</w:t>
      </w:r>
    </w:p>
    <w:p/>
    <w:p>
      <w:r>
        <w:t>38370. The PSCs show a champion PCE of 23.9303% with VOC of 1.1329 V, JSC of 25.632 mA/cm² and FF of 82.4054%. The perovskite precursor solution (1.73 mol/L) was prepared in mixed solvents of DMF and DMSO according to chemical formula of Cs0.05MA0.1FA0.85PbI3.0. The film formation relied on a two-phase spin cycle: 1000 rpm for 10 s and 5000 rpm for 40 s, optimizing thickness uniformity. 160 µL of chlorobenzene was quickly poured to extract the mixed solvents at the last of 10 s. Then the films were annealed at 110 °C for 25 min to form the perovskite layer.</w:t>
      </w:r>
    </w:p>
    <w:p/>
    <w:p>
      <w:r>
        <w:t>38373. A significantly higher JSC of 23.642 mA/cm² is obtained while preserving VOC of 1.1308 V and FF of 80.4912%, resulting in the highest PCE of 21.5182% at reverse scan. The perovskite precursor is Cs0.05MA0.1FA0.85PbI3.0. The prepared precursor solution was spin-coated onto the substrate at 1000 rpm for 10 s and 5000 rpm for 40 s. 160 µL of CB as antisolvent was dripped onto the substrate quickly at the last 10 s during the second spinning step. The as-coated film was then annealed at 110 °C for 25 min.</w:t>
      </w:r>
    </w:p>
    <w:p/>
    <w:p>
      <w:r>
        <w:t>38379. The device achieves a champion PCE of 20.9647% with an open-circuit voltage (VOC) of 1.1292 V, a short-circuit current (JSC) of 24.495 mA/cm², and a fill factor (FF) of 75.7927%. The perovskite ink, prepared from Cs0.05MA0.1FA0.85PbI3.0 at 1.73 mol/L, formed the base layer for subsequent fabrication steps. A meticulously timed spin procedure included 1000 rpm for 10 s, succeeded by 5000 rpm for 40 s to refine crystal growth. Then, 160 µL CB was dropped onto the substrate during the second spin-coating step at the last 10 s of the spin-coating. The samples were subsequently annealed on a hotplate at 110 °C for 25 min.</w:t>
      </w:r>
    </w:p>
    <w:p/>
    <w:p>
      <w:r>
        <w:t>38382. Remarkably, it achieved an impressive PCE of 22.1808% with a high VOC of 1.1265 V, JSC of 25.238 mA/cm², and FF of 78.0145%. Cs0.05MA0.1FA0.85PbI3.0 was prepared at a concentration of 1.73 mol/L. The perovskite layer was deposited via a two-step spin-coating procedure with 1000 rpm for 10 s and 5000 rpm for 40 s. With 10 s of spin time remaining, CB (160 µL) was dispensed onto the middle of the substrate. Then, the precursor films were placed on a 110 °C hotplate for 25 min.</w:t>
      </w:r>
    </w:p>
    <w:p/>
    <w:p>
      <w:r>
        <w:t>38386. The champion device achieved a remarkable power conversion efficiency (PCE) of 21.0424%, with a VOC of 1.126 V, a JSC of 24.854 mA/cm², and a FF of 75.1917%, outperforming devices modified with other SAMs. A 1.73 mol/L perovskite precursor solution was constructed by mixing FAI, PbI2, methylammonium iodide and caesium iodide in DMF: DMSO mixed solvent with the chemical formula of Cs0.05MA0.1FA0.85PbI3.0. The perovskite solutions were spin-coated at 1000 rpm for 10 s and 5000 rpm for 40 s, respectively. Then, 160 µL CB was dropped onto the substrate during the second spin-coating step at the last 10 s of the spin-coating. Subsequently, the as-deposited films were annealed at 110 °C for 25 min.</w:t>
      </w:r>
    </w:p>
    <w:p/>
    <w:p>
      <w:r>
        <w:t>38389. The PCE devices reached 19.6293% and featured a VOC of 1.0693 V, FF of 73.0169%, and short-circuit current density (JSC) of 25.141 mA/cm². Cs0.05MA0.1FA0.85PbI3.0 was prepared at a concentration of 1.73 mol/L. Specifically, the perovskite precursor solution was first spun at 1000 rpm for 10 s, and then at 5000 rpm for 40 s. During the last 10 s of the second step, the anti-solvent (160 µL of chlorobenzene) was dropped in the center at a constant rate The resulting wet perovskite films were annealed at 110 °C for 25 min.</w:t>
      </w:r>
    </w:p>
    <w:p/>
    <w:p>
      <w:r>
        <w:t>38393. PSC with device efficiency (PCE) of 20.0597%, VOC of 1.0667 V, JSC of 25.598 mA/cm², and FF of 73.4617% was obtained. The perovskite ink, prepared from Cs0.05MA0.1FA0.85PbI3.0 at 1.73 mol/L, formed the base layer for subsequent fabrication steps. The perovskite solution was spin-coated on the substrate at 1000 rpm for 10 s and at 5000 rpm for 40 s, respectively. 160 µL CB was dropped 10 s before the end of the procedure. Then, the as-prepared perovskite films were transferred onto a hotplate and annealed at 110 °C for 25 min.</w:t>
      </w:r>
    </w:p>
    <w:p/>
    <w:p>
      <w:r>
        <w:t>38400. By refining specific fabrication parameters, a perovskite solar cell was fabricated, culminating in performance metrics including a PCE of 17.8068%, FF of 68.817%, Voc of 1.0208 V, and Jsc of 25.349 mA/cm². For the perovskite composition Cs0.05MA0.1FA0.85PbI3.0, 1.73 mol/L perovskite precursor solution was prepared. The perovskite solutions were spin-coated at 1000 rpm for 10 s and then at 5000 rpm for 40 s. During the second step, antisolvent CB (160 µL) was dropped at the middle of the spinning substrate 10 s prior to the end of the spinning. The film was then annealed at 110 °C for 25 min.</w:t>
      </w:r>
    </w:p>
    <w:p/>
    <w:p>
      <w:r>
        <w:t>38403. Each step—from solution concentration to annealing—was tuned to shape this perovskite solar cell, which was fabricated, yielding a PCE of 19.315%, an FF of 71.4576%, a Voc of 1.0641 V, and a Jsc of 25.401 mA/cm². Starting with a Cs0.05MA0.1FA0.85PbI3.0 (1.73 mol/L) solution, the perovskite precursor was carefully crafted for optimal performance. The perovskite precursor was spin-coated onto the substrates with a two-stage program at 1000 rpm for 10 s, and 5000 rpm for 40 s, respectively. During the second step, 160 µL of chlorobenzene was dropped on the spinning substrate 10 s before the end of the process. The film was subsequently annealed at 110 °C for 25 min.</w:t>
      </w:r>
    </w:p>
    <w:p/>
    <w:p>
      <w:r>
        <w:t>38405. The certified PCE was determined to be 13.5002% with JSC of 20.363 mA/cm², VOC of 1.0293 V, and FF of 64.41%. The perovskite ink, prepared from Cs0.05MA0.1FA0.85PbI3.0 at 1.73 mol/L, formed the base layer for subsequent fabrication steps. The prepared precursor solution was spin-coated onto the substrate at 1000 rpm for 10 s and 5000 rpm for 40 s. An antisolvent injection of 160 µL at last 10 s stabilized the intermediate phase, leading to enhanced film quality. The film was subsequently annealed at 110 °C for 25 min.</w:t>
      </w:r>
    </w:p>
    <w:p/>
    <w:p>
      <w:r>
        <w:t>38409. The champion device fabricated by perovskite film showed a PCE of 14.9129% with open-circuit voltage (VOC) of 1.0381 V, short current density (JSC) of 21.138 mA/cm², and a fill factor (FF) of 67.96%. For perovskite film, the solution concentration of Cs0.05MA0.1FA0.85PbI3.0 was 1.73 mol/L. The perovskite precursor solutions were spin-coated on the substrates at 1000 rpm for 10 s and 5000 rpm for 40 s. During the second step, 160 µL of CB as anti-solvent was quickly dripped onto the centre of the perovskite film 10 s before the end of the spin-coating process. The film was immediately annealed at 110 °C for 25 min.</w:t>
      </w:r>
    </w:p>
    <w:p/>
    <w:p>
      <w:r>
        <w:t>38413. The PSC device gives the highest PCE of 16.5896%, with VOC of 1.0433 V, JSC of 22.902 mA/cm², and FF of 69.4294%. A stable precursor mixture was achieved by taking a Cs0.05MA0.1FA0.85PbI3.0 solution (1.73 mol/L) as the base. The perovskite precursor solution was spin-coated at 1000 rpm for 10 s, and then at 5000 rpm for 40 s. 160 µL CB was dropped on the perovskite film at 10 s before the end of the program. Subsequently, the samples were annealed at 110 °C for 25 min.</w:t>
      </w:r>
    </w:p>
    <w:p/>
    <w:p>
      <w:r>
        <w:t>38417. This resulted in improved performance with a PCE beyond 16.9393%, a JSC of 23.268 mA/cm², a VOC of 1.0539 V and an FF of 69.0746%. 1.73 mol/L perovskite precursor solutions were prepared with the chemical formula of Cs0.05MA0.1FA0.85PbI3.0. The perovskite film was deposited by spin-coating with 1000 rpm for 10 s and 5000 rpm for 40 s. During the spin-coating process, 160 µL of CB was dropped on the perovskite at 10 s, prior to the end of the second procedure. Subsequently, the sample was annealed at 110 °C for 25 min.</w:t>
      </w:r>
    </w:p>
    <w:p/>
    <w:p>
      <w:r>
        <w:t>38421. The PCE of the device was increased to 13.917% with an FF of 57.513%, VOC of 1.1055 V and JSC of 21.89 mA/cm². A 1.73 mol/L Cs0.05MA0.1FA0.85PbI3.0 precursor solution was similarly prepared using a mixture of DMF and DMSO. The perovskite layer was spin-coated with a two-step recipe, first at 1000 rpm for 10 s followed by 5000 rpm for 40 s. An antisolvent injection of 160 µL at last 10 s stabilized the intermediate phase, leading to enhanced film quality. Then, the as-prepared perovskite films were transferred onto a hotplate and annealed at 110 °C for 25 min.</w:t>
      </w:r>
    </w:p>
    <w:p/>
    <w:p>
      <w:r>
        <w:t>38425. The PSCs achieved a quasi-steady-state PCE of 15.8968% (VOC: 1.1034 V, JSC: 23.166 mA/cm², FF: 62.1903%). The perovskite composition was Cs0.05MA0.1FA0.85PbI3.0, and the initial stock perovskite solution was 1.73 mol/L. The chosen spin-coating regimen first applied 1000 rpm for 10 s, then 5000 rpm for 40 s, ensuring layer consistency. At the last 10 s, 160 µL of anti-solvent was rapidly dropped on top of the spinning substrate. Subsequently, the as-deposited films were annealed at 110 °C for 25 min.</w:t>
      </w:r>
    </w:p>
    <w:p/>
    <w:p>
      <w:r>
        <w:t>38429. Through deliberate control of solution composition, coating speeds, and thermal treatments, this perovskite cell was fabricated, leading to a PCE of 16.4226%, a fill factor of 64.2951%, a Voc of 1.1058 V, and a Jsc of 23.099 mA/cm². The composition of perovskite is 1.73 mol/L Cs0.05MA0.1FA0.85PbI3.0. The perovskite layer was spin-coated with a two-step recipe, first at 1000 rpm for 10 s followed by 5000 rpm for 40 s. During the last step, 160 µL of chlorobenzene was dropped on the film at last 10 s. After spin-coating, the films were annealed on the hot plate at 110 °C for 25 min.</w:t>
      </w:r>
    </w:p>
    <w:p/>
    <w:p>
      <w:r>
        <w:t>38433. The control device displays a JSC of 22.451 mA/cm², a VOC of 1.0954 V and an FF of 60.9208%, tuning out a PCE of 14.9819%. The perovskite precursor solutions were prepared by dissolving 1.73 mol/L Cs0.05MA0.1FA0.85PbI3.0. A two-tier spin-coating strategy (1000 rpm/10 s and 5000 rpm/40 s) produced a uniform and defect-minimized perovskite layer. 160 µL of antisolvent was dripped on the spinning substrate at the last 10 s of the second spin-coating step. An annealing process at 110 °C for 25 min allowed the perovskite grains to fully mature.</w:t>
      </w:r>
    </w:p>
    <w:p/>
    <w:p>
      <w:r>
        <w:t>38437. A PCE of 15.2827% with a VOC of 1.1058 V, a JSC of 21.294 mA/cm², and an FF of 64.9013% was obtained. The perovskite precursor solutions were prepared using 1.73 mol/L Cs0.05MA0.1FA0.85PbI3.0. The perovskite solutions were spin-coated at 1000 rpm for 10 s and then at 5000 rpm for 40 s. 160 µL CB was dropped on the perovskite film at 10 s before the end of the program. The perovskite sample was subsequently annealed at 110 °C for 25 min.</w:t>
      </w:r>
    </w:p>
    <w:p/>
    <w:p>
      <w:r>
        <w:t>38441. The control device displays a JSC of 22.98 mA/cm², a VOC of 1.1132 V and an FF of 73.5218%, tuning out a PCE of 18.807%. The perovskite precursor solution (1.73 mol/L, Cs0.05MA0.1FA0.85PbI3.0) was prepared. The film was deposited under controlled conditions, involving an initial spin of 1000 rpm (10 s) followed by a second spin at 5000 rpm (40 s). 160 µL CB was dropped on the perovskite film at 10 s before the end of the program. The substrates were immediately transferred to the hotplate and annealed at 110 °C for 25 min.</w:t>
      </w:r>
    </w:p>
    <w:p/>
    <w:p>
      <w:r>
        <w:t>38445. The champion device achieves an outstanding PCE of 17.4217%, with a VOC of 1.1097 V, JSC of 22.199 mA/cm², and FF of 70.7187%, marking a significant improvement over the control device. The perovskite precursor solutions were prepared using 1.73 mol/L Cs0.05MA0.1FA0.85PbI3.0. For the perovskite deposition process, the perovskite films were deposited using a two-step spin-coating process at 1000 rpm for 10 s and 5000 rpm for 40 s. At the last 10 s, 160 µL of CB solution was dropped on the perovskite. The resulting perovskite film was then annealed at 110 °C for 25 min.</w:t>
      </w:r>
    </w:p>
    <w:p/>
    <w:p>
      <w:r>
        <w:t>38449. The device achieved a remarkable PCE of 22.1815%, with a VOC of 1.1229 V, JSC of 24.096 mA/cm², and FF of 81.9804%. The Cs0.05MA0.1FA0.85PbI3.0 (1.73 mol/L) perovskite precursor solution was prepared. The perovskite precursor was spin-coated onto the substrates with a two-stage program at 1000 rpm for 10 s, and 5000 rpm for 40 s, respectively. During the second step, 160 µL of CB as anti-solvent was quickly dripped onto the centre of the perovskite film 10 s before the end of the spin-coating process. Thermal annealing at 110 °C for 25 min improved crystal ordering and reduced defect density.</w:t>
      </w:r>
    </w:p>
    <w:p/>
    <w:p>
      <w:r>
        <w:t>38454. Systematic parameter adjustments underlie the fabrication of a perovskite cell that was fabricated, capturing how controlled conditions influence a PCE of 19.792%, FF of 72.9729%, Voc of 1.0753 V, and Jsc of 25.224 mA/cm². The Cs0.05MA0.1FA0.85PbI3.0 (1.73 mol/L) perovskite precursor solution was prepared. The perovskite precursor was spin-coated on the substrates at 1000 rpm for 10 s and 5000 rpm for 40 s. To promote better film morphology, 160 µL of antisolvent was added at last 10 s in the latter spin-coating step. The as-coated film was then annealed at 110 °C for 25 min.</w:t>
      </w:r>
    </w:p>
    <w:p/>
    <w:p>
      <w:r>
        <w:t>38457. PSCs based on additives achieved a PCE of 21.2111%, with a VOC of 1.0847 V, FF of 78.3313%, and JSC of 24.965 mA/cm². The perovskite precursor solution (1.73 mol/L) was prepared in mixed solvents of DMF and DMSO according to chemical formula of Cs0.05MA0.1FA0.85PbI3.0. The perovskite solution was spin-coated on the substrate at 1000 rpm for 10 s and at 5000 rpm for 40 s, respectively. By delivering 160 µL of antisolvent at last 10 s, the final film exhibited improved surface coverage and reduced pinholes. A post-deposition anneal at 110 °C for 25 min stabilized the absorber layer and enhanced device performance.</w:t>
      </w:r>
    </w:p>
    <w:p/>
    <w:p>
      <w:r>
        <w:t>38461. The control device displays a JSC of 24.601 mA/cm², a VOC of 1.0853 V and an FF of 77.6656%, tuning out a PCE of 20.7354%. A 1.73 mol/L Cs0.05MA0.1FA0.85PbI3.0 precursor solution was similarly prepared using a mixture of DMF and DMSO. The perovskite film was deposited by spin-coating with 1000 rpm for 10 s and 5000 rpm for 40 s. During the second spin-coating step, 160 µL of antisolvent was introduced at last 10 s. After the spin coating was completed, it was annealed on a hot stage at 110 °C for 25 min.</w:t>
      </w:r>
    </w:p>
    <w:p/>
    <w:p>
      <w:r>
        <w:t>38465. The PSCs exhibited a superior PCE of 20.0657% (JSC: 24.267 mA/cm², VOC: 1.0931 V, FF: 75.6436%). The perovskite precursor solution with a molar concentration of 1.73 mol/L was prepared according to the formula of Cs0.05MA0.1FA0.85PbI3.0. Then the filtered perovskite precursor was spin-coated on the substrate at 1000 rpm for 10 s and 5000 rpm for 40 s. The addition of 160 µL antisolvent at last 10 s proved instrumental in achieving uniform film thickness and grain distribution. The wet film was annealed at 110 °C for 25 min.</w:t>
      </w:r>
    </w:p>
    <w:p/>
    <w:p>
      <w:r>
        <w:t>38469. The solar cells showed a champion PCE of 22.327% with a VOC of 1.1131 V, a JSC of 24.377 mA/cm², and a FF of 82.2879%. A perovskite precursor solution was first prepared using Cs0.05MA0.1FA0.85PbI3.0 at 1.73 mol/L. To ensure uniform film deposition, we utilized a double spin stage, starting at 1000 rpm (10 s) and subsequently 5000 rpm (40 s). 160 µL CB was dripped onto the center of film at 10 s before the end of spin-coating. The substrate was then transferred to a thermostatic heater and annealed at 110 °C for 25 min.</w:t>
      </w:r>
    </w:p>
    <w:p/>
    <w:p>
      <w:r>
        <w:t>38474. The best performance device showed a 23.3369% certificated efficiency with a VOC of 1.1187 V, a JSC of 25.584 mA/cm², and a FF of 81.5358%. The Cs0.05MA0.1FA0.85PbI3.0 perovskite precursor (1.73 mol/L) was spin-coated onto the substrate. The perovskite solutions were spin-coated at 1000 rpm for 10 s (acceleration rate 500 rpm/s) and 5000 rpm for 40 s (acceleration rate 1000 rpm/s), respectively. During the last 10 s of the second step, 160 µL of chlorobenzene (CB) was added as the antisolvent. Subsequently, the as-deposited films were annealed at 110 °C for 25 min.</w:t>
      </w:r>
    </w:p>
    <w:p/>
    <w:p>
      <w:r>
        <w:t>38478. The PCE reached for the device was 22.1778%, with a JSC of 24.628 mA/cm², a VOC of 1.1176 V and an FF of 80.5712%. Commencing with a Cs0.05MA0.1FA0.85PbI3.0 solution at 1.73 mol/L, the perovskite precursor was meticulously formulated. The precursor solution was spin-coated on the substrate at 1000 rpm for 10 s and then 5000 rpm for 40 s. Antisolvent (160 µL) was dripped onto the center of film at 10 s before the end of spin-coating. It was then heated at 110 °C for 25 min, resulting in the formation of the perovskite thin films.</w:t>
      </w:r>
    </w:p>
    <w:p/>
    <w:p>
      <w:r>
        <w:t>38485. Guided by experimental parameters such as spin speeds, antisolvent timing, and annealing profiles, this device was fabricated, realizing a PCE of 20.5931%, FF of 77.9727%, Voc of 1.101 V, and Jsc of 23.987 mA/cm². The 1.73 mol/L perovskite precursor solution with a chemical formula of Cs0.05MA0.1FA0.85PbI3.0. The perovskite solution was spin-coated on the substrate at 1000 rpm for 10 s and at 5000 rpm for 40 s, respectively. By delivering 160 µL of antisolvent at last 10 s, the final film exhibited improved surface coverage and reduced pinholes. Subsequently, the as-deposited films were annealed at 110 °C for 25 min.</w:t>
      </w:r>
    </w:p>
    <w:p/>
    <w:p>
      <w:r>
        <w:t>38489. Through deliberate control of solution composition, coating speeds, and thermal treatments, this perovskite cell was fabricated, leading to a PCE of 22.52%, a fill factor of 82.0303%, a Voc of 1.1058 V, and a Jsc of 24.826 mA/cm². The Cs0.05MA0.1FA0.85PbI3.0 perovskite film was prepared with a concentration of 1.73 mol/L. The precursor solution was deposited on the substrate and spin-coated with a two-step spin-coating procedure: 1000 rpm for 10 s and 5000 rpm for 40 s. During the second spin coating step, 160 µL CB was dripped onto the perovskite film at 10 s before ending the program. The deposited perovskite films were subsequently annealed on a hotplate at 110 °C for 25 min.</w:t>
      </w:r>
    </w:p>
    <w:p/>
    <w:p>
      <w:r>
        <w:t>38493. The champion PCE of the device can be further improved to 22.6282% (VOC of 1.1167 V, JSC of 24.569 mA/cm², and FF of 82.4761%). The Cs0.05MA0.1FA0.85PbI3.0 (1.73 mol/L) perovskite precursor solution was prepared. The deposition process involved a two-step spin sequence (1000 rpm/10 s and 5000 rpm/40 s) to achieve a controlled film thickness. 160 µL CB was dripped onto the center of film at 10 s before the end of spin-coating. After the whole spin-coating process, the substrate was annealed at 110 °C for 25 min.</w:t>
      </w:r>
    </w:p>
    <w:p/>
    <w:p>
      <w:r>
        <w:t>38498. Through iterative refinements in substrate preparation, solution concentration, and coating protocols, this perovskite device was fabricated, echoing a PCE of 22.4991%, FF of 81.9243%, Voc of 1.0968 V, and Jsc of 25.039 mA/cm². The perovskite precursor solution with a molar concentration of 1.73 mol/L was prepared according to the formula of Cs0.05MA0.1FA0.85PbI3.0. The perovskite solutions were spin-coated at 1000 rpm for 10 s and 5000 rpm for 40 s, respectively. At 10 s before the end of the spinning program, 160 µL of antisolvent was dripped onto the center of the film during the second step. After the spin coating was completed, it was annealed at 110 °C for 25 min.</w:t>
      </w:r>
    </w:p>
    <w:p/>
    <w:p>
      <w:r>
        <w:t>38505. The champion device offers a high PCE of 14.8497% for the reverse scan (JSC of 24.256 mA/cm², VOC of 0.9002 V, and FF of 68.0117%). The perovskite solution, 1.73 mol/L Cs0.05MA0.1FA0.85PbI3.0 was prepared. The precursor solution was deposited on the substrate and spin-coated with a two-step spin-coating procedure: 1000 rpm for 10 s and 5000 rpm for 40 s. During the spin-coating process, 160 µL of CB was dropped on the perovskite 10 s prior to the end of the second procedure. The deposited perovskite films were subsequently annealed on a hotplate at 110 °C for 25 min.</w:t>
      </w:r>
    </w:p>
    <w:p/>
    <w:p>
      <w:r>
        <w:t>38513. PSCs based on additives achieved a PCE of 15.2406%, with a VOC of 0.9024 V, FF of 69.5078%, and JSC of 24.297 mA/cm². The perovskite (Cs0.05MA0.1FA0.85PbI3.0) solution was prepared with a concentration of 1.73 mol/L in mixed solvent of DMF and DMSO. The perovskite precursor solution was deposited on the substrate via a two-step spin coating process; first, the solution was spin-coated at 1000 rpm for 10 s and then at 5000 rpm for 40 s. With 10 s of spin time remaining, CB (160 µL) was dispensed onto the middle of the substrate. The substrates were immediately transferred to the hotplate and annealed at 110 °C for 25 min.</w:t>
      </w:r>
    </w:p>
    <w:p/>
    <w:p>
      <w:r>
        <w:t>38520. The best performance, which showed 13.1512% certificated efficiency with a VOC of 1.1311 V, a JSC of 18.312 mA/cm², and a FF of 63.4964%. For the perovskite film, 1.73 mol/L precursor solution was prepared according to the chemical formula of Cs0.05MA0.1FA0.85PbI3.0. The perovskite precursor was spin-coated onto the substrates with a two-stage program at 1000 rpm for 10 s, and 5000 rpm for 40 s, respectively. During the last 10 s of the second step, the anti-solvent (160 µL of chlorobenzene) was dropped in the center. The substrates were sequentially heated at 110 °C for 25 min for perovskite crystal formation.</w:t>
      </w:r>
    </w:p>
    <w:p/>
    <w:p>
      <w:r>
        <w:t>38524. The PCE devices reached 16.3241% and featured a VOC of 1.1185 V, FF of 73.287%, and short-circuit current density (JSC) of 19.915 mA/cm². The perovskite precursor solution (Cs0.05MA0.1FA0.85PbI3.0) was prepared with a concentration of 1.73 mol/L in a mixed anhydrous solvent of DMF/DMSO (4/1, v/v). The perovskite precursor was spin-coated onto the substrates with a two-stage program at 1000 rpm for 10 s, and 5000 rpm for 40 s, respectively. CB (160 µL) was dropped on the film at 10 s before the end of the spinning. The samples were subsequently annealed on a hotplate at 110 °C for 25 min.</w:t>
      </w:r>
    </w:p>
    <w:p/>
    <w:p>
      <w:r>
        <w:t>38528. The device demonstrated a champion efficiency of 18.265%, with a VOC of 1.1183 V, JSC of 20.862 mA/cm², and FF of 78.2898%.The device achieved a champion PCE of 18.265% with a VOC of 1.1183 V, JSC of 20.862 mA/cm², and FF of 78.2898%. The process involved first dissolving Cs0.05MA0.1FA0.85PbI3.0 at 1.73 mol/L to create the primary perovskite solution. The perovskite solutions were spin-coated at 1000 rpm for 10 s and then at 5000 rpm for 40 s. 160 µL CB was dropped 10 s before the end of the procedure. After the spin coating was completed, it was annealed on a hot stage at 110 °C for 25 min.</w:t>
      </w:r>
    </w:p>
    <w:p/>
    <w:p>
      <w:r>
        <w:t>38529. The device showed the highest certified PCE of 17.9194%, with VOC of 1.1183 V, JSC of 22.232 mA/cm², and FF of 72.0767%.The device shows a maximum PCE of 17.9194%, with an open-circuit voltage (VOC) of 1.1183 V, a short-circuit current density (JSC) of 22.232 mA/cm², and a fill factor (FF) of 72.0767%. The perovskite composition is Cs0.05MA0.1FA0.85PbI3.0, and the initial stock perovskite solution is 1.73 mol/L. The perovskite solutions were spin-coated onto the substrate at 1000 rpm for 10 s and at 5000 rpm for 40 s. During the spin-coating, 160 µL CB solution was dripped at 10 s before the end of the spin-coating process. Subsequently, the samples were annealed at 110 °C for 25 min.</w:t>
      </w:r>
    </w:p>
    <w:p/>
    <w:p>
      <w:r>
        <w:t>38533. The PSCs achieved a quasi-steady-state PCE of 22.3155% (VOC: 1.1036 V, JSC: 24.96 mA/cm², FF: 81.0085%). 1.73 mol/L perovskite precursor solution with the composition of Cs0.05MA0.1FA0.85PbI3.0 was prepared. The perovskite solutions were spin-coated at 1000 rpm for 10 s (acceleration rate 500 rpm/s) and 5000 rpm for 40 s (acceleration rate 1000 rpm/s), respectively. At last 10 s, the injection of 160 µL antisolvent aided in reducing defect density within the perovskite layer. The films were then dried on a hot plate at 110 °C for 25 min.</w:t>
      </w:r>
    </w:p>
    <w:p/>
    <w:p>
      <w:r>
        <w:t>38538. Within a framework of controlled experimental inputs, a perovskite cell configuration was fabricated, ultimately manifesting a PCE of 22.0841%, FF of 79.7606%, Voc of 1.0966 V, and Jsc of 25.25 mA/cm². The perovskite composition of Cs0.05MA0.1FA0.85PbI3.0 was prepared with a concentration of 1.73 mol/L. The perovskite precursor solution was then spin-coated onto a substrate at 1000 rpm for 10 s followed by an additional spin at 5000 rpm for 40 s. By delivering 160 µL of antisolvent at last 10 s, the final film exhibited improved surface coverage and reduced pinholes. The sample was then annealed at 110 °C for 25 min.</w:t>
      </w:r>
    </w:p>
    <w:p/>
    <w:p>
      <w:r>
        <w:t>38542. The best performance, which showed 22.3176% certificated efficiency with a VOC of 1.098 V, a JSC of 25.428 mA/cm², and a FF of 79.9351%. For perovskite film, the solution concentration of Cs0.05MA0.1FA0.85PbI3.0 was 1.73 mol/L. The perovskite solution was deposited in two steps, first at 1000 rpm for 10 s and then at 5000 rpm for 40 s. 160 µL of CB as antisolvent was dripped onto the substrate quickly at the last 10 s during the second spinning step. The resulting films were then annealed at 110 °C for 25 min.</w:t>
      </w:r>
    </w:p>
    <w:p/>
    <w:p>
      <w:r>
        <w:t>38546. Informed by incremental parameter refinements, the perovskite assembly was fabricated, resulting in a PCE of 21.2881%, FF of 77.8029%, Voc of 1.0851 V, and Jsc of 25.216 mA/cm². Then, perovskite precursor solution (1.73 mol/L) was prepared at the stoichiometric ratio of Cs0.05MA0.1FA0.85PbI3.0. The perovskite solution was deposited on the substrate by two consecutive spin-coating steps of 1000 rpm for 10 s and 5000 rpm for 40 s, respectively. A timed antisolvent drop (160 µL at last 10 s) enhanced the perovskite crystallization kinetics. The substrates were immediately transferred to the hotplate and annealed at 110 °C for 25 min.</w:t>
      </w:r>
    </w:p>
    <w:p/>
    <w:p>
      <w:r>
        <w:t>38555. Through deliberate control of solution composition, coating speeds, and thermal treatments, this perovskite cell was fabricated, leading to a PCE of 20.7578%, a fill factor of 78.4573%, a Voc of 1.0934 V, and a Jsc of 24.198 mA/cm². The composition of the 1.73 mol/L perovskite film is Cs0.05MA0.1FA0.85PbI3.0. The perovskite precursor solution was spin-coated at 1000 rpm for 10 s and 5000 rpm for 40 s. The addition of 160 µL antisolvent at last 10 s proved instrumental in achieving uniform film thickness and grain distribution. The film was immediately annealed at 110 °C for 25 min.</w:t>
      </w:r>
    </w:p>
    <w:p/>
    <w:p>
      <w:r>
        <w:t>38558. A higher PCE of 22.4471% is achieved with JSC of 24.448 mA/cm², VOC of 1.1096 V, and FF of 82.7462%. By dissolving Cs0.05MA0.1FA0.85PbI3.0 at 1.73 mol/L as the primary ingredient, the perovskite precursor was effectively prepared. A sequential spin-coating procedure was employed, first at 1000 rpm for 10 s, followed by 5000 rpm for 40 s. At 10 s before the end of the spinning program, 160 µL of antisolvent was dripped onto the center of the film during the second step. It was then heated at 110 °C for 25 min, resulting in the formation of the perovskite thin films.</w:t>
      </w:r>
    </w:p>
    <w:p/>
    <w:p>
      <w:r>
        <w:t>38562. The inverted devices based on perovskite achieved optimal PCEs of 22.7345%, a VOC of 1.1083 V, FF of 82.9473%, and JSC of 24.73 mA/cm². For the inorganic perovskite layers, 1.73 mol/L Cs0.05MA0.1FA0.85PbI3.0 inorganic perovskite precursor solution was prepared in DMF/DMSO solvent. A sequential spin-coating procedure was employed, first at 1000 rpm for 10 s, followed by 5000 rpm for 40 s. According to the antisolvent method, 160 µL of antisolvent was dropped on the film 10 s before the end of the program. It was then heated at 110 °C for 25 min, resulting in the formation of the perovskite thin films.</w:t>
      </w:r>
    </w:p>
    <w:p/>
    <w:p>
      <w:r>
        <w:t>38583. The champion device showed a JSC of 25.006 mA/cm², a VOC of 1.1348 V, and a FF of 80.8648%, resulting in a PCE of 22.9462%. The perovskite (Cs0.05MA0.1FA0.85PbI3.0) solution was prepared with a concentration of 1.73 mol/L in mixed solvent of DMF and DMSO. The perovskite solutions were spin-coated at 1000 rpm for 10 s (acceleration rate 500 rpm/s) and 5000 rpm for 40 s (acceleration rate 1000 rpm/s), respectively. During the last step, 160 µL of chlorobenzene was dropped on the film at last 10 s. Subsequently, the samples were annealed at 110 °C for 25 min.</w:t>
      </w:r>
    </w:p>
    <w:p/>
    <w:p>
      <w:r>
        <w:t>38586. Informed by incremental parameter refinements, the perovskite assembly was fabricated, resulting in a PCE of 25.1081%, FF of 85.3566%, Voc of 1.1528 V, and Jsc of 25.517 mA/cm². A perovskite precursor solution was first prepared using Cs0.05MA0.1FA0.85PbI3.0 at 1.73 mol/L. The perovskite solutions were spin-coated at 1000 rpm for 10 s and 5000 rpm for 40 s, respectively. During the second spin-coating step, 160 µL of antisolvent was introduced at last 10 s. The perovskite sample was subsequently annealed at 110 °C for 25 min.</w:t>
      </w:r>
    </w:p>
    <w:p/>
    <w:p>
      <w:r>
        <w:t>38602. The device achieves a champion PCE of 24.6083% with an open-circuit voltage (VOC) of 1.1428 V, a short-circuit current (JSC) of 25.405 mA/cm², and a fill factor (FF) of 84.7627%. The Cs0.05MA0.1FA0.85PbI3.0 precursor solution (1.73 mol/L) was prepared in the mixed solvent of DMF and DMSO. The perovskite film was deposited by spin-coating at 1000 rpm for 10 s and 5000 rpm for 40 s. During the second spin-coating step, 160 µL of antisolvent was introduced at last 10 s. Heat-treatment was implemented with the substrates for 25 min at 110 °C.</w:t>
      </w:r>
    </w:p>
    <w:p/>
    <w:p>
      <w:r>
        <w:t>38626. With the improved uniformity of SAM, the SAM-based devices showed a maximum PCE of 24.3111%, with a VOC of 1.1385 V, FF of 85.3419%, and JSC of 25.021 mA/cm². The perovskite precursor solution (1.73 mol/L, Cs0.05MA0.1FA0.85PbI3.0) was prepared. The perovskite was deposited via a two-step spin-coating procedure, first at 1000 rpm for 10 s and finally at 5000 rpm for 40 s. 160 µL CB was dropped on the perovskite film at 10 s before the end of the program. Subsequently, the samples were annealed at 110 °C for 25 min.</w:t>
      </w:r>
    </w:p>
    <w:p/>
    <w:p>
      <w:r>
        <w:t>38634. The device shows the highest PCE of 24.7904% with negligible hysteresis, a VOC of 1.1446 V, a JSC of 25.529 mA/cm² and a FF of 84.8403%. The perovskite (Cs0.05MA0.1FA0.85PbI3.0) solution was prepared with a concentration of 1.73 mol/L in mixed solvent of DMF and DMSO. The precursor solution was spin-coated on the substrate at 1000 rpm for 10 s and then 5000 rpm for 40 s. A total of 160 µL of CB was dripped onto the center of film at 10 s before the end of spin-coating. Then, the as-prepared perovskite films were transferred onto a hotplate and annealed at 110 °C for 25 min.</w:t>
      </w:r>
    </w:p>
    <w:p/>
    <w:p>
      <w:r>
        <w:t>38654. In contrast, the device achieves a notably enhanced PCE of 23.5765%, with a JSC of 25.451 mA/cm², VOC of 1.1166 V, and FF of 82.9611%. The perovskite precursor solution (1.73 mol/L) was prepared in mixed solvents of DMF and DMSO according to chemical formula of Cs0.05MA0.1FA0.85PbI3.0. The perovskite precursor solutions were spin-coated on the substrates at 1000 rpm for 10 s and 5000 rpm for 40 s. To promote better film morphology, 160 µL of antisolvent was added at last 10 s in the latter spin-coating step. The wet perovskite films were then transferred onto a hot plate and annealed at 110 °C for 25 min.</w:t>
      </w:r>
    </w:p>
    <w:p/>
    <w:p>
      <w:r>
        <w:t>38670. A champion PCE of 22.5841% with a JSC of 23.828 mA/cm², a VOC of 1.1269 V, and a FF of 84.1037% was achieved with optimized perovskite layer prepared with non-stoichiometric precursor solution (NSPS). The 1.73 mol/L perovskite solution (Cs0.05MA0.1FA0.85PbI3.0) was prepared, shaken overnight to fully dissolve, and then used to prepare perovskite films. The perovskite solution was deposited on the substrate by two consecutive spin-coating steps of 1000 rpm for 10 s and 5000 rpm for 40 s, respectively. Integrating 160 µL of antisolvent at last 10 s prompted more uniform perovskite grain growth. Subsequently, the as-deposited films were annealed at 110 °C for 25 min.</w:t>
      </w:r>
    </w:p>
    <w:p/>
    <w:p>
      <w:r>
        <w:t>38674. Within a framework of controlled experimental inputs, a perovskite cell configuration was fabricated, ultimately manifesting a PCE of 24.6995%, FF of 84.1114%, Voc of 1.1331 V, and Jsc of 25.916 mA/cm². For the perovskite composition Cs0.05MA0.1FA0.85PbI3.0, 1.73 mol/L perovskite precursor solution was prepared. The film was deposited under controlled conditions, involving an initial spin of 1000 rpm (10 s) followed by a second spin at 5000 rpm (40 s). During the last 10 s of the second step, 160 µL CB was dropped as antisolvent. After spin-coating, the films were annealed on the hot plate at 110 °C for 25 min.</w:t>
      </w:r>
    </w:p>
    <w:p/>
    <w:p>
      <w:r>
        <w:t>38678. The champion PCE of the device can be further improved to 23.7762% (VOC of 1.1409 V, JSC of 25.173 mA/cm², and FF of 82.7848%). 1.73 mol/L Cs0.05MA0.1FA0.85PbI3.0 perovskite precursors were prepared. The perovskite film was deposited by spin-coating at 1000 rpm for 10 s and 5000 rpm for 40 s. A gentle antisolvent drop of 160 µL at last 10 s guided the perovskite crystals into a more ideal arrangement. The resulting wet perovskite films were annealed at 110 °C for 25 min.</w:t>
      </w:r>
    </w:p>
    <w:p/>
    <w:p>
      <w:r>
        <w:t>38683. The target device achieved a champion PCE of 23.7174% (VOC: 1.1269 V, JSC: 24.695 mA/cm², FF: 85.2263%).The target PSCs achieved an average power conversion efficiency (PCE) of 23.7174% with a short-circuit current density (JSC) of 24.695 mA/cm², an open-circuit voltage (VOC) of 1.1269 V and a fill factor (FF) of 85.2263%. The perovskite precursor solution (Cs0.05MA0.1FA0.85PbI3.0) was prepared with a concentration of 1.73 mol/L in a mixed anhydrous solvent of DMF/DMSO. The perovskite film was deposited by spin-coating with 1000 rpm for 10 s and 5000 rpm for 40 s. A strategic antisolvent application (160 µL at last 10 s) resulted in well-defined crystal domains. The resulting wet perovskite films were annealed at 110 °C for 25 min.</w:t>
      </w:r>
    </w:p>
    <w:p/>
    <w:p>
      <w:r>
        <w:t>38686. The best performance, which showed 24.8945% certificated efficiency with a VOC of 1.1359 V, a JSC of 26.141 mA/cm², and a FF of 83.8352%. The perovskite precursor is Cs0.05MA0.1FA0.85PbI3.0. Spin-coating was conducted in two stages: 1000 rpm for 10 s, then 5000 rpm for 40 s. During the last 10 s of the second step, the anti-solvent (160 µL of chlorobenzene) was dropped in the center. An annealing process at 110 °C for 25 min allowed the perovskite grains to fully mature.</w:t>
      </w:r>
    </w:p>
    <w:p/>
    <w:p>
      <w:r>
        <w:t>38702. With this engineering, the resulting PSCs obtained a PCE of 23.292%, a VOC of 1.1379 V, FF of 83.151%, and JSC of 24.617 mA/cm². Commencing with a Cs0.05MA0.1FA0.85PbI3.0 solution at 1.73 mol/L, the perovskite precursor was meticulously formulated. The perovskite solutions were spin-coated at 1000 rpm for 10 s and 5000 rpm for 40 s, respectively. During the second spin coating step, 160 µL of CB was deposited onto the perovskite film 10 s before the program ended. The substrate was then transferred to a thermostatic heater and annealed at 110 °C for 25 min.</w:t>
      </w:r>
    </w:p>
    <w:p/>
    <w:p>
      <w:r>
        <w:t>38709. A significantly higher JSC of 24.985 mA/cm² is obtained while preserving VOC of 1.1412 V and FF of 84.0441%, resulting in the highest PCE of 23.9624% at reverse scan. Cs0.05MA0.1FA0.85PbI3.0 was prepared at a concentration of 1.73 mol/L. The perovskite solutions were spin-coated at 1000 rpm for 10 s and 5000 rpm for 40 s, respectively. During the last 10 s of the second step, the anti-solvent (160 µL of chlorobenzene) was dropped in the center at a constant rate The deposited perovskite films were subsequently annealed on a hotplate at 110 °C for 25 min.</w:t>
      </w:r>
    </w:p>
    <w:p/>
    <w:p>
      <w:r>
        <w:t>38719. PSC with device efficiency (PCE) of 24.5214%, VOC of 1.1361 V, JSC of 25.413 mA/cm², and FF of 84.9352% was obtained. The perovskite precursor solution with a molar concentration of 1.73 mol/L was prepared according to the formula of Cs0.05MA0.1FA0.85PbI3.0. The perovskite solutions were spin-coated at 1000 rpm for 10 s and then at 5000 rpm for 40 s. 160 µL CB was dripped onto the center of film at 10 s before the end of the spin-coating procedure. The samples were subsequently annealed on a hotplate at 110 °C for 25 min.</w:t>
      </w:r>
    </w:p>
    <w:p/>
    <w:p>
      <w:r>
        <w:t>38725. The PSCs achieved a quasi-steady-state PCE of 15.4527% (VOC: 1.0752 V, JSC: 23.038 mA/cm², FF: 62.3813%). The perovskite (Cs0.05MA0.1FA0.85PbI3.0) precursor solution was prepared with a concentration of 1.73 mol/L in a mixed solvent of DMF and DMSO. The precursor solution was spin-coated in a two-step process at 1000 rpm for 10 s and 5000 rpm for 40 s, respectively. 160 µL chlorobenzene as antisolvent was dropped 10 s before the end of the spin-coating procedure. The device architecture benefited from a final anneal at 110 °C for 25 min, ensuring robust crystallinity.</w:t>
      </w:r>
    </w:p>
    <w:p/>
    <w:p>
      <w:r>
        <w:t>38730. PSCs with a PCE of 23.3265%, a JSC of 25.265 mA/cm², a VOC of 1.1131 V and an FF of 82.9489% are demonstrated. The Cs0.05MA0.1FA0.85PbI3.0 precursor solution (1.73 mol/L) was prepared in the mixed solvent of DMF and DMSO. The perovskite was deposited via a two-step spin-coating procedure, first at 1000 rpm for 10 s and finally at 5000 rpm for 40 s. During the last 10 s of the second step, the anti-solvent (160 µL of chlorobenzene) was dropped in the center. The substrate was immediately placed on a hotplate and annealed at 110 °C for 25 min.</w:t>
      </w:r>
    </w:p>
    <w:p/>
    <w:p>
      <w:r>
        <w:t>38735. With the improved uniformity of SAM, the SAM-based devices showed a maximum PCE of 22.8359%, with a VOC of 1.1082 V, FF of 83.2078%, and JSC of 24.765 mA/cm². Commencing with a Cs0.05MA0.1FA0.85PbI3.0 solution at 1.73 mol/L, the perovskite precursor was meticulously formulated. The perovskite precursor solution was spin-coated at 1000 rpm for 10 s and 5000 rpm for 40 s. 160 µL CB was dropped on the perovskite film at 10 s before the end of the program. An annealing process at 110 °C for 25 min allowed the perovskite grains to fully mature.</w:t>
      </w:r>
    </w:p>
    <w:p/>
    <w:p>
      <w:r>
        <w:t>38740. The solar cells showed a drastically enhanced VOC, which led to a maximum efficiency of 22.7193% (with FF of 81.0976%, JSC of 25.586 mA/cm², and VOC of 1.0949 V). The perovskite (Cs0.05MA0.1FA0.85PbI3.0) solution was prepared with a concentration of 1.73 mol/L in mixed solvent of DMF and DMSO. The perovskite solutions were spin-coated at 1000 rpm for 10 s and 5000 rpm for 40 s, respectively. 160 µL CB was dropped onto the substrate during the last 10 s of the spinning, resulting in the formation of dark brown films. After the spin coating was completed, it was annealed on a hot stage at 110 °C for 25 min.</w:t>
      </w:r>
    </w:p>
    <w:p/>
    <w:p>
      <w:r>
        <w:t>38742. The PSCs demonstrated a champion PCE of 23.4382%, with a VOC of 1.1122 V, JSC of 25.213 mA/cm², and FF of 83.5803%. Starting with a Cs0.05MA0.1FA0.85PbI3.0 (1.73 mol/L) solution, the perovskite precursor was carefully crafted for optimal performance. The perovskite solutions were spin-coated onto the substrate at 1000 rpm for 10 s, subsequently at 5000 rpm for 40 s. At 10 s before the end of the spin-coating procedure, 160 µL CB was dropped onto the substrates. The sample underwent a controlled anneal at 110 °C for 25 min, optimizing the film’s morphological and crystalline properties.</w:t>
      </w:r>
    </w:p>
    <w:p/>
    <w:p>
      <w:r>
        <w:t>38747. The PCE reached for the device was 22.7845%, with a JSC of 24.061 mA/cm², a VOC of 1.1176 V and an FF of 84.7356%. The perovskite composition of Cs0.05MA0.1FA0.85PbI3.0 was prepared with a concentration of 1.73 mol/L. The perovskite solutions were spin-coated at 1000 rpm for 10 s and 5000 rpm for 40 s, respectively. According to the antisolvent method, 160 µL of antisolvent was dropped on the film 10 s before the end of the program. The substrate was immediately placed on a hotplate and annealed at 110 °C for 25 min.</w:t>
      </w:r>
    </w:p>
    <w:p/>
    <w:p>
      <w:r>
        <w:t>38750. The PSCs demonstrated improved PCE of 23.8212% (with FF of 84.3782%, VOC of 1.1195 V, and JSC of 25.218 mA/cm²). The composition of perovskite is 1.73 mol/L Cs0.05MA0.1FA0.85PbI3.0. Employing a staged spin protocol, the film underwent 1000 rpm for 10 s, then 5000 rpm for 40 s, enhancing film morphology. A timed antisolvent drop (160 µL at last 10 s) enhanced the perovskite crystallization kinetics. After the whole spin-coating process, the substrate was annealed at 110 °C for 25 min.</w:t>
      </w:r>
    </w:p>
    <w:p/>
    <w:p>
      <w:r>
        <w:t>38754. The device exhibited a PCE of 23.5318%, with VOC of 1.1163 V, FF of 85.033%, and JSC of 24.791 mA/cm². A perovskite precursor featuring Cs0.05MA0.1FA0.85PbI3.0 at 1.73 mol/L was prepared to initiate the fabrication process. The perovskite was deposited via a two-step spin-coating procedure with 1000 rpm for 10 s and 5000 rpm for 40 s. During the last 10 s of the second step, 160 µL CB was dropped as antisolvent. Post-synthesis annealing at 110 °C for 25 min promoted uniform grain growth and optimal device characteristics.</w:t>
      </w:r>
    </w:p>
    <w:p/>
    <w:p>
      <w:r>
        <w:t>38760. With this engineering, the resulting PSCs obtained a PCE of 21.3355%, a VOC of 1.1151 V, FF of 79.3383%, and JSC of 24.117 mA/cm². The composition of the 1.73 mol/L perovskite film is Cs0.05MA0.1FA0.85PbI3.0. The precursor solution was spin-coated in a two-step process at 1000 rpm for 10 s and 5000 rpm for 40 s, respectively. During the spin-coating process, 160 µL of CB antisolvent was quickly dripped onto the centre of the perovskite film 10 s before the end of the process. The sample underwent a controlled anneal at 110 °C for 25 min, optimizing the film’s morphological and crystalline properties.</w:t>
      </w:r>
    </w:p>
    <w:p/>
    <w:p>
      <w:r>
        <w:t>38761. The device achieved a remarkable PCE of 22.9174%, with a VOC of 1.1185 V, JSC of 24.009 mA/cm², and FF of 85.3439%. The 1.73 mol/L perovskite solution (Cs0.05MA0.1FA0.85PbI3.0) was prepared, shaken overnight to fully dissolve, and then used to prepare perovskite films. The perovskite layer was deposited via a two-step spin-coating procedure with 1000 rpm for 10 s and 5000 rpm for 40 s. During the second step, 160 µL of chlorobenzene was dropped on the spinning substrate 10 s before the end of the process. After the spin coating was completed, it was annealed on a hot stage at 110 °C for 25 min.</w:t>
      </w:r>
    </w:p>
    <w:p/>
    <w:p>
      <w:r>
        <w:t>38766. The target device achieved a champion PCE of 23.6587% (VOC: 1.1179 V, JSC: 25.055 mA/cm², FF: 84.4722%).The target PSCs achieved an average power conversion efficiency (PCE) of 23.6587% with a short-circuit current density (JSC) of 25.055 mA/cm², an open-circuit voltage (VOC) of 1.1179 V and a fill factor (FF) of 84.4722%. For the perovskite film, 1.73 mol/L precursor solution was prepared according to the chemical formula of Cs0.05MA0.1FA0.85PbI3.0. Implementing a stepwise spin scheme, the layer was first spun at 1000 rpm (10 s) and then at 5000 rpm (40 s), improving surface coverage. 160 µL CB was dropped onto the substrate during the last 10 s of the spinning, resulting in the formation of dark brown films. The resulting wet perovskite films were annealed at 110 °C for 25 min.</w:t>
      </w:r>
    </w:p>
    <w:p/>
    <w:p>
      <w:r>
        <w:t>38770. Systematic parameter adjustments underlie the fabrication of a perovskite cell that was fabricated, capturing how controlled conditions influence a PCE of 22.3866%, FF of 83.4832%, Voc of 1.1154 V, and Jsc of 24.042 mA/cm². A perovskite precursor solution was first prepared using Cs0.05MA0.1FA0.85PbI3.0 at 1.73 mol/L. The perovskite solutions were spin-coated at 1000 rpm for 10 s and 5000 rpm for 40 s, respectively. During the second step, CB as antisolvent (160 µL) was dropped at the middle of the spinning substrate 10 s prior to the end of the spinning. The samples were subsequently annealed on a hotplate at 110 °C for 25 min.</w:t>
      </w:r>
    </w:p>
    <w:p/>
    <w:p>
      <w:r>
        <w:t>38774. The solar cells showed a drastically enhanced VOC, which led to a maximum efficiency of 23.589% (with FF of 83.8216%, JSC of 25.178 mA/cm², and VOC of 1.1177 V). The perovskite (Cs0.05MA0.1FA0.85PbI3.0) solution was prepared with a concentration of 1.73 mol/L in mixed solvent of DMF and DMSO. The perovskite solutions were spin-coated at 1000 rpm for 10 s and then at 5000 rpm for 40 s. 160 µL CB was dripped onto the center of film at 10 s before the end of the spin-coating procedure. The resulting perovskite film was then annealed at 110 °C for 25 min.</w:t>
      </w:r>
    </w:p>
    <w:p/>
    <w:p>
      <w:r>
        <w:t>38777. The PCE reached for the device was 21.9969%, with a JSC of 23.985 mA/cm², a VOC of 1.1008 V and an FF of 83.3152%. For the perovskite composition Cs0.05MA0.1FA0.85PbI3.0, 1.73 mol/L perovskite precursor solution was prepared. The spin coating procedure was done in ambient air by a consecutive two-step spin-coating process, with the first step at 1000 rpm for 10 s and the second step at 5000 rpm for 40 s. 160 µL chlorobenzene as antisolvent was dropped 10 s before the end of the spin-coating procedure. After the whole spin-coating process, the substrate was annealed at 110 °C for 25 min.</w:t>
      </w:r>
    </w:p>
    <w:p/>
    <w:p>
      <w:r>
        <w:t>38781. The PCE of the device was increased to 24.3439% with an FF of 84.7942%, VOC of 1.1138 V and JSC of 25.777 mA/cm². For the preparation of perovskite precursor solution, 1.73 mol/L Cs0.05MA0.1FA0.85PbI3.0 perovskite precursor was prepared in DMF:DMSO (4:1 volume ratio, v:v) mixed solvent. Specifically, the perovskite precursor solution was first deposited at 1000 rpm for 10 s, and then at 5000 rpm for 40 s. In the second step, 160 µL CB was dropped onto the substrate during the last 10 s of the spinning. The resulting perovskite film was then annealed at 110 °C for 25 min.</w:t>
      </w:r>
    </w:p>
    <w:p/>
    <w:p>
      <w:r>
        <w:t>38787. Informed by incremental parameter refinements, the perovskite assembly was fabricated, resulting in a PCE of 24.0858%, FF of 84.1309%, Voc of 1.1193 V, and Jsc of 25.577 mA/cm². The perovskite precursor solution (1.73 mol/L) composed of a formula of Cs0.05MA0.1FA0.85PbI3.0. The perovskite precursor was spin-coated on the substrates at 1000 rpm for 10 s and 5000 rpm for 40 s. 160 µL of chlorobenzene was quickly poured to extract the mixed solvents at the last of 10 s. Heat-treatment was implemented with the substrates for 25 min at 110 °C.</w:t>
      </w:r>
    </w:p>
    <w:p/>
    <w:p>
      <w:r>
        <w:t>38789. The champion device achieves an outstanding PCE of 23.8838%, with a VOC of 1.1157 V, JSC of 25.113 mA/cm², and FF of 85.2404%, marking a significant improvement over the control device. For the preparation of perovskite precursor solution, 1.73 mol/L Cs0.05MA0.1FA0.85PbI3.0 perovskite precursor was prepared in DMF:DMSO (4:1 volume ratio, v:v) mixed solvent. For the perovskite films, the spin-coating process was divided into a consecutive two-step procedure: the spin rate of the first step was 1000 rpm for 10 s, and that of the second step was 5000 rpm for 40 s. 160 µL CB was dropped onto the substrate at the last 10 s of the spin-coating, resulting in the formation of dark brown films. The deposited perovskite films were subsequently annealed on a hotplate at 110 °C for 25 min.</w:t>
      </w:r>
    </w:p>
    <w:p/>
    <w:p>
      <w:r>
        <w:t>38795. The champion device showed a JSC of 24.765 mA/cm², a VOC of 1.1192 V, and a FF of 84.9702%, resulting in a PCE of 23.5515%. The perovskite (Cs0.05MA0.1FA0.85PbI3.0) solution was prepared with a concentration of 1.73 mol/L in mixed solvent of DMF and DMSO. The perovskite precursor was spin-coated on the substrates at 1000 rpm for 10 s and 5000 rpm for 40 s. During the spin-coating process, 160 µL of CB was dropped on the perovskite 10 s prior to the end of the second procedure. The films were then annealed at 110 °C for 25 min.</w:t>
      </w:r>
    </w:p>
    <w:p/>
    <w:p>
      <w:r>
        <w:t>38800. The champion device achieved a remarkable power conversion efficiency (PCE) of 22.6049%, with a VOC of 1.1179 V, a JSC of 23.75 mA/cm², and a FF of 85.1402%, outperforming devices modified with other SAMs. For the preparation of perovskite precursor solution, 1.73 mol/L Cs0.05MA0.1FA0.85PbI3.0 perovskite precursor was prepared in DMF:DMSO (4:1 volume ratio, v:v) mixed solvent. The perovskite solutions were spin-coated at 1000 rpm for 10 s and 5000 rpm for 40 s, respectively. During the second step, antisolvent CB (160 µL) was dropped at the middle of the spinning substrate 10 s prior to the end of the spinning. The film was immediately annealed at 110 °C for 25 min.</w:t>
      </w:r>
    </w:p>
    <w:p/>
    <w:p>
      <w:r>
        <w:t>38803. By refining specific fabrication parameters, a perovskite solar cell was fabricated, culminating in performance metrics including a PCE of 21.8798%, FF of 84.6862%, Voc of 1.1168 V, and Jsc of 23.134 mA/cm². For perovskite film, the solution concentration of Cs0.05MA0.1FA0.85PbI3.0 was 1.73 mol/L. The perovskite layer was spin-coated with a two-step recipe, first at 1000 rpm for 10 s followed by 5000 rpm for 40 s. CB (160 µL) was dropped at the center of the spinning substrate approximately 10 s before the end of the spin coating procedure. Subsequently, the as-deposited films were annealed at 110 °C for 25 min.</w:t>
      </w:r>
    </w:p>
    <w:p/>
    <w:p>
      <w:r>
        <w:t>38807. The current density-voltage (J-V) characteristics show that the target PSCs delivered a PCE of 22.5014%, with an elevated VOC of 1.1277 V, a JSC of 24.447 mA/cm², and an FF of 81.6181%. The perovskite precursor solution (1.73 mol/L) was prepared in mixed solvents of DMF and DMSO according to chemical formula of Cs0.05MA0.1FA0.85PbI3.0. The perovskite solution was deposited in two steps, first at 1000 rpm for 10 s and then at 5000 rpm for 40 s. During the second step, antisolvent CB (160 µL) was dropped at the middle of the spinning substrate 10 s prior to the end of the spinning. The as-coated film was then annealed at 110 °C for 25 min.</w:t>
      </w:r>
    </w:p>
    <w:p/>
    <w:p>
      <w:r>
        <w:t>38810. The champion device offers a high PCE of 22.6887% for the reverse scan (JSC of 24.74 mA/cm², VOC of 1.1351 V, and FF of 80.7918%). The perovskite precursor solution was prepared based on the perovskite composition of Cs0.05MA0.1FA0.85PbI3.0 in DMF/DMSO solvent (total concentration of 1.73 mol/L). The perovskite solutions were spin-coated onto the substrate at 1000 rpm for 10 s, subsequently at 5000 rpm for 40 s. A total of 160 µL of CB was dripped onto the center of film at 10 s before the end of spin-coating. The resulting wet perovskite films were annealed at 110 °C for 25 min.</w:t>
      </w:r>
    </w:p>
    <w:p/>
    <w:p>
      <w:r>
        <w:t>38816. The device achieved a remarkable PCE of 22.2301%, with a VOC of 1.1279 V, JSC of 24.487 mA/cm², and FF of 80.4888%. For the perovskite composition Cs0.05MA0.1FA0.85PbI3.0, 1.73 mol/L perovskite precursor solution was prepared. The precursor solution was spin-coated on the substrate at 1000 rpm for 10 s and then 5000 rpm for 40 s. A gentle antisolvent drop of 160 µL at last 10 s guided the perovskite crystals into a more ideal arrangement. Thermal annealing at 110 °C for 25 min improved crystal ordering and reduced defect density.</w:t>
      </w:r>
    </w:p>
    <w:p/>
    <w:p>
      <w:r>
        <w:t>38817. By interlinking experimental conditions with device architecture, a perovskite solar cell was fabricated, affirming a PCE of 22.7811%, FF of 81.2055%, Voc of 1.1284 V, and Jsc of 24.862 mA/cm². The composition of perovskite is 1.73 mol/L Cs0.05MA0.1FA0.85PbI3.0. The prepared precursor solution was spin-coated onto the substrate at 1000 rpm for 10 s and 5000 rpm for 40 s. 160 µL chlorobenzene as antisolvent was dropped 10 s before the end of the spin-coating procedure. Then, the as-prepared perovskite films were transferred onto a hotplate and annealed at 110 °C for 25 min.</w:t>
      </w:r>
    </w:p>
    <w:p/>
    <w:p>
      <w:r>
        <w:t>38830. The device displayed a champion PCE of 23.8258%, with a VOC of 1.1464 V, a JSC of 24.526 mA/cm², and an FF of 84.7392%. The perovskite (Cs0.05MA0.1FA0.85PbI3.0) precursor solution was prepared with a concentration of 1.73 mol/L in a mixed solvent of DMF and DMSO. For perovskite film fabrication, the perovskite precursor was spin-coated on the as-prepared substrates at 1000 rpm for 10 s and at 5000 rpm for 40 s. 160 µL of antisolvent was dropped on the film 10 s before the end of the program. The as-coated film was then annealed at 110 °C for 25 min.</w:t>
      </w:r>
    </w:p>
    <w:p/>
    <w:p>
      <w:r>
        <w:t>38847. The current density-voltage (J-V) characteristics show that the target PSCs delivered a PCE of 23.7529%, with an elevated VOC of 1.1439 V, a JSC of 24.565 mA/cm², and an FF of 84.5325%. The perovskite precursor solution with a molar concentration of 1.73 mol/L was prepared according to the formula of Cs0.05MA0.1FA0.85PbI3.0. The perovskite solutions were spin-coated at 1000 rpm for 10 s and 5000 rpm for 40 s, respectively. During the second step, antisolvent CB (160 µL) was dropped at the middle of the spinning substrate 10 s prior to the end of the spinning. The film was subsequently annealed at 110 °C for 25 min.</w:t>
      </w:r>
    </w:p>
    <w:p/>
    <w:p>
      <w:r>
        <w:t>38854. The PSCs exhibited a superior PCE of 23.7435% (JSC: 25.21 mA/cm², VOC: 1.1432 V, FF: 82.3842%). For the Cs0.05MA0.1FA0.85PbI3.0, 1.73 mol/L perovskite precursor solution was prepared. The perovskite layer was spin-coated with a two-step recipe, first at 1000 rpm for 10 s followed by 5000 rpm for 40 s. During the second step, antisolvent CB (160 µL) was dropped at the middle of the spinning substrate 10 s prior to the end of the spinning. The perovskite sample was subsequently annealed at 110 °C for 25 min.</w:t>
      </w:r>
    </w:p>
    <w:p/>
    <w:p>
      <w:r>
        <w:t>38860. The PSCs exhibited a superior PCE of 24.2753% (JSC: 26.455 mA/cm², VOC: 1.1259 V, FF: 81.5039%). Commencing with a Cs0.05MA0.1FA0.85PbI3.0 solution at 1.73 mol/L, the perovskite precursor was meticulously formulated. For the perovskite layer, the prepared perovskite solution was spin-coated at 1000 rpm for 10 s and 5000 rpm for 40 s. 160 µL of chlorobenzene was quickly poured to extract the mixed solvents at the last of 10 s. The perovskite sample was subsequently annealed at 110 °C for 25 min.</w:t>
      </w:r>
    </w:p>
    <w:p/>
    <w:p>
      <w:r>
        <w:t>38862. The champion target devices showed a JSC of 24.088 mA/cm², a VOC of 1.1418 V, and a FF of 82.6162%, resulting in a PCE of 22.7227%. Starting with a Cs0.05MA0.1FA0.85PbI3.0 (1.73 mol/L) solution, the perovskite precursor was carefully crafted for optimal performance. The film formation relied on a two-phase spin cycle: 1000 rpm for 10 s and 5000 rpm for 40 s, optimizing thickness uniformity. During the spin-coating process, 160 µL of CB as anti-solvent was quickly dropped onto the samples at the last time of 10 s. By subjecting the film to 110 °C for 25 min, the perovskite lattice attained its ideal orientation.</w:t>
      </w:r>
    </w:p>
    <w:p/>
    <w:p>
      <w:r>
        <w:t>38866. Systematic parameter adjustments underlie the fabrication of a perovskite cell that was fabricated, capturing how controlled conditions influence a PCE of 23.9644%, FF of 82.8236%, Voc of 1.1265 V, and Jsc of 25.684 mA/cm². For perovskite film, the solution concentration of Cs0.05MA0.1FA0.85PbI3.0 was 1.73 mol/L. The perovskite layer was spin-coated with a two-step recipe, first at 1000 rpm for 10 s followed by 5000 rpm for 40 s. During the spin-coating process, 160 µL of CB as anti-solvent was quickly dropped onto the samples at the last time of 10 s. Next, the substrates were quickly transferred for annealing at 110 °C for 25 min.</w:t>
      </w:r>
    </w:p>
    <w:p/>
    <w:p>
      <w:r>
        <w:t>38870. The cells showed an increase in VOC to 1.1236 V, accompanied by a slight increase in FF to 82.5296% and JSC to 25.333 mA/cm², resulting in a peak PCE of 23.4913%. The composition of the 1.73 mol/L perovskite film is Cs0.05MA0.1FA0.85PbI3.0. A meticulously timed spin procedure included 1000 rpm for 10 s, succeeded by 5000 rpm for 40 s to refine crystal growth. 160 µL CB was dripped onto the center of film at 10 s before the end of the spin-coating procedure. The deposited perovskite films were subsequently annealed on a hotplate at 110 °C for 25 min.</w:t>
      </w:r>
    </w:p>
    <w:p/>
    <w:p>
      <w:r>
        <w:t>38875. The PSCs achieved a quasi-steady-state PCE of 23.046% (VOC: 1.1182 V, JSC: 25.038 mA/cm², FF: 82.3118%). By dissolving Cs0.05MA0.1FA0.85PbI3.0 at 1.73 mol/L as the primary ingredient, the perovskite precursor was effectively prepared. The perovskite solutions were spin-coated at 1000 rpm for 10 s and then at 5000 rpm for 40 s. According to the antisolvent method, 160 µL of antisolvent was dropped on the film 10 s before the end of the program. Next, the substrates were quickly transferred for annealing at 110 °C for 25 min.</w:t>
      </w:r>
    </w:p>
    <w:p/>
    <w:p>
      <w:r>
        <w:t>38878. The cells showed an increase in VOC to 1.1242 V, accompanied by a slight increase in FF to 81.5324% and JSC to 25.358 mA/cm², resulting in a peak PCE of 23.2424%. With Cs0.05MA0.1FA0.85PbI3.0 at 1.73 mol/L forming the primary solution, the perovskite precursor was synthesized accordingly. The precursor solution was spin-coated on the substrate at 1000 rpm for 10 s and then 5000 rpm for 40 s. 160 µL CB was dropped 10 s before the end of the procedure. After the spin coating was completed, it was annealed on a hot stage at 110 °C for 25 min.</w:t>
      </w:r>
    </w:p>
    <w:p/>
    <w:p>
      <w:r>
        <w:t>38882. The champion PCE of the device can be further improved to 23.7592% (VOC of 1.1279 V, JSC of 25.223 mA/cm², and FF of 83.5115%). The perovskite precursor solutions were prepared by dissolving 1.73 mol/L Cs0.05MA0.1FA0.85PbI3.0. For the perovskite layer, the prepared perovskite solution was spin-coated at 1000 rpm for 10 s and 5000 rpm for 40 s. During the spin-coating process, 160 µL of CB as anti-solvent was quickly dropped onto the samples at the last time of 10 s. The perovskite was annealed at 110 °C for 25 min.</w:t>
      </w:r>
    </w:p>
    <w:p/>
    <w:p>
      <w:r>
        <w:t>38898. The resulting hybrid SAMs-modified PSC achieve a champion PCE of 24.7842%, with VOC of 1.1368 V, FF of 83.1129%, and JSC of 26.231 mA/cm². Then, perovskite precursor solution (1.73 mol/L) was prepared at the stoichiometric ratio of Cs0.05MA0.1FA0.85PbI3.0. The precursor solution was spin-coated in a two-step process at 1000 rpm for 10 s and 5000 rpm for 40 s, respectively. During the second spin-coating step, 160 µL of CB was quickly poured onto the substrate at the last 10. The deposited perovskite films were subsequently annealed on a hotplate at 110 °C for 25 min.</w:t>
      </w:r>
    </w:p>
    <w:p/>
    <w:p>
      <w:r>
        <w:t>38909. Systematic parameter adjustments underlie the fabrication of a perovskite cell that was fabricated, capturing how controlled conditions influence a PCE of 23.8706%, FF of 83.5789%, Voc of 1.1321 V, and Jsc of 25.227 mA/cm². The perovskite precursor solutions were prepared by dissolving 1.73 mol/L Cs0.05MA0.1FA0.85PbI3.0. The perovskite solutions were spin-coated at 1000 rpm for 10 s and then at 5000 rpm for 40 s. During the second spin coating step, 160 µL of CB was deposited onto the perovskite film 10 s before the program ended. Heat-treatment was implemented with the substrates for 25 min at 110 °C.</w:t>
      </w:r>
    </w:p>
    <w:p/>
    <w:p>
      <w:r>
        <w:t>38914. The PSCs exhibited a superior PCE of 24.1251% (JSC: 25.224 mA/cm², VOC: 1.1309 V, FF: 84.5745%). 1.73 mol/L perovskite precursor solutions were prepared with the chemical formula of Cs0.05MA0.1FA0.85PbI3.0. For perovskite film fabrication, the perovskite precursor was spin-coated on the as-prepared substrates at 1000 rpm for 10 s and at 5000 rpm for 40 s. During the last 10 s of the second step, the anti-solvent (160 µL of chlorobenzene) was dropped in the center. After the spin coating was completed, it was annealed on a hot stage at 110 °C for 25 min.</w:t>
      </w:r>
    </w:p>
    <w:p/>
    <w:p>
      <w:r>
        <w:t>38920. Based on a systematically tuned set of experimental parameters, this perovskite solar cell was fabricated, ultimately achieving a PCE of 24.0765%, FF of 84.76%, Voc of 1.1346 V, and Jsc of 25.036 mA/cm². The perovskite precursor solution (1.73 mol/L) was prepared in mixed solvents of DMF and DMSO according to chemical formula of Cs0.05MA0.1FA0.85PbI3.0. The precursor solution was spin-coated onto the substrate surface at 1000 rpm for 10 s, then accelerated to 5000 rpm and maintained at this speed for 40 s. During the last step, 160 µL of chlorobenzene was dropped on the film at last 10 s. Subsequent thermal treatment was carried out at 110 °C for 25 min to finalize the perovskite crystal structure.</w:t>
      </w:r>
    </w:p>
    <w:p/>
    <w:p>
      <w:r>
        <w:t>38922. The champion device showed a PCE of 24.528%, with JSC of 25.217 mA/cm², FF of 85.1514%, and VOC of 1.1423 V. The perovskite composition of Cs0.05MA0.1FA0.85PbI3.0 was prepared with a concentration of 1.73 mol/L. To ensure uniform film deposition, we utilized a double spin stage, starting at 1000 rpm (10 s) and subsequently 5000 rpm (40 s). During the spin-coating process, 160 µL of CB was dropped on the perovskite 10 s prior to the end of the second procedure. The samples were subsequently annealed on a hotplate at 110 °C for 25 min.</w:t>
      </w:r>
    </w:p>
    <w:p/>
    <w:p>
      <w:r>
        <w:t>38925. The device displayed a champion PCE of 23.7376%, with a VOC of 1.1154 V, a JSC of 25.698 mA/cm², and an FF of 82.8112%. The perovskite precursor solutions were prepared using 1.73 mol/L Cs0.05MA0.1FA0.85PbI3.0. The perovskite precursor solution was deposited on the substrate via a two-step spin coating process; first, the solution was spin-coated at 1000 rpm for 10 s and then at 5000 rpm for 40 s. In the second step, 160 µL CB was dropped onto the substrate during the last 10 s of the spinning. The deposited perovskite films were subsequently annealed on a hotplate at 110 °C for 25 min.</w:t>
      </w:r>
    </w:p>
    <w:p/>
    <w:p>
      <w:r>
        <w:t>38931. Drawing upon carefully optimized conditions, the perovskite device was fabricated, resulting in a PCE of 23.1189%, with a fill factor of 82.9847%, an open-circuit voltage of 1.1156 V, and a short-circuit current density of 24.972 mA/cm². Starting with a Cs0.05MA0.1FA0.85PbI3.0 (1.73 mol/L) solution, the perovskite precursor was carefully crafted for optimal performance. The perovskite solutions were spin-coated at 1000 rpm for 10 s and 5000 rpm for 40 s, respectively. 160 µL CB was dropped on the perovskite film at 10 s before the end of the program. The films were then dried on a hot plate at 110 °C for 25 min.</w:t>
      </w:r>
    </w:p>
    <w:p/>
    <w:p>
      <w:r>
        <w:t>38938. The PSCs exhibited a superior PCE of 23.3909% (JSC: 25.254 mA/cm², VOC: 1.1152 V, FF: 83.0508%). The perovskite precursor solution with a molar concentration of 1.73 mol/L was prepared according to the formula of Cs0.05MA0.1FA0.85PbI3.0. The perovskite solution was spin-coated on the substrates at 1000 rpm for 10 s and at 5000 rpm for 40 s, respectively. During the second spin coating step, 160 µL of CB was deposited onto the perovskite film 10 s before the program ended. The resulting wet perovskite films were annealed at 110 °C for 25 min.</w:t>
      </w:r>
    </w:p>
    <w:p/>
    <w:p>
      <w:r>
        <w:t>38942. A significantly higher JSC of 25.683 mA/cm² is obtained while preserving VOC of 1.1166 V and FF of 82.5039%, resulting in the highest PCE of 23.66% at reverse scan. For the Cs0.05MA0.1FA0.85PbI3.0, 1.73 mol/L perovskite precursor solution was prepared. The perovskite solution was deposited on the substrate and spun cast at 1000 rpm for 10 s followed by 5000 rpm for 40 s. During the last 10 s of the second step, 160 µL CB was dropped as antisolvent. Subsequent thermal treatment was carried out at 110 °C for 25 min to finalize the perovskite crystal structure.</w:t>
      </w:r>
    </w:p>
    <w:p/>
    <w:p>
      <w:r>
        <w:t>38946. A significantly higher JSC of 24.921 mA/cm² is obtained while preserving VOC of 1.1234 V and FF of 85.0783%, resulting in the highest PCE of 23.8185% at reverse scan. A 1.73 mol/L perovskite precursor solution was constructed by mixing FAI, PbI2, methylammonium iodide and caesium iodide in DMF: DMSO mixed solvent with the chemical formula of Cs0.05MA0.1FA0.85PbI3.0. To establish a stable perovskite film, the substrate was spun at 1000 rpm for 10 s, then at 5000 rpm for 40 s, ensuring even layer formation. When the countdown was 10 s, 160 µL CB serving as antisolvent was dropped onto the substrates. The film was then annealed at 110 °C for 25 min.</w:t>
      </w:r>
    </w:p>
    <w:p/>
    <w:p>
      <w:r>
        <w:t>38966. Based on a systematically tuned set of experimental parameters, this perovskite solar cell was fabricated, ultimately achieving a PCE of 24.0579%, FF of 84.9176%, Voc of 1.1334 V, and Jsc of 24.997 mA/cm². Commencing with a Cs0.05MA0.1FA0.85PbI3.0 solution at 1.73 mol/L, the perovskite precursor was meticulously formulated. To establish a stable perovskite film, the substrate was spun at 1000 rpm for 10 s, then at 5000 rpm for 40 s, ensuring even layer formation. 160 µL CB was dripped onto the center of film at 10 s before the end of spin-coating. The resulting perovskite film was then annealed at 110 °C for 25 min.</w:t>
      </w:r>
    </w:p>
    <w:p/>
    <w:p>
      <w:r>
        <w:t>38971. The PSCs demonstrated improved PCE of 22.933% (with FF of 78.6284%, VOC of 1.1228 V, and JSC of 25.976 mA/cm²). Perovskite precursor solution (1.73 mol/L) was prepared based on the stoichiometric ratio of Cs0.05MA0.1FA0.85PbI3.0. The perovskite solutions were spin-coated onto the substrate at 1000 rpm for 10 s and 5000 rpm for 40 s. During the second spin coating step, 160 µL CB was dripped onto the perovskite film at 10 s before ending the program. To lock in the desired crystal phase, the film was heated at 110 °C for 25 min.</w:t>
      </w:r>
    </w:p>
    <w:p/>
    <w:p>
      <w:r>
        <w:t>38974. The PSCs displayed a significantly enhanced PCE of 22.7986%, with VOC of 1.1341 V, JSC of 24.183 mA/cm², and FF of 83.1281%. The perovskite precursor solutions were prepared using 1.73 mol/L Cs0.05MA0.1FA0.85PbI3.0. The perovskite was deposited via a two-step spin-coating procedure with 1000 rpm for 10 s and 5000 rpm for 40 s. 160 µL anti-solvent was quickly dripped at the 10 s before the end of spin coating step. Then the film was annealed at 110 °C for 25 min.</w:t>
      </w:r>
    </w:p>
    <w:p/>
    <w:p>
      <w:r>
        <w:t>38978. Consequently, the device resulted in device efficiency of 23.0567%, together with an enhanced fill factor (FF) of 82.9906%, short-circuit current density of 24.657 mA/cm²and open circuit voltage (VOC) of 1.1267 V. The perovskite precursor solutions were prepared by dissolving 1.73 mol/L Cs0.05MA0.1FA0.85PbI3.0. The perovskite solutions were spin-coated onto the substrate at 1000 rpm for 10 s and at 5000 rpm for 40 s. During the second step, 160 µL of chlorobenzene was dropped on the spinning substrate 10 s before the end of the process. The film was then annealed at 110 °C for 25 min.</w:t>
      </w:r>
    </w:p>
    <w:p/>
    <w:p>
      <w:r>
        <w:t>38989. The champion device fabricated by perovskite film showed a PCE of 24.3128% with open-circuit voltage (VOC) of 1.1222 V, short current density (JSC) of 26.409 mA/cm², and a fill factor (FF) of 82.033%. The composition of perovskite is 1.73 mol/L Cs0.05MA0.1FA0.85PbI3.0. For the perovskite deposition process, the perovskite films were deposited using a two-step spin-coating process at 1000 rpm for 10 s and 5000 rpm for 40 s. An antisolvent injection of 160 µL at last 10 s stabilized the intermediate phase, leading to enhanced film quality. The films were dried inside an N2 environment on a hot plate at a temperature of 110 °C for 25 min.</w:t>
      </w:r>
    </w:p>
    <w:p/>
    <w:p>
      <w:r>
        <w:t>38994. A significantly higher JSC of 25.631 mA/cm² is obtained while preserving VOC of 1.1289 V and FF of 84.2129%, resulting in the highest PCE of 24.3673% at reverse scan. Perovskite precursor solution (1.73 mol/L) was prepared based on the stoichiometric ratio of Cs0.05MA0.1FA0.85PbI3.0. The perovskite precursor solutions were spin-coated on the substrates at 1000 rpm for 10 s and 5000 rpm for 40 s. Anti-solvent (160 µL) was dropped on the film at 10 s before the end of the spinning. The samples were subsequently annealed on a hotplate at 110 °C for 25 min.</w:t>
      </w:r>
    </w:p>
    <w:p/>
    <w:p>
      <w:r>
        <w:t>38997. The PCE of devices reached 23.4177%, featuring VOC of 1.1057 V, FF of 82.4164%, and JSC of 25.697 mA/cm². Perovskite precursor solution (1.73 mol/L) was prepared based on the stoichiometric ratio of Cs0.05MA0.1FA0.85PbI3.0. The deposition process involved a two-step spin sequence (1000 rpm/10 s and 5000 rpm/40 s) to achieve a controlled film thickness. During the second step, antisolvent CB (160 µL) was dropped at the middle of the spinning substrate 10 s prior to the end of the spinning. The substrates were immediately transferred to the hotplate and annealed at 110 °C for 25 min.</w:t>
      </w:r>
    </w:p>
    <w:p/>
    <w:p>
      <w:r>
        <w:t>39014. The control device displays a JSC of 26.374 mA/cm², a VOC of 1.128 V and an FF of 83.5966%, turning out a moderate PCE of 24.8694%. The perovskite (Cs0.05MA0.1FA0.85PbI3.0) solution was prepared with a concentration of 1.73 mol/L in mixed solvent of DMF and DMSO. A sequential spin-coating procedure was employed, first at 1000 rpm for 10 s, followed by 5000 rpm for 40 s. During the spin-coating process, 160 µL of CB was dropped on the perovskite at 10 s, prior to the end of the second procedure. Subsequent thermal treatment was carried out at 110 °C for 25 min to finalize the perovskite crystal structure.</w:t>
      </w:r>
    </w:p>
    <w:p/>
    <w:p>
      <w:r>
        <w:t>39026. The PCE reached for the device was 24.6584%, with a JSC of 25.647 mA/cm², a VOC of 1.1273 V and an FF of 85.2862%. The perovskite precursor is Cs0.05MA0.1FA0.85PbI3.0. For perovskite film fabrication, the perovskite precursor was spin-coated on the as-prepared substrates at 1000 rpm for 10 s, subsequently at 5000 rpm for 40 s. An antisolvent injection of 160 µL at last 10 s stabilized the intermediate phase, leading to enhanced film quality. The resulting wet perovskite films were annealed at 110 °C for 25 min.</w:t>
      </w:r>
    </w:p>
    <w:p/>
    <w:p>
      <w:r>
        <w:t>39029.  The device achieves a notably enhanced PCE of 21.4669%, corresponding to a JSC of 22.835 mA/cm², a VOC of 1.1187 V, and an FF of 84.0305%.  The process involved first dissolving Cs0.05MA0.1FA0.85PbI3.0 at 1.73 mol/L to create the primary perovskite solution. Specifically, the perovskite precursor solution was first deposited at 1000 rpm for 10 s, and then at 5000 rpm for 40 s. At the last 10 s, 160 µL of anti-solvent was rapidly dropped on top of the spinning substrate. The film was then annealed at 110 °C for 25 min.</w:t>
      </w:r>
    </w:p>
    <w:p/>
    <w:p>
      <w:r>
        <w:t>39034. This study emerges from parameter-centric experimentation, producing a perovskite solar cell that was fabricated, with a PCE of 22.923%, FF of 85.4904%, Voc of 1.1267 V, and Jsc of 23.797 mA/cm². 1.73 mol/L Cs0.05MA0.1FA0.85PbI3.0 perovskite precursors were prepared. For the perovskite deposition process, the perovskite films were deposited using a two-step spin-coating process at 1000 rpm for 10 s and 5000 rpm for 40 s. At 10 s before the end of the spin-coating procedure, 160 µL CB was dropped onto the substrates. The film was immediately annealed at 110 °C for 25 min.</w:t>
      </w:r>
    </w:p>
    <w:p/>
    <w:p>
      <w:r>
        <w:t>39038. The resulting hybrid SAMs-modified PSC achieve a champion PCE of 24.2053%, with VOC of 1.1386 V, FF of 84.9602%, and JSC of 25.022 mA/cm². The mixed perovskite (Cs0.05MA0.1FA0.85PbI3.0) precursor solution was prepared with a total concentration of 1.73 mol/L in DMF/DMSO co-solvent. The perovskite solution was deposited on the substrate by two consecutive spin-coating steps of 1000 rpm for 10 s and 5000 rpm for 40 s, respectively. A total of 160 µL of CB was dripped onto the center of film at 10 s before the end of spin-coating. The film was then annealed at 110 °C for 25 min.</w:t>
      </w:r>
    </w:p>
    <w:p/>
    <w:p>
      <w:r>
        <w:t>39043. The resulting hybrid SAMs-modified PSC achieve a champion PCE of 22.1669%, with VOC of 1.1357 V, FF of 83.1415%, and JSC of 23.476 mA/cm². For the perovskite film, 1.73 mol/L precursor solution was prepared according to the chemical formula of Cs0.05MA0.1FA0.85PbI3.0. The perovskite was deposited via a two-step spin-coating procedure, first at 1000 rpm for 10 s and finally at 5000 rpm for 40 s. Then, 160 µL CB was dropped onto the substrate during the second spin-coating step at the last 10 s of the spin-coating. To lock in the desired crystal phase, the film was heated at 110 °C for 25 min.</w:t>
      </w:r>
    </w:p>
    <w:p/>
    <w:p>
      <w:r>
        <w:t>39047. Using a parameter-driven approach, we have engineered a perovskite solar cell that was fabricated, thus realizing a PCE of 23.717%, FF of 85.6718%, Voc of 1.1429 V, and Jsc of 24.221 mA/cm². The precursor solutions for all Cs0.05MA0.1FA0.85PbI3.0 films were prepared by dissolving equimolar concentrations (1.73 mol/L). The precursor solution was spin-coated on the substrate at 1000 rpm for 10 s and then 5000 rpm for 40 s. The controlled addition of 160 µL antisolvent at last 10 s facilitated uniform crystal nucleation. Subsequently, the samples were annealed at 110 °C for 25 min.</w:t>
      </w:r>
    </w:p>
    <w:p/>
    <w:p>
      <w:r>
        <w:t>39052. Using a parameter-driven approach, we have engineered a perovskite solar cell that was fabricated, thus realizing a PCE of 23.5834%, FF of 83.8198%, Voc of 1.1392 V, and Jsc of 24.699 mA/cm². The perovskite precursor solution (Cs0.05MA0.1FA0.85PbI3.0) was prepared with a concentration of 1.73 mol/L in a mixed anhydrous solvent of DMF/DMSO. To ensure uniform film deposition, we utilized a double spin stage, starting at 1000 rpm (10 s) and subsequently 5000 rpm (40 s). Then, 160 µL CB was dropped onto the substrate during the second spin-coating step at the last 10 s of the spin-coating. A post-deposition anneal at 110 °C for 25 min stabilized the absorber layer and enhanced device performance.</w:t>
      </w:r>
    </w:p>
    <w:p/>
    <w:p>
      <w:r>
        <w:t>39055.  The device achieves a notably enhanced PCE of 22.3736%, corresponding to a JSC of 23.625 mA/cm², a VOC of 1.1412 V, and an FF of 82.9879%.  The perovskite precursor solution was prepared with a concentration of 1.73 mol/L using PbI2 and MAI dissolved in a mixed DMF/DMSO solvent. The perovskite solutions were spin-coated at 1000 rpm for 10 s and then at 5000 rpm for 40 s. During the spin-coating process, 160 µL of CB antisolvent was quickly dripped onto the centre of the perovskite film 10 s before the end of the process. The deposited perovskite films were subsequently annealed on a hotplate at 110 °C for 25 min.</w:t>
      </w:r>
    </w:p>
    <w:p/>
    <w:p>
      <w:r>
        <w:t>39057. The PSCs exhibited a superior PCE of 21.3251% (JSC: 24.754 mA/cm², VOC: 1.144 V, FF: 75.3074%). The Cs0.05MA0.1FA0.85PbI3.0 precursor solution (1.73 mol/L) was prepared in the mixed solvent of DMF and DMSO. The perovskite film was deposited by spin-coating with 1000 rpm for 10 s and 5000 rpm for 40 s. CB (160 µL) was dropped on the film at 10 s before the end of the spinning. After the whole spin-coating process, the substrate was annealed at 110 °C for 25 min.</w:t>
      </w:r>
    </w:p>
    <w:p/>
    <w:p>
      <w:r>
        <w:t>39062. The performance parameters (PCE, open-circuit voltage (VOC), short-circuit current density (JSC) and fill factor (FF)) of the control PSCs are significantly improved (22.3611%, 1.1687 V, 24.152 mA/cm², and 79.221%). The perovskite precursor solution (1.73 mol/L) was prepared in a solvent mixture of DMF and DMSO according to the formula of Cs0.05MA0.1FA0.85PbI3.0. The perovskite solutions were spin-coated onto the substrate at 1000 rpm for 10 s, subsequently at 5000 rpm for 40 s. During the second spin coating step, 160 µL CB was dripped onto the perovskite film at 10 s before ending the program. The perovskite was annealed at 110 °C for 25 min.</w:t>
      </w:r>
    </w:p>
    <w:p/>
    <w:p>
      <w:r>
        <w:t>39072. The device demonstrated a champion efficiency of 19.7189%, with a VOC of 1.1411 V, JSC of 23.26 mA/cm², and FF of 74.2958%.The device achieved a champion PCE of 19.7189% with a VOC of 1.1411 V, JSC of 23.26 mA/cm², and FF of 74.2958%. The composition of perovskite is 1.73 mol/L Cs0.05MA0.1FA0.85PbI3.0. The perovskite solutions were spin-coated at 1000 rpm for 10 s and 5000 rpm for 40 s, respectively. At the last 10 s, 160 µL of chlorobenzene solution was dropped on the perovskite. By subjecting the film to 110 °C for 25 min, the perovskite lattice attained its ideal orientation.</w:t>
      </w:r>
    </w:p>
    <w:p/>
    <w:p>
      <w:r>
        <w:t>39074. The champion device showed a PCE of 23.1197%, with JSC of 23.265 mA/cm², FF of 86.597%, and VOC of 1.1476 V. The perovskite precursor solution (1.73 mol/L) was prepared in mixed solvents of DMF and DMSO according to chemical formula of Cs0.05MA0.1FA0.85PbI3.0. The chosen spin-coating regimen first applied 1000 rpm for 10 s, then 5000 rpm for 40 s, ensuring layer consistency. 160 µL chlorobenzene as antisolvent was dropped 10 s before the end of the spin-coating procedure. The films were then annealed at 110 °C for 25 min.</w:t>
      </w:r>
    </w:p>
    <w:p/>
    <w:p>
      <w:r>
        <w:t>39078. The champion device showed a PCE of 22.0223%, with JSC of 24.293 mA/cm², FF of 78.2532%, and VOC of 1.1584 V. The perovskite precursor solution (1.73 mol/L) composed of a formula of Cs0.05MA0.1FA0.85PbI3.0. Specifically, the perovskite precursor solution was first spun at 1000 rpm for 10 s, and then at 5000 rpm for 40 s. At 10 s before the end of the second step, 160 µL of CB was drop-coated to treat the perovskite films. The wet film was annealed at 110 °C for 25 min.</w:t>
      </w:r>
    </w:p>
    <w:p/>
    <w:p>
      <w:r>
        <w:t>39084. The performance parameters (PCE, open-circuit voltage (VOC), short-circuit current density (JSC) and fill factor (FF)) of the control PSCs are significantly improved (20.6699%, 1.1271 V, 23.652 mA/cm², and 77.5333%). The formulation began with Cs0.05MA0.1FA0.85PbI3.0 at 1.73 mol/L, establishing the core perovskite solution. The prepared precursor solution was spin-coated onto the substrate at 1000 rpm for 10 s and 5000 rpm for 40 s. During the spin-coating process, 160 µL of CB was dropped on the perovskite 10 s prior to the end of the second procedure. The perovskite film was annealed at 110 °C for 25 min.</w:t>
      </w:r>
    </w:p>
    <w:p/>
    <w:p>
      <w:r>
        <w:t>39087. The device shows the highest PCE of 23.2559% with negligible hysteresis, a VOC of 1.1386 V, a JSC of 25.235 mA/cm² and a FF of 80.9362%. The composition of perovskite is 1.73 mol/L Cs0.05MA0.1FA0.85PbI3.0. The precursor solution was deposited on the substrate and spin-coated with a two-step spin-coating procedure: 1000 rpm for 10 s and 5000 rpm for 40 s. The addition of 160 µL antisolvent at last 10 s proved instrumental in achieving uniform film thickness and grain distribution. The substrates were sequentially heated at 110 °C for 25 min for perovskite crystal formation.</w:t>
      </w:r>
    </w:p>
    <w:p/>
    <w:p>
      <w:r>
        <w:t>39089. Using a parameter-driven approach, we have engineered a perovskite solar cell that was fabricated, thus realizing a PCE of 21.077%, FF of 74.1069%, Voc of 1.1475 V, and Jsc of 24.785 mA/cm². The perovskite precursor solution (1.73 mol/L) composed of a formula of Cs0.05MA0.1FA0.85PbI3.0. The layer was cast via a two-step spin approach: initially at 1000 rpm for 10 s, then accelerated to 5000 rpm for 40 s. At 10 s before the end of the spin-coating procedure, 160 µL CB was dropped onto the substrates. Subsequent thermal treatment was carried out at 110 °C for 25 min to finalize the perovskite crystal structure.</w:t>
      </w:r>
    </w:p>
    <w:p/>
    <w:p>
      <w:r>
        <w:t>39095. Consequently, the device resulted in device efficiency of 24.4776%, together with an enhanced fill factor (FF) of 87.0478%, short-circuit current density of 24.36 mA/cm²and open circuit voltage (VOC) of 1.1544 V. The Cs0.05MA0.1FA0.85PbI3.0 perovskite precursor (1.73 mol/L) was spin-coated onto the substrate. The perovskite precursor solutions were spin-coated on the substrates at 1000 rpm for 10 s and 5000 rpm for 40 s. 160 µL of antisolvent was dripped on the spinning substrate at the last 10 s of the second spin-coating step. Heat-treatment was implemented with the substrates for 25 min at 110 °C.</w:t>
      </w:r>
    </w:p>
    <w:p/>
    <w:p>
      <w:r>
        <w:t>39099. The inverted devices achieved optimal PCEs of 23.625%, a VOC of 1.1549 V, FF of 85.4763%, and JSC of 23.931 mA/cm². Starting with a Cs0.05MA0.1FA0.85PbI3.0 (1.73 mol/L) solution, the perovskite precursor was carefully crafted for optimal performance. The perovskite precursor solution was dripped onto the substrate, and a two-step spin-coating procedure was applied. The first step was carried out at 1000 rpm, followed by 5000 rpm for 40 s. Integrating 160 µL of antisolvent at last 10 s prompted more uniform perovskite grain growth. The films were then annealed at 110 °C for 25 min.</w:t>
      </w:r>
    </w:p>
    <w:p/>
    <w:p>
      <w:r>
        <w:t>39103. The device shows the highest PCE of 19.9959% with a VOC of 1.1483 V, a JSC of 21.588 mA/cm², and an FF of 80.661%. The perovskite solution (1.73 mol/L) was made according to the composition of Cs0.05MA0.1FA0.85PbI3.0 in a mixed solvent of DMF/DMSO. The perovskite solution was deposited on the substrate by two consecutive spin-coating steps of 1000 rpm for 10 s and 5000 rpm for 40 s, respectively. When the countdown was 10 s, 160 µL CB serving as antisolvent was dropped onto the substrates. Subsequently, the sample was annealed at 110 °C for 25 min.</w:t>
      </w:r>
    </w:p>
    <w:p/>
    <w:p>
      <w:r>
        <w:t>39107. The champion device achieves an outstanding PCE of 20.7776%, with a VOC of 1.1363 V, JSC of 22.09 mA/cm², and FF of 82.7788%, marking a significant improvement over the control device. The perovskite precursor solution with a molar concentration of 1.73 mol/L was prepared according to the formula of Cs0.05MA0.1FA0.85PbI3.0. For perovskite film fabrication, the perovskite precursor was spin-coated on the as-prepared substrates at 1000 rpm for 10 s, subsequently at 5000 rpm for 40 s. During the second step, 160 µL of chlorobenzene was dropped on the spinning substrate 10 s before the end of the process. Next, the substrates were quickly transferred for annealing at 110 °C for 25 min.</w:t>
      </w:r>
    </w:p>
    <w:p/>
    <w:p>
      <w:r>
        <w:t>39131. A champion PCE of 23.916% with a JSC of 25.334 mA/cm², a VOC of 1.1343 V, and a FF of 83.2239% was achieved with optimized perovskite layer prepared with non-stoichiometric precursor solution (NSPS). The composition of perovskite is 1.73 mol/L Cs0.05MA0.1FA0.85PbI3.0. A well-optimized dual-stage spin routine (1000 rpm for 10 s and 5000 rpm for 40 s) was chosen to facilitate smooth and homogeneous layer formation. A total of 160 µL of CB was dripped onto the center of film at 10 s before the end of spin-coating. The wet film was annealed at 110 °C for 25 min.</w:t>
      </w:r>
    </w:p>
    <w:p/>
    <w:p>
      <w:r>
        <w:t>39139. The control device displays a JSC of 24.127 mA/cm², a VOC of 1.1361 V and an FF of 83.4988%, tuning out a PCE of 22.8877%. The core perovskite solution, composed of Cs0.05MA0.1FA0.85PbI3.0 at 1.73 mol/L, served as the foundational matrix for the solar cell. The prepared precursor solution was spin-coated onto the substrate at 1000 rpm for 10 s and 5000 rpm for 40 s. A total of 160 µL of CB was dripped onto the center of film at 10 s before the end of spin-coating. The film was immediately annealed at 110 °C for 25 min.</w:t>
      </w:r>
    </w:p>
    <w:p/>
    <w:p>
      <w:r>
        <w:t>39142. The PCE of the device was increased to 23.7494% with an FF of 82.5088%, VOC of 1.1483 V and JSC of 25.067 mA/cm². The 1.73 mol/L perovskite solution (Cs0.05MA0.1FA0.85PbI3.0) was prepared, shaken overnight to fully dissolve, and then used to prepare perovskite films. The perovskite was deposited via a two-step spin-coating procedure with 1000 rpm for 10 s and 5000 rpm for 40 s. 160 µL CB as the antisolvent was dripped on the film at 10 s before the end of the last procedure. A post-deposition anneal at 110 °C for 25 min stabilized the absorber layer and enhanced device performance.</w:t>
      </w:r>
    </w:p>
    <w:p/>
    <w:p>
      <w:r>
        <w:t>39145. The resulting hybrid SAMs-modified PSC achieve a champion PCE of 22.8198%, with VOC of 1.1534 V, FF of 78.1085%, and JSC of 25.331 mA/cm². For the inorganic perovskite layers, 1.73 mol/L Cs0.05MA0.1FA0.85PbI3.0 inorganic perovskite precursor solution was prepared in DMF/DMSO solvent. For the perovskite film fabrication, the substrate was spun at 1000 rpm for 10 s, and then at 5000 rpm for 40 s. During the second spin-coating step, 160 µL of antisolvent was introduced at last 10 s. The deposited perovskite films were subsequently annealed on a hotplate at 110 °C for 25 min.</w:t>
      </w:r>
    </w:p>
    <w:p/>
    <w:p>
      <w:r>
        <w:t>39149. The inverted devices based on perovskite achieved optimal PCEs of 23.7148%, a VOC of 1.1483 V, FF of 82.9225%, and JSC of 24.906 mA/cm². With Cs0.05MA0.1FA0.85PbI3.0 at 1.73 mol/L forming the primary solution, the perovskite precursor was synthesized accordingly. The perovskite film was deposited by spin-coating at 1000 rpm for 10 s and 5000 rpm for 40 s. Integrating 160 µL of antisolvent at last 10 s prompted more uniform perovskite grain growth. The films were then annealed on a hot plate at 110 °C for 25 min.</w:t>
      </w:r>
    </w:p>
    <w:p/>
    <w:p>
      <w:r>
        <w:t>39153. The device shows the highest PCE of 23.3346% with negligible hysteresis, a VOC of 1.1466 V, a JSC of 24.641 mA/cm² and a FF of 82.5886%. A 1.73 mol/L Cs0.05MA0.1FA0.85PbI3.0 precursor solution was similarly prepared using a mixture of DMF and DMSO. To ensure uniform film deposition, we utilized a double spin stage, starting at 1000 rpm (10 s) and subsequently 5000 rpm (40 s). 160 µL chlorobenzene as antisolvent was dropped 10 s before the end of the spin-coating procedure. The film was immediately annealed at 110 °C for 25 min.</w:t>
      </w:r>
    </w:p>
    <w:p/>
    <w:p>
      <w:r>
        <w:t>39158. Drawing upon carefully optimized conditions, the perovskite device was fabricated, resulting in a PCE of 24.0925%, with a fill factor of 83.3787%, an open-circuit voltage of 1.1428 V, and a short-circuit current density of 25.285 mA/cm². The precursor solutions for all Cs0.05MA0.1FA0.85PbI3.0 films were prepared by dissolving equimolar concentrations (1.73 mol/L). The perovskite solutions were spin-coated at 1000 rpm for 10 s (acceleration rate 500 rpm/s) and 5000 rpm for 40 s (acceleration rate 1000 rpm/s), respectively. During the second step, antisolvent CB (160 µL) was dropped at the middle of the spinning substrate 10 s prior to the end of the spinning. The films were then dried on a hot plate at 110 °C for 25 min.</w:t>
      </w:r>
    </w:p>
    <w:p/>
    <w:p>
      <w:r>
        <w:t>39162. PSCs based on additives achieved a PCE of 21.4558%, with a VOC of 1.147 V, FF of 78.8492%, and JSC of 23.724 mA/cm². The Cs0.05MA0.1FA0.85PbI3.0 (1.73 mol/L) perovskite precursor solution was prepared. A well-optimized dual-stage spin routine (1000 rpm for 10 s and 5000 rpm for 40 s) was chosen to facilitate smooth and homogeneous layer formation. During the second step, CB as antisolvent (160 µL) was dropped at the middle of the spinning substrate 10 s prior to the end of the spinning. The resulting wet perovskite films were annealed at 110 °C for 25 min.</w:t>
      </w:r>
    </w:p>
    <w:p/>
    <w:p>
      <w:r>
        <w:t>39167. The PSCs show a champion PCE of 22.8397% with VOC of 1.1364 V, JSC of 24.535 mA/cm² and FF of 81.9163%. In formulating the active solution, Cs0.05MA0.1FA0.85PbI3.0 at 1.73 mol/L was utilized to establish the perovskite layer. The perovskite precursor solutions were spin-coated on the substrates at 1000 rpm for 10 s and 5000 rpm for 40 s. During the second spin-coating step, 160 µL of CB was quickly poured onto the substrate at the last 10. The resulting wet perovskite films were annealed at 110 °C for 25 min.</w:t>
      </w:r>
    </w:p>
    <w:p/>
    <w:p>
      <w:r>
        <w:t>39172. Within a framework of controlled experimental inputs, a perovskite cell configuration was fabricated, ultimately manifesting a PCE of 20.8003%, FF of 73.839%, Voc of 1.1335 V, and Jsc of 24.852 mA/cm². The 1.73 mol/L perovskite precursor solution with a chemical formula of Cs0.05MA0.1FA0.85PbI3.0 was prepared. The as-prepared perovskite precursor was spin-coated onto the substrates at 1000 rpm for 10 s and 5000 rpm for 40 s, respectively. The crystallization process was refined by injecting 160 µL of antisolvent at last 10 s during spin-coating. After the spin coating was completed, it was annealed on a hot stage at 110 °C for 25 min.</w:t>
      </w:r>
    </w:p>
    <w:p/>
    <w:p>
      <w:r>
        <w:t>39182. The solar cells showed a drastically enhanced VOC, which led to a maximum efficiency of 21.4151% (with FF of 79.5047%, JSC of 23.44 mA/cm², and VOC of 1.1491 V). The composition of the 1.73 mol/L perovskite film is Cs0.05MA0.1FA0.85PbI3.0. The perovskite solutions were spin-coated at 1000 rpm for 10 s and 5000 rpm for 40 s, respectively. During the second spin coating step, 160 µL of CB was deposited onto the perovskite film 10 seconds before the program ended. The substrates were sequentially heated at 110 °C for 25 min for perovskite crystal formation.</w:t>
      </w:r>
    </w:p>
    <w:p/>
    <w:p>
      <w:r>
        <w:t>39206. The PSCs demonstrated a champion PCE of 25.0344%, with a VOC of 1.127 V, JSC of 26.414 mA/cm², and FF of 84.0992%. For the Cs0.05MA0.1FA0.85PbI3.0, 1.73 mol/L perovskite precursor solution was prepared. The precursor solution was spin-coated in a two-step process at 1000 rpm for 10 s and 5000 rpm for 40 s, respectively. The controlled addition of 160 µL antisolvent at last 10 s facilitated uniform crystal nucleation. It was then heated at 110 °C for 25 min, resulting in the formation of the perovskite thin films.</w:t>
      </w:r>
    </w:p>
    <w:p/>
    <w:p>
      <w:r>
        <w:t>39211. PSCs with a PCE of 24.7064%, a JSC of 25.85 mA/cm², a VOC of 1.1331 V and an FF of 84.3494% are demonstrated. 1.73 mol/L Cs0.05MA0.1FA0.85PbI3.0 perovskite precursors were prepared. The perovskite solution was deposited on the substrate and spun cast at 1000 rpm for 10 s followed by 5000 rpm for 40 s. In the second step, 160 µL CB was dropped onto the substrate during the last 10 s of the spinning. The film was immediately annealed at 110 °C for 25 min.</w:t>
      </w:r>
    </w:p>
    <w:p/>
    <w:p>
      <w:r>
        <w:t>39216. The solar cells showed a champion PCE of 23.0127% with a VOC of 1.1366 V, a JSC of 25.507 mA/cm², and a FF of 79.3785%. The process involved first dissolving Cs0.05MA0.1FA0.85PbI3.0 at 1.73 mol/L to create the primary perovskite solution. Then the filtered perovskite precursor was spin-coated on the substrate at 1000 rpm for 10 s and 5000 rpm for 40 s. 160 µL chlorobenzene as antisolvent was dropped 10 s before the end of the spin-coating procedure. The perovskite sample was subsequently annealed at 110 °C for 25 min.</w:t>
      </w:r>
    </w:p>
    <w:p/>
    <w:p>
      <w:r>
        <w:t>39219. Each step—from solution concentration to annealing—was tuned to shape this perovskite solar cell, which was fabricated, yielding a PCE of 23.4041%, an FF of 83.5805%, a Voc of 1.1386 V, and a Jsc of 24.593 mA/cm². The formulation began with Cs0.05MA0.1FA0.85PbI3.0 at 1.73 mol/L, establishing the core perovskite solution. The precursor solution was spin-coated onto the substrate surface at 1000 rpm for 10 s, then accelerated to 5000 rpm and maintained at this speed for 40 s. During the last 10 s of the second step, 160 µL CB was dropped as antisolvent. Subsequent thermal treatment was carried out at 110 °C for 25 min to finalize the perovskite crystal structure.</w:t>
      </w:r>
    </w:p>
    <w:p/>
    <w:p>
      <w:r>
        <w:t>39230. PSCs with a PCE of 23.8764%, a JSC of 25.622 mA/cm², a VOC of 1.1405 V and an FF of 81.7089% are demonstrated. The Cs0.05MA0.1FA0.85PbI3.0 perovskite precursor (1.73 mol/L) was spin-coated onto the substrate. A two-tier spin-coating strategy (1000 rpm/10 s and 5000 rpm/40 s) produced a uniform and defect-minimized perovskite layer. According to the antisolvent method, 160 µL of antisolvent was dropped on the film 10 s before the end of the program. Subsequent thermal treatment was carried out at 110 °C for 25 min to finalize the perovskite crystal structure.</w:t>
      </w:r>
    </w:p>
    <w:p/>
    <w:p>
      <w:r>
        <w:t>39235. PSC with device efficiency (PCE) of 22.9096%, VOC of 1.1332 V, JSC of 24.406 mA/cm², and FF of 82.831% was obtained. A perovskite precursor featuring Cs0.05MA0.1FA0.85PbI3.0 at 1.73 mol/L was prepared to initiate the fabrication process. The layer was cast via a two-step spin approach: initially at 1000 rpm for 10 s, then accelerated to 5000 rpm for 40 s. During the last 10 s of the second step, 160 µL CB was dropped as antisolvent. Subsequently, the samples were annealed at 110 °C for 25 min.</w:t>
      </w:r>
    </w:p>
    <w:p/>
    <w:p>
      <w:r>
        <w:t>39238. A higher PCE of 22.3093% of the target device is achieved, where JSC, VOC and FF are 24.089 mA/cm², 1.1412 V and 81.1535%, respectively. The perovskite precursor solution (1.73 mol/L) was prepared in mixed solvents of DMF and DMSO according to chemical formula of Cs0.05MA0.1FA0.85PbI3.0. The perovskite precursor solution was then spin-coated at 1000 rpm for 10 s followed by an additional spin at 5000 rpm for 40 s. A gentle antisolvent drop of 160 µL at last 10 s guided the perovskite crystals into a more ideal arrangement. The perovskite film was annealed at 110 °C for 25 min.</w:t>
      </w:r>
    </w:p>
    <w:p/>
    <w:p>
      <w:r>
        <w:t>39244. The PSCs demonstrated a champion PCE of 22.1668%, with a VOC of 1.1305 V, JSC of 23.871 mA/cm², and FF of 82.1419%. The perovskite (Cs0.05MA0.1FA0.85PbI3.0) solution was prepared with a concentration of 1.73 mol/L in mixed solvent of DMF and DMSO. The perovskite precursor solution was then spin-coated at 1000 rpm for 10 s followed by an additional spin at 5000 rpm for 40 s. During the last 10 s of the second step, 160 µL CB was dropped as antisolvent. The sample was then annealed at 110 °C for 25 min.</w:t>
      </w:r>
    </w:p>
    <w:p/>
    <w:p>
      <w:r>
        <w:t>39248. The solar cells showed a champion PCE of 21.8474% with a VOC of 1.1295 V, a JSC of 23.777 mA/cm², and a FF of 81.3523%. A 1.73 mol/L Cs0.05MA0.1FA0.85PbI3.0 precursor solution was similarly prepared using a mixture of DMF and DMSO. Then, the prepared precursor solution was spin-coated onto the ITO substrate at 1000 rpm for 10 s and 5000 rpm for 40 s. At the last 10 s, 160 µL of CB solution was dropped on the perovskite. The as-coated film was then annealed at 110 °C for 25 min.</w:t>
      </w:r>
    </w:p>
    <w:p/>
    <w:p>
      <w:r>
        <w:t>39251. The solar cells showed a drastically enhanced VOC, which led to a maximum efficiency of 22.922% (with FF of 81.3506%, JSC of 24.98 mA/cm², and VOC of 1.128 V). The perovskite precursor solution with a molar concentration of 1.73 mol/L was prepared according to the formula of Cs0.05MA0.1FA0.85PbI3.0. The deposition process involved a two-step spin sequence (1000 rpm/10 s and 5000 rpm/40 s) to achieve a controlled film thickness. 160 µL CB was dropped onto the substrate during the last 10 s of the spinning, resulting in the formation of dark brown films. The substrate was immediately placed on a hotplate and annealed at 110 °C for 25 min.</w:t>
      </w:r>
    </w:p>
    <w:p/>
    <w:p>
      <w:r>
        <w:t>39262. A significantly higher JSC of 24.802 mA/cm² is obtained while preserving VOC of 1.1353 V and FF of 83.9623%, resulting in the highest PCE of 23.6425% at reverse scan. Commencing with a Cs0.05MA0.1FA0.85PbI3.0 solution at 1.73 mol/L, the perovskite precursor was meticulously formulated. Then the filtered perovskite precursor was spin-coated on the substrate at 1000 rpm for 10 s and 5000 rpm for 40 s. At 10 s before the end of the second step, 160 µL of CB was drop-coated to treat the perovskite films. A post-deposition anneal at 110 °C for 25 min stabilized the absorber layer and enhanced device performance.</w:t>
      </w:r>
    </w:p>
    <w:p/>
    <w:p>
      <w:r>
        <w:t>39268. With this engineering, the resulting PSCs obtained a PCE of 22.5623%, a VOC of 1.1276 V, FF of 82.473%, and JSC of 24.262 mA/cm². The perovskite precursor solution with a molar concentration of 1.73 mol/L was prepared according to the formula of Cs0.05MA0.1FA0.85PbI3.0. For the perovskite deposition process, the perovskite films were deposited using a two-step spin-coating process at 1000 rpm for 10 s and 5000 rpm for 40 s. CB (160 µL) was dropped at the center of the spinning substrate approximately 10 s before the end of the spin coating procedure. The substrates were sequentially heated at 110 °C for 25 min for perovskite crystal formation.</w:t>
      </w:r>
    </w:p>
    <w:p/>
    <w:p>
      <w:r>
        <w:t>39286. The solar cells showed a drastically enhanced VOC, which led to a maximum efficiency of 21.8367% (with FF of 80.4537%, JSC of 24.373 mA/cm², and VOC of 1.1136 V). The composition of the 1.73 mol/L perovskite film is Cs0.05MA0.1FA0.85PbI3.0. For the perovskite film fabrication, the substrate was spun at 1000 rpm for 10 s, and then at 5000 rpm for 40 s. During the second step, 160 µL of CB as anti-solvent was quickly dripped onto the centre of the perovskite film 10 s before the end of the spin-coating process. Next, the substrates were quickly transferred for annealing at 110 °C for 25 min.</w:t>
      </w:r>
    </w:p>
    <w:p/>
    <w:p>
      <w:r>
        <w:t>39290. The solar cells showed a champion PCE of 22.0095% with a VOC of 1.1393 V, a JSC of 22.891 mA/cm², and a FF of 84.3956%. The core perovskite solution, composed of Cs0.05MA0.1FA0.85PbI3.0 at 1.73 mol/L, served as the foundational matrix for the solar cell. For the fabrication of perovskite films, the perovskite solutions were spin-coated onto the substrates at 1000 rpm for 10 s and 5000 rpm for 40 s. During the last 10 s of the second step, the anti-solvent (160 µL of chlorobenzene) was dropped in the center at a constant rate An annealing process at 110 °C for 25 min allowed the perovskite grains to fully mature.</w:t>
      </w:r>
    </w:p>
    <w:p/>
    <w:p>
      <w:r>
        <w:t>39295. Using a parameter-driven approach, we have engineered a perovskite solar cell that was fabricated, thus realizing a PCE of 22.4767%, FF of 84.6682%, Voc of 1.1383 V, and Jsc of 23.32 mA/cm². 1.73 mol/L perovskite precursor solution with the composition of Cs0.05MA0.1FA0.85PbI3.0 was prepared. The precursor solution was spin-coated onto the substrate surface at 1000 rpm for 10 s, then accelerated to 5000 rpm for 40 s. During the spin-coating process, 160 µL of CB as anti-solvent was quickly dropped onto the samples at the last time of 10 s. The substrates were sequentially heated at 110 °C for 25 min for perovskite crystal formation.</w:t>
      </w:r>
    </w:p>
    <w:p/>
    <w:p>
      <w:r>
        <w:t>39298. The champion device achieved a remarkable power conversion efficiency (PCE) of 21.7537%, with a VOC of 1.1439 V, a JSC of 22.64 mA/cm², and a FF of 83.9959%, outperforming devices modified with other SAMs. The Cs0.05MA0.1FA0.85PbI3.0 precursor solution (1.73 mol/L) was prepared in the mixed solvent of DMF and DMSO. The perovskite precursor was spin-coated onto the substrates with a two-stage program at 1000 rpm for 10 s, and 5000 rpm for 40 s, respectively. 160 µL CB was dripped onto the center of film at 10 s before the end of spin-coating. The perovskite sample was subsequently annealed at 110 °C for 25 min.</w:t>
      </w:r>
    </w:p>
    <w:p/>
    <w:p>
      <w:r>
        <w:t>39303. The resulting hybrid SAMs-modified PSC achieve a champion PCE of 22.5059%, with VOC of 1.1447 V, FF of 80.8142%, and JSC of 24.328 mA/cm². For perovskite film, the solution concentration of Cs0.05MA0.1FA0.85PbI3.0 was 1.73 mol/L. The perovskite precursor solutions were spin-coated on the substrates at 1000 rpm for 10 s and 5000 rpm for 40 s. During the spin-coating process, 160 µL of CB antisolvent was quickly dripped onto the centre of the perovskite film 10 s before the end of the process. The films were then annealed at 110 °C for 25 min.</w:t>
      </w:r>
    </w:p>
    <w:p/>
    <w:p>
      <w:r>
        <w:t>39307. With this engineering, the resulting PSCs obtained a PCE of 21.9546%, a VOC of 1.1445 V, FF of 78.5792%, and JSC of 24.413 mA/cm². 1.73 mol/L perovskite precursor solution with the composition of Cs0.05MA0.1FA0.85PbI3.0 was prepared. The perovskite film was deposited by spin-coating at 1000 rpm for 10 s and 5000 rpm for 40 s. To promote better film morphology, 160 µL of antisolvent was added at last 10 s in the latter spin-coating step. The films were then annealed at 110 °C for 25 min.</w:t>
      </w:r>
    </w:p>
    <w:p/>
    <w:p>
      <w:r>
        <w:t>39310. The champion device showed a PCE of 21.4279%, with JSC of 24.033 mA/cm², FF of 77.7197%, and VOC of 1.1472 V. A perovskite precursor solution was first prepared using Cs0.05MA0.1FA0.85PbI3.0 at 1.73 mol/L. For the perovskite film fabrication, the substrate was spun at 1000 rpm for 10 s, and then at 5000 rpm for 40 s. 160 µL CB was dropped on the perovskite film at 10 s before the end of the program. The substrates were sequentially heated at 110 °C for 25 min for perovskite crystal formation.</w:t>
      </w:r>
    </w:p>
    <w:p/>
    <w:p>
      <w:r>
        <w:t>39314. A methodical exploration of fabrication parameters ensured the perovskite cell was fabricated, translating each controlled variable into a PCE of 23.5689%, FF of 80.9981%, Voc of 1.1454 V, and Jsc of 25.404 mA/cm². The 1.73 mol/L perovskite solution (Cs0.05MA0.1FA0.85PbI3.0) was prepared, shaken overnight to fully dissolve, and then used to prepare perovskite films. Spin-coating was conducted in two stages: 1000 rpm for 10 s, then 5000 rpm for 40 s. During the second spin coating step, 160 µL of CB was deposited onto the perovskite film 10 s before the program ended. The wet film was annealed at 110 °C for 25 min.</w:t>
      </w:r>
    </w:p>
    <w:p/>
    <w:p>
      <w:r>
        <w:t>39317. The inverted PSCs achieved a champion PCE of 21.2314% with an open-circuit voltage (VOC) of 1.1501 V, short-circuit current density (JSC) of 23.817 mA/cm², and fill factor (FF) of 77.511%. Cs0.05MA0.1FA0.85PbI3.0 was prepared at a concentration of 1.73 mol/L. The perovskite solutions were spin-coated at 1000 rpm for 10 s and 5000 rpm for 40 s, respectively. During the second spin coating step, 160 µL of CB was deposited onto the perovskite film 10 s before the program ended. After the whole spin-coating process, the substrate was annealed at 110 °C for 25 min.</w:t>
      </w:r>
    </w:p>
    <w:p/>
    <w:p>
      <w:r>
        <w:t>39327. Using a parameter-driven approach, we have engineered a perovskite solar cell that was fabricated, thus realizing a PCE of 23.1709%, FF of 81.7933%, Voc of 1.147 V, and Jsc of 24.698 mA/cm². A solution of Cs0.05MA0.1FA0.85PbI3.0 at 1.73 mol/L provided the foundational matrix for the perovskite layer. The perovskite precursor solutions were spin-coated on the substrate at 1000 rpm for 10 s and then at 5000 rpm for 40 s. By delivering 160 µL of antisolvent at last 10 s, the final film exhibited improved surface coverage and reduced pinholes. The resulting wet perovskite films were annealed at 110 °C for 25 min.</w:t>
      </w:r>
    </w:p>
    <w:p/>
    <w:p>
      <w:r>
        <w:t>39331. A methodical exploration of fabrication parameters ensured the perovskite cell was fabricated, translating each controlled variable into a PCE of 23.6632%, FF of 82.0752%, Voc of 1.1476 V, and Jsc of 25.124 mA/cm². The perovskite solution (1.73 mol/L) was made according to the composition of Cs0.05MA0.1FA0.85PbI3.0 in a mixed solvent of DMF/DMSO. The perovskite film was deposited by spin-coating at 1000 rpm for 10 s and 5000 rpm for 40 s. During the second spin coating step, 160 µL CB was dripped onto the perovskite film at 10 s before ending the program. Thermal annealing at 110 °C for 25 min improved crystal ordering and reduced defect density.</w:t>
      </w:r>
    </w:p>
    <w:p/>
    <w:p>
      <w:r>
        <w:t>39334. The PCE devices reached 18.8786% and featured a VOC of 1.1574 V, FF of 70.5339%, and short-circuit current density (JSC) of 23.125 mA/cm². 1.73 mol/L Cs0.05MA0.1FA0.85PbI3.0 perovskite precursors were prepared. The perovskite layer was deposited via a two-step spin-coating procedure with 1000 rpm for 10 s and 5000 rpm for 40 s. 160 µL anti-solvent was quickly dripped at the 10 s before the end of spin coating step. After the whole spin-coating process, the substrate was annealed at 110 °C for 25 min.</w:t>
      </w:r>
    </w:p>
    <w:p/>
    <w:p>
      <w:r>
        <w:t>39339. The current density-voltage (J-V) characteristics show that the target PSCs delivered a PCE of 18.9632%, with an elevated VOC of 1.1566 V, a JSC of 22.663 mA/cm², and an FF of 72.3461%. The perovskite precursor solutions were prepared by dissolving 1.73 mol/L Cs0.05MA0.1FA0.85PbI3.0. The perovskite was deposited via a two-step spin-coating procedure with 1000 rpm for 10 s and 5000 rpm for 40 s. At 10 s before the end of the second step, 160 µL of CB was drop-coated to treat the perovskite films. Heat-treatment was implemented with the substrates for 25 min at 110 °C.</w:t>
      </w:r>
    </w:p>
    <w:p/>
    <w:p>
      <w:r>
        <w:t>39343. Based on a systematically tuned set of experimental parameters, this perovskite solar cell was fabricated, ultimately achieving a PCE of 20.4409%, FF of 75.9452%, Voc of 1.1548 V, and Jsc of 23.307 mA/cm². For the preparation of perovskite precursor solution, 1.73 mol/L Cs0.05MA0.1FA0.85PbI3.0 perovskite precursor was prepared in DMF:DMSO (4:1 volume ratio, v:v) mixed solvent. The perovskite film was deposited by spin-coating onto the substrate using a two-step spin-coating process, first at 1000 rpm for 10 s and then at 5000 rpm for 40 s. During the spin-coating process, 160 µL of CB antisolvent was quickly dripped onto the centre of the perovskite film 10 s before the end of the process. The substrate was then transferred to a thermostatic heater and annealed at 110 °C for 25 min.</w:t>
      </w:r>
    </w:p>
    <w:p/>
    <w:p>
      <w:r>
        <w:t>39348. PSCs based on additives achieved a PCE of 19.4846%, with a VOC of 1.1413 V, FF of 76.025%, and JSC of 22.457 mA/cm². The perovskite precursor solution was prepared with a concentration of 1.73 mol/L using PbI2 and MAI dissolved in a mixed DMF/DMSO solvent. The perovskite solutions were spin-coated at 1000 rpm for 10 s and 5000 rpm for 40 s, respectively. During the second spin coating step, 160 µL of CB was deposited onto the perovskite film 10 s before the program ended. The films were then annealed on a hot plate at 110 °C for 25 min.</w:t>
      </w:r>
    </w:p>
    <w:p/>
    <w:p>
      <w:r>
        <w:t>39353. The PSCs demonstrated improved PCE of 23.6494% (with FF of 81.1186%, VOC of 1.153 V, and JSC of 25.285 mA/cm²). The composition of perovskite is 1.73 mol/L Cs0.05MA0.1FA0.85PbI3.0. A well-optimized dual-stage spin routine (1000 rpm for 10 s and 5000 rpm for 40 s) was chosen to facilitate smooth and homogeneous layer formation. During the second step, 160 µL of chlorobenzene was dropped on the spinning substrate 10 s before the end of the process. The sample was then annealed at 110 °C for 25 min.</w:t>
      </w:r>
    </w:p>
    <w:p/>
    <w:p>
      <w:r>
        <w:t>39366. The device exhibited a PCE of 22.4732%, with VOC of 1.1398 V, FF of 81.4269%, and JSC of 24.215 mA/cm². 1.73 mol/L perovskite precursor solution with the composition of Cs0.05MA0.1FA0.85PbI3.0 was prepared. The perovskite was deposited via a two-step spin-coating procedure with 1000 rpm for 10 s and 5000 rpm for 40 s. 160 µL CB was dripped onto the center of film at 10 s before the end of spin-coating. The resulting wet perovskite films were annealed at 110 °C for 25 min.</w:t>
      </w:r>
    </w:p>
    <w:p/>
    <w:p>
      <w:r>
        <w:t>39370. The resulting hybrid SAMs-modified PSC achieve a champion PCE of 23.0654%, with VOC of 1.1477 V, FF of 86.7881%, and JSC of 23.157 mA/cm². The 1.73 mol/L perovskite precursor solution with a chemical formula of Cs0.05MA0.1FA0.85PbI3.0 was prepared. For the fabrication of perovskite films, the perovskite solutions were spin-coated onto the substrates at 1000 rpm for 10 s and 5000 rpm for 40 s. At 10 s before the end of the second step, 160 µL of CB was drop-coated to treat the perovskite films. A post-deposition anneal at 110 °C for 25 min stabilized the absorber layer and enhanced device performance.</w:t>
      </w:r>
    </w:p>
    <w:p/>
    <w:p>
      <w:r>
        <w:t>39374. The device shows the highest PCE of 23.5187% with negligible hysteresis, a VOC of 1.1427 V, a JSC of 23.93 mA/cm² and a FF of 86.0111%. Cs0.05MA0.1FA0.85PbI3.0 was prepared at a concentration of 1.73 mol/L. To ensure uniform film deposition, we utilized a double spin stage, starting at 1000 rpm (10 s) and subsequently 5000 rpm (40 s). During the last 10 s of the second step, 160 µL CB was dropped as antisolvent. The device architecture benefited from a final anneal at 110 °C for 25 min, ensuring robust crystallinity.</w:t>
      </w:r>
    </w:p>
    <w:p/>
    <w:p>
      <w:r>
        <w:t>39378. The current density-voltage (J-V) characteristics show that the target PSCs delivered a PCE of 23.8674%, with an elevated VOC of 1.1444 V, a JSC of 24.559 mA/cm², and an FF of 84.9215%. The Cs0.05MA0.1FA0.85PbI3.0 precursor solution (1.73 mol/L) was prepared in the mixed solvent of DMF and DMSO. The perovskite precursor solutions were spin-coated on the substrate at 1000 rpm for 10 s and then at 5000 rpm for 40 s. During the second spin coating step, 160 µL of CB was deposited onto the perovskite film 10 seconds before the program ended. Then the films were annealed at 110 °C for 25 min to form the perovskite layer.</w:t>
      </w:r>
    </w:p>
    <w:p/>
    <w:p>
      <w:r>
        <w:t>39381. The PSCs demonstrated a champion PCE of 17.7556%, with a VOC of 1.1432 V, JSC of 22.844 mA/cm², and FF of 67.9876%. The perovskite precursor solution (1.73 mol/L, Cs0.05MA0.1FA0.85PbI3.0) was prepared. The film was deposited under controlled conditions, involving an initial spin of 1000 rpm (10 s) followed by a second spin at 5000 rpm (40 s). The controlled addition of 160 µL antisolvent at last 10 s facilitated uniform crystal nucleation. The deposited perovskite films were subsequently annealed on a hotplate at 110 °C for 25 min.</w:t>
      </w:r>
    </w:p>
    <w:p/>
    <w:p>
      <w:r>
        <w:t>39386. Consequently, the device resulted in device efficiency of 20.455%, together with an enhanced fill factor (FF) of 72.4602%, short-circuit current density of 24.621 mA/cm²and open circuit voltage (VOC) of 1.1466 V. The Cs0.05MA0.1FA0.85PbI3.0 perovskite precursor (1.73 mol/L) was spin-coated onto the substrate. The prepared precursor solution was spin-coated onto the substrate at 1000 rpm for 10 s and 5000 rpm for 40 s. During the last 10 s of the second step, the anti-solvent (160 µL of chlorobenzene) was dropped in the center at a constant rate After the whole spin-coating process, the substrate was annealed at 110 °C for 25 min.</w:t>
      </w:r>
    </w:p>
    <w:p/>
    <w:p>
      <w:r>
        <w:t>39391. PSCs based on additives achieved a PCE of 21.3154%, with a VOC of 1.1439 V, FF of 77.1883%, and JSC of 24.141 mA/cm². For the perovskite composition Cs0.05MA0.1FA0.85PbI3.0, 1.73 mol/L perovskite precursor solution was prepared. The perovskite solutions were spin-coated at 1000 rpm for 10 s and 5000 rpm for 40 s, respectively. A strategic antisolvent application (160 µL at last 10 s) resulted in well-defined crystal domains. The as-coated film was then annealed at 110 °C for 25 min.</w:t>
      </w:r>
    </w:p>
    <w:p/>
    <w:p>
      <w:r>
        <w:t>39394. The performance parameters (PCE, open-circuit voltage (VOC), short-circuit current density (JSC) and fill factor (FF)) of the control PSCs are significantly improved (22.5615%, 1.1473 V, 25.059 mA/cm², and 78.4748%). 1.73 mol/L Cs0.05MA0.1FA0.85PbI3.0 perovskite precursors were prepared. For the perovskite deposition process, the perovskite solutions were deposited using a two-step spin-coating process at 1000 rpm for 10 s and 5000 rpm for 40 s. Antisolvent (160 µL) was dripped onto the center of film at 10 s before the end of spin-coating. Then the films were annealed at 110 °C for 25 min to form the perovskite layer.</w:t>
      </w:r>
    </w:p>
    <w:p/>
    <w:p>
      <w:r>
        <w:t>39398. PSCs with (111)-preferred crystallographic orientation displayed a remarkable PCE of 20.2024%, with VOC of 1.1386 V, JSC of 24.629 mA/cm², and FF of 72.0423%. By dissolving Cs0.05MA0.1FA0.85PbI3.0 at 1.73 mol/L as the primary ingredient, the perovskite precursor was effectively prepared. The perovskite solution was spin-coated on the substrates at 1000 rpm for 10 s and at 5000 rpm for 40 s, respectively. 160 µL CB was dripped onto the center of film at 10 s before the end of the spin-coating procedure. The wet film was annealed at 110 °C for 25 min.</w:t>
      </w:r>
    </w:p>
    <w:p/>
    <w:p>
      <w:r>
        <w:t>39402. Using a parameter-driven approach, we have engineered a perovskite solar cell that was fabricated, thus realizing a PCE of 16.7881%, FF of 62.6775%, Voc of 1.1245 V, and Jsc of 23.82 mA/cm². For perovskite film, the solution concentration of Cs0.05MA0.1FA0.85PbI3.0 was 1.73 mol/L. The perovskite film was deposited by spin-coating at 1000 rpm for 10 s and 5000 rpm for 40 s. During the second spin-coating step, 160 µL of CB was quickly poured onto the substrate at the last 10. After spin-coating, the films were annealed on the hot plate at 110 °C for 25 min.</w:t>
      </w:r>
    </w:p>
    <w:p/>
    <w:p>
      <w:r>
        <w:t>39406. The PSCs achieved a champion power conversion efficiency (PCE) of 24.2182% under an active area of 0.09 cm², with a VOC value of 1.1466 V, an FF value of 83.7247%, and a current density (JSC) of 25.227 mA/cm². The perovskite precursor solution (1.73 mol/L) was prepared in a solvent mixture of DMF and DMSO according to the formula of Cs0.05MA0.1FA0.85PbI3.0. For the perovskite film fabrication, the substrate was spun at 1000 rpm for 10 s, and then at 5000 rpm for 40 s. CB (160 µL) was dropped on the film at 10 s before the end of the spinning. Next, the substrates were quickly transferred for annealing at 110 °C for 25 min.</w:t>
      </w:r>
    </w:p>
    <w:p/>
    <w:p>
      <w:r>
        <w:t>39409. The inverted devices based on perovskite achieved optimal PCEs of 23.5205%, a VOC of 1.1483 V, FF of 83.5215%, and JSC of 24.525 mA/cm². The perovskite precursor solutions were prepared by dissolving 1.73 mol/L Cs0.05MA0.1FA0.85PbI3.0. The perovskite precursor solution was then spin-coated onto a substrate at 1000 rpm for 10 s followed by an additional spin at 5000 rpm for 40 s. At 10 s before the end of the second step, 160 µL of CB was drop-coated to treat the perovskite films. Then, the precursor films were placed on a 110 °C hotplate for 25 min.</w:t>
      </w:r>
    </w:p>
    <w:p/>
    <w:p>
      <w:r>
        <w:t>39414. Guided by experimental parameters such as spin speeds, antisolvent timing, and annealing profiles, this device was fabricated, realizing a PCE of 19.8014%, FF of 73.2026%, Voc of 1.161 V, and Jsc of 23.299 mA/cm². In formulating the active solution, Cs0.05MA0.1FA0.85PbI3.0 at 1.73 mol/L was utilized to establish the perovskite layer. The perovskite solution was spin-coated in two steps, namely 1000 rpm for 10 s and 5000 rpm for 40 s. A total of 160 µL of CB was dripped onto the center of film at 10 s before the end of spin-coating. The substrate was immediately placed on a hotplate and annealed at 110 °C for 25 min.</w:t>
      </w:r>
    </w:p>
    <w:p/>
    <w:p>
      <w:r>
        <w:t>39418. Consequently, the device resulted in device efficiency of 15.7668%, together with an enhanced fill factor (FF) of 64.4095%, short-circuit current density of 21.06 mA/cm²and open circuit voltage (VOC) of 1.1623 V. The perovskite composition of Cs0.05MA0.1FA0.85PbI3.0 was prepared with a concentration of 1.73 mol/L. A meticulously timed spin procedure included 1000 rpm for 10 s, succeeded by 5000 rpm for 40 s to refine crystal growth. During the second spin-coating step, 160 µL of CB was quickly poured onto the substrate at the last 10. The deposited perovskite films were subsequently annealed on a hotplate at 110 °C for 25 min.</w:t>
      </w:r>
    </w:p>
    <w:p/>
    <w:p>
      <w:r>
        <w:t>39422. The champion device achieves an outstanding PCE of 21.9883%, with a VOC of 1.1539 V, JSC of 23.34 mA/cm², and FF of 81.6415%, marking a significant improvement over the control device. Cs0.05MA0.1FA0.85PbI3.0 was prepared at a concentration of 1.73 mol/L. To ensure uniform film deposition, we utilized a double spin stage, starting at 1000 rpm (10 s) and subsequently 5000 rpm (40 s). 160 µL CB was dripped onto the center of film at 10 s before the end of the spin-coating procedure. The substrates were immediately transferred to the hotplate and annealed at 110 °C for 25 min.</w:t>
      </w:r>
    </w:p>
    <w:p/>
    <w:p>
      <w:r>
        <w:t>39426. The PSCs demonstrated improved PCE of 22.6451% (with FF of 82.2157%, VOC of 1.1523 V, and JSC of 23.903 mA/cm²). Then, perovskite precursor solution (1.73 mol/L) was prepared at the stoichiometric ratio of Cs0.05MA0.1FA0.85PbI3.0. The perovskite precursor solution was then spin-coated at 1000 rpm for 10 s followed by an additional spin at 5000 rpm for 40 s. At 10 s before the end of the spin-coating procedure, 160 µL CB was dropped onto the substrates. The sample was then annealed at 110 °C for 25 min.</w:t>
      </w:r>
    </w:p>
    <w:p/>
    <w:p>
      <w:r>
        <w:t>39431. The PCE of the device was increased to 24.4511% with an FF of 84.5721%, VOC of 1.1529 V and JSC of 25.077 mA/cm². The perovskite precursor solution (1.73 mol/L) composed of a formula of Cs0.05MA0.1FA0.85PbI3.0. The precursor solution was spin-coated on the substrate at 1000 rpm for 10 s and 5000 rpm for 40 s. Antisolvent (160 µL) was dripped onto the center of film at 10 s before the end of spin-coating. Heat-treatment was implemented with the substrates for 25 min at 110 °C.</w:t>
      </w:r>
    </w:p>
    <w:p/>
    <w:p>
      <w:r>
        <w:t>39443. The control device displays a JSC of 25.325 mA/cm², a VOC of 1.1487 V and an FF of 82.5818%, tuning out a PCE of 24.0233%. The perovskite composition is Cs0.05MA0.1FA0.85PbI3.0, and the initial stock perovskite solution is 1.73 mol/L. The perovskite solution was spin-coated in two steps, namely 1000 rpm for 10 s and 5000 rpm for 40 s. During the second spin-coating step, 160 µL of antisolvent was introduced at last 10 s. The resulting perovskite film was then annealed at 110 °C for 25 min.</w:t>
      </w:r>
    </w:p>
    <w:p/>
    <w:p>
      <w:r>
        <w:t>39446. The PSCs displayed a significantly enhanced PCE of 24.5759%, with VOC of 1.1388 V, JSC of 25.261 mA/cm², and FF of 85.4288%. 1.73 mol/L perovskite precursor solutions were prepared with the chemical formula of Cs0.05MA0.1FA0.85PbI3.0. For the perovskite deposition process, the perovskite films were deposited using a two-step spin-coating process at 1000 rpm for 10 s and 5000 rpm for 40 s. CB (160 µL) was dropped on the film at 10 s before the end of the spinning. The films were then annealed at 110 °C for 25 min.</w:t>
      </w:r>
    </w:p>
    <w:p/>
    <w:p>
      <w:r>
        <w:t>39449. The PSCs exhibited a superior PCE of 24.3689% (JSC: 24.787 mA/cm², VOC: 1.1393 V, FF: 86.2933%). Then, perovskite precursor solution (1.73 mol/L) was prepared at the stoichiometric ratio of Cs0.05MA0.1FA0.85PbI3.0. The perovskite solutions were spin-coated onto the substrate at 1000 rpm for 10 s and 5000 rpm for 40 s. At the last 10 s, 160 µL of anti-solvent was rapidly dropped on top of the spinning substrate. Then the substrate was annealed at 110 °C for 25 min to form the perovskite layer.</w:t>
      </w:r>
    </w:p>
    <w:p/>
    <w:p>
      <w:r>
        <w:t>39454. The device displayed a champion PCE of 23.6857%, with a VOC of 1.1404 V, a JSC of 24.418 mA/cm², and an FF of 85.0568%. The 1.73 mol/L perovskite solution (Cs0.05MA0.1FA0.85PbI3.0) was prepared, shaken overnight to fully dissolve, and then used to prepare perovskite films. The perovskite solutions were spin-coated at 1000 rpm for 10 s and 5000 rpm for 40 s, respectively. During the last 10 s of the second step, the anti-solvent (160 µL of chlorobenzene) was dropped in the center at a constant rate The as-coated film was then annealed at 110 °C for 25 min.</w:t>
      </w:r>
    </w:p>
    <w:p/>
    <w:p>
      <w:r>
        <w:t>39457. The device shows the highest PCE of 24.055% with a VOC of 1.1371 V, a JSC of 24.806 mA/cm², and an FF of 85.2838%. The perovskite composition was Cs0.05MA0.1FA0.85PbI3.0, and the initial stock perovskite solution was 1.73 mol/L. The perovskite solution was spin-coated on the substrates at 1000 rpm for 10 s and at 5000 rpm for 40 s, respectively. During the last 10 s of the second step, the anti-solvent (160 µL of chlorobenzene) was dropped in the center at a constant rate The deposited perovskite films were subsequently annealed on a hotplate at 110 °C for 25 min.</w:t>
      </w:r>
    </w:p>
    <w:p/>
    <w:p>
      <w:r>
        <w:t>39462. Through iterative refinements in substrate preparation, solution concentration, and coating protocols, this perovskite device was fabricated, echoing a PCE of 25.2971%, FF of 84.5587%, Voc of 1.1503 V, and Jsc of 26.007 mA/cm². Commencing with a Cs0.05MA0.1FA0.85PbI3.0 solution at 1.73 mol/L, the perovskite precursor was meticulously formulated. The perovskite solutions were spin-coated onto the substrate at 1000 rpm for 10 s and 5000 rpm for 40 s. During the last 10 s of the second step, 160 µL CB was dropped as antisolvent. The substrate was then transferred to a thermostatic heater and annealed at 110 °C for 25 min.</w:t>
      </w:r>
    </w:p>
    <w:p/>
    <w:p>
      <w:r>
        <w:t>39465. A significantly higher JSC of 25.135 mA/cm² is obtained while preserving VOC of 1.1406 V and FF of 85.4798%, resulting in the highest PCE of 24.5073% at reverse scan. The perovskite (Cs0.05MA0.1FA0.85PbI3.0) solution was prepared with a concentration of 1.73 mol/L in mixed solvent of DMF and DMSO. The perovskite precursor was spin-coated onto the substrates with a two-stage program at 1000 rpm for 10 s, and 5000 rpm for 40 s, respectively. A strategic antisolvent application (160 µL at last 10 s) resulted in well-defined crystal domains. The as-coated film was then annealed at 110 °C for 25 min.</w:t>
      </w:r>
    </w:p>
    <w:p/>
    <w:p>
      <w:r>
        <w:t>39470. The PSCs achieved a quasi-steady-state PCE of 24.5368% (VOC: 1.137 V, JSC: 25.59 mA/cm², FF: 84.3335%). The perovskite precursor solutions were prepared by dissolving 1.73 mol/L Cs0.05MA0.1FA0.85PbI3.0. The prepared precursor solution was spin-coated onto the substrate at 1000 rpm for 10 s and 5000 rpm for 40 s. To promote better film morphology, 160 µL of antisolvent was added at last 10 s in the latter spin-coating step. The perovskite layer was thermally conditioned at 110 °C for 25 min, consolidating its morphology.</w:t>
      </w:r>
    </w:p>
    <w:p/>
    <w:p>
      <w:r>
        <w:t>39474. The PSCs show a champion PCE of 24.944% with VOC of 1.1351 V, JSC of 26.138 mA/cm² and FF of 84.0724%. The perovskite composition of Cs0.05MA0.1FA0.85PbI3.0 was prepared with a concentration of 1.73 mol/L. The spin coating procedure was done in ambient air by a consecutive two-step spin-coating process, with the first step at 1000 rpm for 10 s and the second step at 5000 rpm for 40 s. At the last 10 s, 160 µL of anti-solvent was rapidly dropped on top of the spinning substrate. Then, the film was annealed at 110 °C for 25 min.</w:t>
      </w:r>
    </w:p>
    <w:p/>
    <w:p>
      <w:r>
        <w:t>39480. The PCE devices reached 23.1255% and featured a VOC of 1.1266 V, FF of 82.7249%, and short-circuit current density (JSC) of 24.812 mA/cm². The perovskite precursor solution (Cs0.05MA0.1FA0.85PbI3.0) was prepared with a concentration of 1.73 mol/L in a mixed anhydrous solvent of DMF/DMSO. Then the filtered perovskite precursor was spin-coated on the substrate at 1000 rpm for 10 s and 5000 rpm for 40 s. At the last 10 s, 160 µL of CB solution was dropped on the perovskite. The perovskite layer was thermally conditioned at 110 °C for 25 min, consolidating its morphology.</w:t>
      </w:r>
    </w:p>
    <w:p/>
    <w:p>
      <w:r>
        <w:t>39483. The device shows the highest PCE of 24.4618% with negligible hysteresis, a VOC of 1.1375 V, a JSC of 25.453 mA/cm² and a FF of 84.4862%. By dissolving Cs0.05MA0.1FA0.85PbI3.0 at 1.73 mol/L as the primary ingredient, the perovskite precursor was effectively prepared. The perovskite solutions were spin-coated at 1000 rpm for 10 s and 5000 rpm for 40 s, respectively. During the last 10 s of the second step, the anti-solvent (160 µL of chlorobenzene) was dropped in the center at a constant rate The sample underwent a controlled anneal at 110 °C for 25 min, optimizing the film’s morphological and crystalline properties.</w:t>
      </w:r>
    </w:p>
    <w:p/>
    <w:p>
      <w:r>
        <w:t>39488. The target PSCs achieved an average power conversion efficiency (PCE) of 23.2007% with a short-circuit current density (JSC) of 24.469 mA/cm², an open-circuit voltage (VOC) of 1.1346 V, and a fill factor (FF) of 83.5699%. The perovskite precursor solution (1.73 mol/L) was prepared in mixed solvents of DMF and DMSO according to chemical formula of Cs0.05MA0.1FA0.85PbI3.0. The perovskite precursor solution was spin-coated at 1000 rpm for 10 s, and then at 5000 rpm for 40 s. 160 µL of CB as antisolvent was dripped onto the substrate quickly at the last 10 s during the second spinning step. The sample underwent a controlled anneal at 110 °C for 25 min, optimizing the film’s morphological and crystalline properties.</w:t>
      </w:r>
    </w:p>
    <w:p/>
    <w:p>
      <w:r>
        <w:t>39491. PSCs with a PCE of 23.7905%, a JSC of 24.859 mA/cm², a VOC of 1.1356 V and an FF of 84.2734% are demonstrated. For the Cs0.05MA0.1FA0.85PbI3.0, 1.73 mol/L perovskite precursor solution was prepared. Afterwards, the perovskite precursor solution was deposited on the substrate via a two-step spin coating process; first, the solution was spin-coated at 1000 rpm for 10 s and then at 5000 rpm for 40 s. The carefully timed introduction of 160 µL antisolvent at last 10 s played a crucial role in controlling film morphology. Then, the film was annealed at 110 °C for 25 min.</w:t>
      </w:r>
    </w:p>
    <w:p/>
    <w:p>
      <w:r>
        <w:t>39494. The champion device achieves an outstanding PCE of 21.2748%, with a VOC of 1.1441 V, JSC of 22.766 mA/cm², and FF of 81.6794%, marking a significant improvement over the control device. The perovskite precursor solution (1.73 mol/L, Cs0.05MA0.1FA0.85PbI3.0) was prepared. The perovskite solution was spin-coated on the substrates at 1000 rpm for 10 s and at 5000 rpm for 40 s, respectively. The controlled addition of 160 µL antisolvent at last 10 s facilitated uniform crystal nucleation. The wet perovskite films were then transferred onto a hot plate and annealed at 110 °C for 25 min.</w:t>
      </w:r>
    </w:p>
    <w:p/>
    <w:p>
      <w:r>
        <w:t>39498. The champion device achieved a remarkable power conversion efficiency (PCE) of 20.9465%, with a VOC of 1.1445 V, a JSC of 23.122 mA/cm², and a FF of 79.1492%, outperforming devices modified with other SAMs. For the perovskite composition Cs0.05MA0.1FA0.85PbI3.0, 1.73 mol/L perovskite precursor solution was prepared. The perovskite solutions were spin-coated onto the substrate at 1000 rpm for 10 s, subsequently at 5000 rpm for 40 s. During the second step, antisolvent CB (160 µL) was dropped at the middle of the spinning substrate 10 s prior to the end of the spinning. The deposited perovskite films were subsequently annealed on a hotplate at 110 °C for 25 min.</w:t>
      </w:r>
    </w:p>
    <w:p/>
    <w:p>
      <w:r>
        <w:t>39502. A methodical exploration of fabrication parameters ensured the perovskite cell was fabricated, translating each controlled variable into a PCE of 22.0514%, FF of 80.7125%, Voc of 1.146 V, and Jsc of 23.84 mA/cm². The perovskite precursor solution was prepared based on the perovskite composition of Cs0.05MA0.1FA0.85PbI3.0 in DMF/DMSO solvent (total concentration of 1.73 mol/L). The perovskite film was deposited by spin-coating at 1000 rpm for 10 s and 5000 rpm for 40 s. 160 µL CB was dropped onto the substrate during the last 10 s of the spinning, resulting in the formation of dark brown films. Then, the precursor films were placed on a 110 °C hotplate for 25 min.</w:t>
      </w:r>
    </w:p>
    <w:p/>
    <w:p>
      <w:r>
        <w:t>39507. Each step—from solution concentration to annealing—was tuned to shape this perovskite solar cell, which was fabricated, yielding a PCE of 20.3569%, an FF of 78.3298%, a Voc of 1.1474 V, and a Jsc of 22.65 mA/cm². The Cs0.05MA0.1FA0.85PbI3.0 precursor solution (1.73 mol/L) was prepared in the mixed solvent of DMF and DMSO. The prepared precursor solution was spin-coated onto the substrate at 1000 rpm for 10 s and 5000 rpm for 40 s. The crystallization process was refined by injecting 160 µL of antisolvent at last 10 s during spin-coating. The substrates were sequentially heated at 110 °C for 25 min for perovskite crystal formation.</w:t>
      </w:r>
    </w:p>
    <w:p/>
    <w:p>
      <w:r>
        <w:t>39527. The PSCs achieved a champion power conversion efficiency (PCE) of 21.4221%, with VOC of 1.1085 V, FF of 78.7631%, and JSC of 24.536 mA/cm². The perovskite precursor solution was prepared with a concentration of 1.73 mol/L using PbI2 and MAI dissolved in a mixed DMF/DMSO solvent. The perovskite solution was deposited on the substrate and spun cast at 1000 rpm for 10 s followed by 5000 rpm for 40 s. CB (160 µL) was dropped on the film at 10 s before the end of the spinning. The wet perovskite films were then transferred onto a hot plate and annealed at 110 °C for 25 min.</w:t>
      </w:r>
    </w:p>
    <w:p/>
    <w:p>
      <w:r>
        <w:t>39530. PSCs based on additives achieved a PCE of 22.1428%, with a VOC of 1.118 V, FF of 77.1552%, and JSC of 25.67 mA/cm². The 1.73 mol/L perovskite precursor solution with a chemical formula of Cs0.05MA0.1FA0.85PbI3.0. The perovskite solutions were spin-coated onto the substrate at 1000 rpm for 10 s and then 5000 rpm for 40 s. To promote better film morphology, 160 µL of antisolvent was added at last 10 s in the latter spin-coating step. The as-coated film was then annealed at 110 °C for 25 min.</w:t>
      </w:r>
    </w:p>
    <w:p/>
    <w:p>
      <w:r>
        <w:t>39535. The PSCs show a champion PCE of 21.8464% with VOC of 1.1084 V, JSC of 25.268 mA/cm² and FF of 78.0032%. The perovskite composition was Cs0.05MA0.1FA0.85PbI3.0, and the initial stock perovskite solution was 1.73 mol/L. The precursor solution was spin-coated onto the substrate surface at 1000 rpm for 10 s, then accelerated to 5000 rpm and maintained at this speed for 40 s. During the last 10 s of the second step, 160 µL of chlorobenzene (CB) was added as the antisolvent. After spin-coating, the films were annealed on the hot plate at 110 °C for 25 min.</w:t>
      </w:r>
    </w:p>
    <w:p/>
    <w:p>
      <w:r>
        <w:t>39537. The PSCs demonstrated a champion PCE of 17.3092%, with a VOC of 1.1064 V, JSC of 24.552 mA/cm², and FF of 63.7235%. The perovskite ink, prepared from Cs0.05MA0.1FA0.85PbI3.0 at 1.73 mol/L, formed the base layer for subsequent fabrication steps. The perovskite solution was spin-coated on the substrate at 1000 rpm for 10 s and at 5000 rpm for 40 s, respectively. At 10 s before the end of the second step, 160 µL of CB was drop-coated to treat the perovskite films. The resulting wet perovskite films were annealed at 110 °C for 25 min.</w:t>
      </w:r>
    </w:p>
    <w:p/>
    <w:p>
      <w:r>
        <w:t>39542. This resulted in improved performance with a PCE beyond 23.4836%, a JSC of 25.512 mA/cm², a VOC of 1.1423 V and an FF of 80.5805%. The perovskite solution (1.73 mol/L) was made according to the composition of Cs0.05MA0.1FA0.85PbI3.0 in a mixed solvent of DMF/DMSO. The precursor solution was spin-coated onto the substrate surface at 1000 rpm for 10 s, then accelerated to 5000 rpm for 40 s. 160 µL chlorobenzene as antisolvent was dropped 10 s before the end of the spin-coating procedure. The substrates were immediately transferred to the hotplate and annealed at 110 °C for 25 min.</w:t>
      </w:r>
    </w:p>
    <w:p/>
    <w:p>
      <w:r>
        <w:t>39547. A methodical exploration of fabrication parameters ensured the perovskite cell was fabricated, translating each controlled variable into a PCE of 23.5759%, FF of 81.8325%, Voc of 1.1377 V, and Jsc of 25.323 mA/cm². The perovskite solution, 1.73 mol/L Cs0.05MA0.1FA0.85PbI3.0 was prepared. The perovskite film was deposited by spin-coating with 1000 rpm for 10 s and 5000 rpm for 40 s. 160 µL anti-solvent was quickly dripped at the 10 s before the end of spin coating step. The films were then annealed on a hot plate at 110 °C for 25 min.</w:t>
      </w:r>
    </w:p>
    <w:p/>
    <w:p>
      <w:r>
        <w:t>39550. The device achieved an impressive PCE of 23.8132% with an open-circuit voltage of 1.1405 V, short-circuit current density of 25.345 mA/cm², and fill factor of 82.3791%. A perovskite precursor solution was first prepared using Cs0.05MA0.1FA0.85PbI3.0 at 1.73 mol/L. The perovskite solutions were spin-coated onto the substrate at 1000 rpm for 10 s, subsequently at 5000 rpm for 40 s. By delivering 160 µL of antisolvent at last 10 s, the final film exhibited improved surface coverage and reduced pinholes. Heat-treatment was implemented with the substrates for 25 min at 110 °C.</w:t>
      </w:r>
    </w:p>
    <w:p/>
    <w:p>
      <w:r>
        <w:t>39554. The cells showed an increase in VOC to 1.1412 V, accompanied by a slight increase in FF to 82.6109% and JSC to 25.75 mA/cm², resulting in a peak PCE of 24.275%. Cs0.05MA0.1FA0.85PbI3.0 was prepared at a concentration of 1.73 mol/L. The perovskite solutions were spin-coated at 1000 rpm for 10 s and 5000 rpm for 40 s, respectively. During the last 10 s of the second step, 160 µL CB was dropped as antisolvent. The resulting wet perovskite films were annealed at 110 °C for 25 min.</w:t>
      </w:r>
    </w:p>
    <w:p/>
    <w:p>
      <w:r>
        <w:t>39559. The inverted devices achieved optimal PCEs of 23.7817%, a VOC of 1.1331 V, FF of 81.9308%, and JSC of 25.618 mA/cm². The 1.73 mol/L perovskite solution (Cs0.05MA0.1FA0.85PbI3.0) was prepared, shaken overnight to fully dissolve, and then used to prepare perovskite films. For the perovskite films, the spin-coating process was divided into a consecutive two-step procedure: the spin rate of the first step was 1000 rpm for 10 s, and that of the second step was 5000 rpm for 40 s. The controlled addition of 160 µL antisolvent at last 10 s facilitated uniform crystal nucleation. The substrates were immediately transferred to the hotplate and annealed at 110 °C for 25 min.</w:t>
      </w:r>
    </w:p>
    <w:p/>
    <w:p>
      <w:r>
        <w:t>39561. This work arises from meticulous parameter optimization, where a perovskite solar device was fabricated, reflecting a PCE of 23.6509%, with an FF of 83.0472%, Voc of 1.1305 V, and Jsc of 25.191 mA/cm². Perovskite precursor solution (1.73 mol/L) was prepared based on the stoichiometric ratio of Cs0.05MA0.1FA0.85PbI3.0. The perovskite precursor was spin-coated onto the substrates with a two-stage program at 1000 rpm for 10 s, and 5000 rpm for 40 s, respectively. During the second spin coating step, 160 µL CB was dripped onto the perovskite film at 10 s before ending the program. To lock in the desired crystal phase, the film was heated at 110 °C for 25 min.</w:t>
      </w:r>
    </w:p>
    <w:p/>
    <w:p>
      <w:r>
        <w:t>39566. This work arises from meticulous parameter optimization, where a perovskite solar device was fabricated, reflecting a PCE of 24.1553%, with an FF of 81.2337%, Voc of 1.1381 V, and Jsc of 26.127 mA/cm². A stable precursor mixture was achieved by taking a Cs0.05MA0.1FA0.85PbI3.0 solution (1.73 mol/L) as the base. The perovskite precursor was spin-coated onto the substrates with a two-stage program at 1000 rpm for 10 s, and 5000 rpm for 40 s, respectively. 160 µL of antisolvent was dropped on the film 10 s before the end of the program. The sample underwent a controlled anneal at 110 °C for 25 min, optimizing the film’s morphological and crystalline properties.</w:t>
      </w:r>
    </w:p>
    <w:p/>
    <w:p>
      <w:r>
        <w:t>39570. Through iterative refinements in substrate preparation, solution concentration, and coating protocols, this perovskite device was fabricated, echoing a PCE of 23.5876%, FF of 83.0012%, Voc of 1.1327 V, and Jsc of 25.088 mA/cm². The 1.73 mol/L perovskite solution (Cs0.05MA0.1FA0.85PbI3.0) was prepared, shaken overnight to fully dissolve, and then used to prepare perovskite films. The precursor solution was spin-coated in a two-step process at 1000 rpm for 10 s and 5000 rpm for 40 s, respectively. 160 µL anti-solvent was quickly dripped at the 10 s before the end of spin coating step. It was then heated at 110 °C for 25 min, resulting in the formation of the perovskite thin films.</w:t>
      </w:r>
    </w:p>
    <w:p/>
    <w:p>
      <w:r>
        <w:t>39575. PSCs based on additives achieved a PCE of 23.583%, with a VOC of 1.1405 V, FF of 85.3602%, and JSC of 24.223 mA/cm². The perovskite composition was Cs0.05MA0.1FA0.85PbI3.0, and the initial stock perovskite solution was 1.73 mol/L. The perovskite film was deposited by spin-coating at 1000 rpm for 10 s and 5000 rpm for 40 s. During the second step, CB as antisolvent (160 µL) was dropped at the middle of the spinning substrate 10 s prior to the end of the spinning. It was then heated at 110 °C for 25 min, resulting in the formation of the perovskite thin films.</w:t>
      </w:r>
    </w:p>
    <w:p/>
    <w:p>
      <w:r>
        <w:t>39579. The PSCs exhibited a superior PCE of 24.4731% (JSC: 25.118 mA/cm², VOC: 1.1378 V, FF: 85.633%). The perovskite precursor solution (Cs0.05MA0.1FA0.85PbI3.0) was prepared with a concentration of 1.73 mol/L in a mixed anhydrous solvent of DMF/DMSO (4/1, v/v). Specifically, the perovskite precursor solution was first deposited at 1000 rpm for 10 s, and then at 5000 rpm for 40 s. During the second spin-coating step, 160 µL of antisolvent was introduced at last 10 s. The wet perovskite films were then transferred onto a hot plate and annealed at 110 °C for 25 min.</w:t>
      </w:r>
    </w:p>
    <w:p/>
    <w:p>
      <w:r>
        <w:t>39582. The current density-voltage (J-V) characteristics show that the target PSCs delivered a PCE of 24.6013%, with an elevated VOC of 1.1442 V, a JSC of 25.084 mA/cm², and an FF of 85.7187%. The composition of the 1.73 mol/L perovskite film is Cs0.05MA0.1FA0.85PbI3.0. The perovskite solution was deposited on the substrate by two consecutive spin-coating steps of 1000 rpm for 10 s and 5000 rpm for 40 s, respectively. At 10 s before the end of the spin-coating procedure, 160 µL CB was dropped onto the substrates. The perovskite layer was thermally conditioned at 110 °C for 25 min, consolidating its morphology.</w:t>
      </w:r>
    </w:p>
    <w:p/>
    <w:p>
      <w:r>
        <w:t>39586. The device achieved a remarkable PCE of 23.763%, with a VOC of 1.1438 V, JSC of 24.786 mA/cm², and FF of 83.8212%. The Cs0.05MA0.1FA0.85PbI3.0 precursor solution (1.73 mol/L) was prepared in the mixed solvent of DMF and DMSO. Specifically, the perovskite precursor solution was first spun at 1000 rpm for 10 s, and then at 5000 rpm for 40 s. With 10 s of spin time remaining, CB (160 µL) was dispensed onto the middle of the substrate. The substrate was then transferred to a thermostatic heater and annealed at 110 °C for 25 min.</w:t>
      </w:r>
    </w:p>
    <w:p/>
    <w:p>
      <w:r>
        <w:t>39591. The device shows the highest PCE of 24.5934% with negligible hysteresis, a VOC of 1.137 V, a JSC of 25.939 mA/cm² and a FF of 83.3847%. 1.73 mol/L perovskite precursor solutions were prepared with the chemical formula of Cs0.05MA0.1FA0.85PbI3.0. The perovskite precursor was spin-coated on the substrates at 1000 rpm for 10 s and 5000 rpm for 40 s. The crystallization process was refined by injecting 160 µL of antisolvent at last 10 s during spin-coating. Then, the film was annealed at 110 °C for 25 min.</w:t>
      </w:r>
    </w:p>
    <w:p/>
    <w:p>
      <w:r>
        <w:t>39595. The PSCs demonstrated a champion PCE of 24.4621%, with a VOC of 1.1366 V, JSC of 25.946 mA/cm², and FF of 82.9524%. A perovskite precursor featuring Cs0.05MA0.1FA0.85PbI3.0 at 1.73 mol/L was prepared to initiate the fabrication process. The film was deposited under controlled conditions, involving an initial spin of 1000 rpm (10 s) followed by a second spin at 5000 rpm (40 s). A strategic antisolvent application (160 µL at last 10 s) resulted in well-defined crystal domains. Subsequently, the samples were annealed at 110 °C for 25 min.</w:t>
      </w:r>
    </w:p>
    <w:p/>
    <w:p>
      <w:r>
        <w:t>39599. The PSCs achieved a champion power conversion efficiency (PCE) of 24.862% under an active area of 0.09 cm², with a VOC value of 1.137 V, an FF value of 84.8049%, and a current density (JSC) of 25.784 mA/cm². By preparing a base solution of Cs0.05MA0.1FA0.85PbI3.0 at 1.73 mol/L, the perovskite precursor was ready for further enhancements. For the perovskite deposition process, the perovskite solutions were deposited using a two-step spin-coating process at 1000 rpm for 10 s and 5000 rpm for 40 s. 160 µL chlorobenzene as antisolvent was dropped 10 s before the end of the spin-coating procedure. The perovskite sample was subsequently annealed at 110 °C for 25 min.</w:t>
      </w:r>
    </w:p>
    <w:p/>
    <w:p>
      <w:r>
        <w:t>39601. This work arises from meticulous parameter optimization, where a perovskite solar device was fabricated, reflecting a PCE of 24.4301%, with an FF of 84.7342%, Voc of 1.1379 V, and Jsc of 25.337 mA/cm². The perovskite (Cs0.05MA0.1FA0.85PbI3.0) solution was prepared with a concentration of 1.73 mol/L in mixed solvent of DMF and DMSO. To ensure uniform film deposition, we utilized a double spin stage, starting at 1000 rpm (10 s) and subsequently 5000 rpm (40 s). At the last 10 s, 160 µL of chlorobenzene solution was dropped on the perovskite. The films were then annealed at 110 °C for 25 min.</w:t>
      </w:r>
    </w:p>
    <w:p/>
    <w:p>
      <w:r>
        <w:t>39606. The device exhibited a PCE of 22.0026%, with VOC of 1.1045 V, FF of 78.7344%, and JSC of 25.301 mA/cm². The perovskite precursor solutions were prepared by dissolving 1.73 mol/L Cs0.05MA0.1FA0.85PbI3.0. Afterwards, the perovskite precursor solution was deposited on the substrate via a two-step spin coating process; first, the solution was spin-coated at 1000 rpm for 10 s and then at 5000 rpm for 40 s. During the last 10 s of the second step, 160 µL of chlorobenzene (CB) was added as the antisolvent. Post-synthesis annealing at 110 °C for 25 min promoted uniform grain growth and optimal device characteristics.</w:t>
      </w:r>
    </w:p>
    <w:p/>
    <w:p>
      <w:r>
        <w:t>39609. The PSC device gives the highest PCE of 21.9872%, with VOC of 1.1062 V, JSC of 25.566 mA/cm², and FF of 77.7421%. The core perovskite solution, composed of Cs0.05MA0.1FA0.85PbI3.0 at 1.73 mol/L, served as the foundational matrix for the solar cell. The precursor solution was deposited on the substrate and spin-coated with a two-step spin-coating procedure: 1000 rpm for 10 s and 5000 rpm for 40 s. The carefully timed introduction of 160 µL antisolvent at last 10 s played a crucial role in controlling film morphology. The sample was then annealed at 110 °C for 25 min.</w:t>
      </w:r>
    </w:p>
    <w:p/>
    <w:p>
      <w:r>
        <w:t>39614. A PCE of 23.1738% with a VOC of 1.1086 V, a JSC of 25.959 mA/cm², and an FF of 80.5226% was obtained. The perovskite (Cs0.05MA0.1FA0.85PbI3.0) solution was prepared with a concentration of 1.73 mol/L in mixed solvent of DMF and DMSO. The perovskite solution was spin-coated on the substrate at 1000 rpm for 10 s and at 5000 rpm for 40 s, respectively. 160 µL CB was dripped onto the center of film at 10 s before the end of spin-coating. The film was subsequently annealed at 110 °C for 25 min.</w:t>
      </w:r>
    </w:p>
    <w:p/>
    <w:p>
      <w:r>
        <w:t>39620. PSCs based on additives achieved a PCE of 21.7917%, with a VOC of 1.1094 V, FF of 77.8499%, and JSC of 25.231 mA/cm². 1.73 mol/L perovskite precursor solution with the composition of Cs0.05MA0.1FA0.85PbI3.0 was prepared. Afterwards, the perovskite precursor solution was deposited on the substrate via a two-step spin coating process; first, the solution was spin-coated at 1000 rpm for 10 s and then at 5000 rpm for 40 s. Then, 160 µL CB was dropped onto the substrate during the second spin-coating step at the last 10 s of the spin-coating. The film was immediately annealed at 110 °C for 25 min.</w:t>
      </w:r>
    </w:p>
    <w:p/>
    <w:p>
      <w:r>
        <w:t>39622. The PCE of the device was increased to 23.2183% with an FF of 81.8324%, VOC of 1.1369 V and JSC of 24.956 mA/cm². The 1.73 mol/L perovskite solution (Cs0.05MA0.1FA0.85PbI3.0) was prepared, shaken overnight to fully dissolve, and then used to prepare perovskite films. For the perovskite films, the spin-coating process was divided into a consecutive two-step procedure: the spin rate of the first step was 1000 rpm for 10 s, and that of the second step was 5000 rpm for 40 s. At 10 s before the end of the spin-coating procedure, 160 µL CB was dropped onto the substrates. The films were then annealed on a hot plate at 110 °C for 25 min.</w:t>
      </w:r>
    </w:p>
    <w:p/>
    <w:p>
      <w:r>
        <w:t>39626. The performance parameters (PCE, open-circuit voltage (VOC), short-circuit current density (JSC) and fill factor (FF)) of the control PSCs are significantly improved (24.7937%, 1.1371 V, 26.01 mA/cm², and 83.8319%). A 1.73 mol/L perovskite precursor solution was constructed by mixing FAI, PbI2, methylammonium iodide and caesium iodide in DMF: DMSO mixed solvent with the chemical formula of Cs0.05MA0.1FA0.85PbI3.0. The perovskite precursor solution was spin-coated at 1000 rpm for 10 s, and then at 5000 rpm for 40 s. At last 10 s, the injection of 160 µL antisolvent aided in reducing defect density within the perovskite layer. After spin-coating, the films were annealed on the hot plate at 110 °C for 25 min.</w:t>
      </w:r>
    </w:p>
    <w:p/>
    <w:p>
      <w:r>
        <w:t>39629. The PSCs demonstrated improved PCE of 24.4069% (with FF of 82.8977%, VOC of 1.1397 V, and JSC of 25.834 mA/cm²). The Cs0.05MA0.1FA0.85PbI3.0 perovskite precursor (1.73 mol/L) was spin-coated onto the substrate. The perovskite solutions were spin-coated at 1000 rpm for 10 s and 5000 rpm for 40 s, respectively. During the second step, 160 µL of chlorobenzene was dropped on the spinning substrate 10 s before the end of the process. The resulting perovskite film was then annealed at 110 °C for 25 min.</w:t>
      </w:r>
    </w:p>
    <w:p/>
    <w:p>
      <w:r>
        <w:t>39634. A significantly higher JSC of 26.062 mA/cm² is obtained while preserving VOC of 1.1373 V and FF of 82.252%, resulting in the highest PCE of 24.3808% at reverse scan. The composition of perovskite is 1.73 mol/L Cs0.05MA0.1FA0.85PbI3.0. A sequential spin-coating procedure was employed, first at 1000 rpm for 10 s, followed by 5000 rpm for 40 s. To promote better film morphology, 160 µL of antisolvent was added at last 10 s in the latter spin-coating step. The perovskite was annealed at 110 °C for 25 min.</w:t>
      </w:r>
    </w:p>
    <w:p/>
    <w:p>
      <w:r>
        <w:t>39638. The best performance, which showed 24.3875% certificated efficiency with a VOC of 1.1277 V, a JSC of 25.698 mA/cm², and a FF of 84.1499%. In formulating the active solution, Cs0.05MA0.1FA0.85PbI3.0 at 1.73 mol/L was utilized to establish the perovskite layer. The perovskite precursor solution was then spin-coated at 1000 rpm for 10 s followed by an additional spin at 5000 rpm for 40 s. 160 µL of chlorobenzene was quickly poured to extract the mixed solvents at the last of 10 s. The films were then annealed at 110 °C for 25 min.</w:t>
      </w:r>
    </w:p>
    <w:p/>
    <w:p>
      <w:r>
        <w:t>39641. A PCE of 24.6058% with a VOC of 1.137 V, a JSC of 25.384 mA/cm², and an FF of 85.2541% was obtained. The perovskite precursor solution (1.73 mol/L) was prepared in mixed solvents of DMF and DMSO according to chemical formula of Cs0.05MA0.1FA0.85PbI3.0. The precursor solution was deposited on the substrate and spin-coated with a two-step spin-coating procedure: 1000 rpm for 10 s and 5000 rpm for 40 s. During the spin-coating process, 160 µL of CB was dropped on the perovskite 10 s prior to the end of the second procedure. The deposited perovskite films were subsequently annealed on a hotplate at 110 °C for 25 min.</w:t>
      </w:r>
    </w:p>
    <w:p/>
    <w:p>
      <w:r>
        <w:t>39645. The PSCs achieved a champion power conversion efficiency (PCE) of 24.1492% under an active area of 0.09 cm², with a VOC value of 1.1335 V, an FF value of 83.7639%, and a current density (JSC) of 25.434 mA/cm². The 1.73 mol/L perovskite solution (Cs0.05MA0.1FA0.85PbI3.0) was prepared, shaken overnight to fully dissolve, and then used to prepare perovskite films. The prepared precursor solution was spin-coated onto the substrate at 1000 rpm for 10 s and 5000 rpm for 40 s. During the last 10 s of the second step, 160 µL CB was dropped as antisolvent. The substrates were immediately transferred to the hotplate and annealed at 110 °C for 25 min.</w:t>
      </w:r>
    </w:p>
    <w:p/>
    <w:p>
      <w:r>
        <w:t>39649. The champion device offers a high PCE of 24.1014% for the reverse scan (JSC of 25.005 mA/cm², VOC of 1.1265 V, and FF of 85.5601%). A perovskite precursor solution was first prepared using Cs0.05MA0.1FA0.85PbI3.0 at 1.73 mol/L. The precursor solution was deposited on the substrate and spin-coated with a two-step spin-coating procedure: 1000 rpm for 10 s and 5000 rpm for 40 s. During the second spin-coating step, 160 µL of CB was quickly poured onto the substrate at the last 10. After spin-coating, the films were annealed on the hot plate at 110 °C for 25 min.</w:t>
      </w:r>
    </w:p>
    <w:p/>
    <w:p>
      <w:r>
        <w:t>39654. The device shows the highest PCE of 24.189% with negligible hysteresis, a VOC of 1.134 V, a JSC of 24.972 mA/cm² and a FF of 85.4223%. By dissolving Cs0.05MA0.1FA0.85PbI3.0 at 1.73 mol/L as the primary ingredient, the perovskite precursor was effectively prepared. The perovskite solution was spin-coated in two steps, namely 1000 rpm for 10 s and 5000 rpm for 40 s. 160 µL of antisolvent was dropped on the film 10 s before the end of the program. The perovskite layer was thermally conditioned at 110 °C for 25 min, consolidating its morphology.</w:t>
      </w:r>
    </w:p>
    <w:p/>
    <w:p>
      <w:r>
        <w:t>39658. The inverted devices achieved optimal PCEs of 25.1438%, a VOC of 1.1361 V, FF of 85.9584%, and JSC of 25.747 mA/cm². The composition of the 1.73 mol/L perovskite film is Cs0.05MA0.1FA0.85PbI3.0. The film formation relied on a two-phase spin cycle: 1000 rpm for 10 s and 5000 rpm for 40 s, optimizing thickness uniformity. The controlled addition of 160 µL antisolvent at last 10 s facilitated uniform crystal nucleation. The films were then annealed at 110 °C for 25 min.</w:t>
      </w:r>
    </w:p>
    <w:p/>
    <w:p>
      <w:r>
        <w:t>39662. The PSCs achieved a champion power conversion efficiency (PCE) of 24.649% under an active area of 0.09 cm², with a VOC value of 1.137 V, an FF value of 85.9628%, and a current density (JSC) of 25.218 mA/cm². The perovskite composition was Cs0.05MA0.1FA0.85PbI3.0, and the initial stock perovskite solution was 1.73 mol/L. The precursor solution was spin-coated on the substrate at 1000 rpm for 10 s and then 5000 rpm for 40 s. At the last 10 s, 160 µL of CB solution was dropped on the perovskite. The resulting wet perovskite films were annealed at 110 °C for 25 min.</w:t>
      </w:r>
    </w:p>
    <w:p/>
    <w:p>
      <w:r>
        <w:t>39666. The certified PCE was determined to be 24.5612% with JSC of 25.146 mA/cm², VOC of 1.1366 V, and FF of 85.9389%. A 1.73 mol/L perovskite precursor solution was constructed by mixing FAI, PbI2, methylammonium iodide and caesium iodide in DMF: DMSO mixed solvent with the chemical formula of Cs0.05MA0.1FA0.85PbI3.0. The chosen spin-coating regimen first applied 1000 rpm for 10 s, then 5000 rpm for 40 s, ensuring layer consistency. An antisolvent injection of 160 µL at last 10 s stabilized the intermediate phase, leading to enhanced film quality. The sample was then annealed at 110 °C for 25 min.</w:t>
      </w:r>
    </w:p>
    <w:p/>
    <w:p>
      <w:r>
        <w:t>39670. The champion device offers a high PCE of 25.1016% for the reverse scan (JSC of 26.097 mA/cm², VOC of 1.1348 V, and FF of 84.7575%). A solution of Cs0.05MA0.1FA0.85PbI3.0 at 1.73 mol/L provided the foundational matrix for the perovskite layer. The precursor solution was deposited on the substrate and spun cast at 1000 rpm for 10 s, followed by 5000 rpm for 40 s. 160 µL CB was dropped onto the substrate during the last 10 s of the spinning, resulting in the formation of dark brown films. The substrate was immediately placed on a hotplate and annealed at 110 °C for 25 min.</w:t>
      </w:r>
    </w:p>
    <w:p/>
    <w:p>
      <w:r>
        <w:t>39673. The PCE devices reached 25.0386% and featured a VOC of 1.1292 V, FF of 84.2805%, and short-circuit current density (JSC) of 26.31 mA/cm². A perovskite precursor solution was first prepared using Cs0.05MA0.1FA0.85PbI3.0 at 1.73 mol/L. For the fabrication of perovskite films, the perovskite solutions were spin-coated onto the substrates at 1000 rpm for 10 s and 5000 rpm for 40 s. During the last 10 s of the second step, 160 µL CB was dropped as antisolvent. Subsequently, the samples were annealed at 110 °C for 25 min.</w:t>
      </w:r>
    </w:p>
    <w:p/>
    <w:p>
      <w:r>
        <w:t>39682. This resulted in improved performance with a PCE beyond 24.9719%, a JSC of 25.875 mA/cm², a VOC of 1.1355 V and an FF of 84.993%. 1.73 mol/L Cs0.05MA0.1FA0.85PbI3.0 perovskite precursors were prepared. For the perovskite films, the spin-coating process was divided into a consecutive two-step procedure: the spin rate of the first step was 1000 rpm for 10 s, and that of the second step was 5000 rpm for 40 s. Integrating 160 µL of antisolvent at last 10 s prompted more uniform perovskite grain growth. The substrates were sequentially heated at 110 °C for 25 min for perovskite crystal formation.</w:t>
      </w:r>
    </w:p>
    <w:p/>
    <w:p>
      <w:r>
        <w:t>39686. The device showed the highest certified PCE of 21.8594%, with VOC of 1.1228 V, JSC of 25.448 mA/cm², and FF of 76.501%.The device shows a maximum PCE of 21.8594%, with an open-circuit voltage (VOC) of 1.1228 V, a short-circuit current density (JSC) of 25.448 mA/cm², and a fill factor (FF) of 76.501%. The perovskite precursor solution was prepared with a concentration of 1.73 mol/L using PbI2 and MAI dissolved in a mixed DMF/DMSO solvent. For the fabrication of perovskite films, the perovskite solutions were spin-coated onto the substrates at 1000 rpm for 10 s and 5000 rpm for 40 s. During the last 10 s of the second step, the anti-solvent (160 µL of CB) was dropped in the center of the substrate. After the spin coating was completed, it was annealed on a hot stage at 110 °C for 25 min.</w:t>
      </w:r>
    </w:p>
    <w:p/>
    <w:p>
      <w:r>
        <w:t>39690. The PSC device gives the highest PCE of 21.5027%, with VOC of 1.1133 V, JSC of 24.953 mA/cm², and FF of 77.4065%. Starting with a Cs0.05MA0.1FA0.85PbI3.0 solution at 1.73 mol/L, the base solution was formulated to form the core perovskite layer. The perovskite layer was spin-coated with a two-step recipe, first at 1000 rpm for 10 s followed by 5000 rpm for 40 s. In the second step, 160 µL CB was dropped onto the substrate during the last 10 s of the spinning. The as-coated film was then annealed at 110 °C for 25 min.</w:t>
      </w:r>
    </w:p>
    <w:p/>
    <w:p>
      <w:r>
        <w:t>39694. The PSCs displayed a significantly enhanced PCE of 22.0135%, with VOC of 1.1256 V, JSC of 25.019 mA/cm², and FF of 78.1701%. The mixed perovskite (Cs0.05MA0.1FA0.85PbI3.0) precursor solution was prepared with a total concentration of 1.73 mol/L in DMF/DMSO co-solvent. The perovskite solutions were spin-coated at 1000 rpm for 10 s and 5000 rpm for 40 s, respectively. During the second spin coating step, 160 µL CB was dripped onto the perovskite film at 10 s before ending the program. Next, the substrates were quickly transferred for annealing at 110 °C for 25 min.</w:t>
      </w:r>
    </w:p>
    <w:p/>
    <w:p>
      <w:r>
        <w:t>39698. The control device displays a JSC of 25.946 mA/cm², a VOC of 1.1367 V and an FF of 82.7815%, turning out a moderate PCE of 24.4136%. Commencing with a Cs0.05MA0.1FA0.85PbI3.0 solution at 1.73 mol/L, the perovskite precursor was meticulously formulated. The perovskite was deposited via a two-step spin-coating procedure with 1000 rpm for 10 s and 5000 rpm for 40 s. 160 µL CB was dropped onto the substrate during the last 10 s of the spinning, resulting in the formation of dark brown films. The perovskite layer was thermally conditioned at 110 °C for 25 min, consolidating its morphology.</w:t>
      </w:r>
    </w:p>
    <w:p/>
    <w:p>
      <w:r>
        <w:t>39702. The target PSCs achieved an average power conversion efficiency (PCE) of 24.3094% with a short-circuit current density (JSC) of 25.495 mA/cm², an open-circuit voltage (VOC) of 1.1369 V, and a fill factor (FF) of 83.8725%. A perovskite precursor featuring Cs0.05MA0.1FA0.85PbI3.0 at 1.73 mol/L was prepared to initiate the fabrication process. A meticulously timed spin procedure included 1000 rpm for 10 s, succeeded by 5000 rpm for 40 s to refine crystal growth. During the second step, CB as antisolvent (160 µL) was dropped at the middle of the spinning substrate 10 s prior to the end of the spinning. Subsequent thermal treatment was carried out at 110 °C for 25 min to finalize the perovskite crystal structure.</w:t>
      </w:r>
    </w:p>
    <w:p/>
    <w:p>
      <w:r>
        <w:t>39708. The PSCs achieved a champion power conversion efficiency (PCE) of 23.1379%, with VOC of 1.1364 V, FF of 81.659%, and JSC of 24.934 mA/cm². The perovskite (Cs0.05MA0.1FA0.85PbI3.0) solution was prepared with a concentration of 1.73 mol/L in mixed solvent of DMF and DMSO. The perovskite film was deposited by spin-coating onto the substrate using a two-step spin-coating process, first at 1000 rpm for 10 s and then at 5000 rpm for 40 s. 160 µL CB was dropped onto the substrate at the last 10 s of the spin-coating, resulting in the formation of dark brown films. The substrates were sequentially heated at 110 °C for 25 min for perovskite crystal formation.</w:t>
      </w:r>
    </w:p>
    <w:p/>
    <w:p>
      <w:r>
        <w:t>39709. The best performance, which showed 24.019% certificated efficiency with a VOC of 1.131 V, a JSC of 25.566 mA/cm², and a FF of 83.0642%. The 1.73 mol/L perovskite solution (Cs0.05MA0.1FA0.85PbI3.0) was prepared, shaken overnight to fully dissolve, and then used to prepare perovskite films. The perovskite solutions were spin-coated onto the substrate at 1000 rpm for 10 s and at 5000 rpm for 40 s. The addition of 160 µL antisolvent at last 10 s proved instrumental in achieving uniform film thickness and grain distribution. The sample underwent a controlled anneal at 110 °C for 25 min, optimizing the film’s morphological and crystalline properties.</w:t>
      </w:r>
    </w:p>
    <w:p/>
    <w:p>
      <w:r>
        <w:t>39713. PSCs with (111)-preferred crystallographic orientation displayed a remarkable PCE of 24.8927%, with VOC of 1.1305 V, JSC of 26.213 mA/cm², and FF of 84.0044%. The perovskite precursor solution (1.73 mol/L) composed of a formula of Cs0.05MA0.1FA0.85PbI3.0. The precursor solution was spin-coated on the substrate at 1000 rpm for 10 s and then 5000 rpm for 40 s. During the spin-coating process, 160 µL of CB antisolvent was quickly dripped onto the centre of the perovskite film 10 s before the end of the process. The wet perovskite films were then transferred onto a hot plate and annealed at 110 °C for 25 min.</w:t>
      </w:r>
    </w:p>
    <w:p/>
    <w:p>
      <w:r>
        <w:t>39717.  The device achieves a notably enhanced PCE of 24.1063%, corresponding to a JSC of 25.084 mA/cm², a VOC of 1.1275 V, and an FF of 85.2394%.  The perovskite solution (1.73 mol/L) was prepared according to chemical formula of Cs0.05MA0.1FA0.85PbI3.0. The perovskite solution was spin-coated in two steps, namely 1000 rpm for 10 s and 5000 rpm for 40 s. At the last 10 s, 160 µL of anti-solvent was rapidly dropped on top of the spinning substrate. Then the films were annealed at 110 °C for 25 min to form the perovskite layer.</w:t>
      </w:r>
    </w:p>
    <w:p/>
    <w:p>
      <w:r>
        <w:t>39721. The fabricated device resulted in a PCE of 24.508%, with VOC of 1.1186 V, JSC of 26.027 mA/cm², and FF of 84.1814%. Perovskite precursor solution (1.73 mol/L) was prepared based on the stoichiometric ratio of Cs0.05MA0.1FA0.85PbI3.0. The precursor solution was spin-coated in a two-step process at 1000 rpm for 10 s and 5000 rpm for 40 s, respectively. An antisolvent injection of 160 µL at last 10 s stabilized the intermediate phase, leading to enhanced film quality. The perovskite film was obtained by annealing at 110 °C for 25 min.</w:t>
      </w:r>
    </w:p>
    <w:p/>
    <w:p>
      <w:r>
        <w:t>39725. The PCE of the device was increased to 24.1763% with an FF of 84.0249%, VOC of 1.1263 V and JSC of 25.545 mA/cm². With Cs0.05MA0.1FA0.85PbI3.0 at 1.73 mol/L forming the primary solution, the perovskite precursor was synthesized accordingly. The perovskite film was deposited by spin-coating at 1000 rpm for 10 s and 5000 rpm for 40 s. In the second step, 160 µL CB was dropped onto the substrate during the last 10 s of the spinning. The device architecture benefited from a final anneal at 110 °C for 25 min, ensuring robust crystallinity.</w:t>
      </w:r>
    </w:p>
    <w:p/>
    <w:p>
      <w:r>
        <w:t>39729. This resulted in improved performance with a PCE beyond 24.8847%, a JSC of 25.942 mA/cm², a VOC of 1.1239 V and an FF of 85.3515%. The Cs0.05MA0.1FA0.85PbI3.0 perovskite precursor (1.73 mol/L) was spin-coated onto the substrate. The perovskite solution was spin-coated on the substrates at 1000 rpm for 10 s and at 5000 rpm for 40 s, respectively. During the last step, 160 µL of chlorobenzene was dropped on the film at last 10 s. The deposited perovskite films were subsequently annealed on a hotplate at 110 °C for 25 min.</w:t>
      </w:r>
    </w:p>
    <w:p/>
    <w:p>
      <w:r>
        <w:t>39735. The champion device showed a JSC of 25.265 mA/cm², a VOC of 1.1335 V, and a FF of 84.8875%, resulting in a PCE of 24.3097%. The composition of the 1.73 mol/L perovskite film is Cs0.05MA0.1FA0.85PbI3.0. The perovskite film was deposited by spin-coating at 1000 rpm for 10 s and 5000 rpm for 40 s. 160 µL CB was dropped on the perovskite film at 10 s before the end of the program. The perovskite layer was thermally conditioned at 110 °C for 25 min, consolidating its morphology.</w:t>
      </w:r>
    </w:p>
    <w:p/>
    <w:p>
      <w:r>
        <w:t>39739. Guided by experimental parameters such as spin speeds, antisolvent timing, and annealing profiles, this device was fabricated, realizing a PCE of 24.026%, FF of 85.0324%, Voc of 1.1273 V, and Jsc of 25.064 mA/cm². The Cs0.05MA0.1FA0.85PbI3.0 (1.73 mol/L) perovskite precursor solution was prepared. Specifically, the perovskite precursor solution was first spun at 1000 rpm for 10 s, and then at 5000 rpm for 40 s. During the spin-coating process, 160 µL of CB was dropped on the perovskite at 10 s, prior to the end of the second procedure. It was then heated at 110 °C for 25 min, resulting in the formation of the perovskite thin films.</w:t>
      </w:r>
    </w:p>
    <w:p/>
    <w:p>
      <w:r>
        <w:t>39741. The target PSCs achieved an average power conversion efficiency (PCE) of 24.3578% with a short-circuit current density (JSC) of 25.26 mA/cm², an open-circuit voltage (VOC) of 1.1481 V, and a fill factor (FF) of 83.9927%. The perovskite precursor solution (1.73 mol/L) was prepared in a solvent mixture of DMF and DMSO according to the formula of Cs0.05MA0.1FA0.85PbI3.0. For the perovskite films, the spin-coating process was divided into a consecutive two-step procedure: the spin rate of the first step was 1000 rpm for 10 s, and that of the second step was 5000 rpm for 40 s. At the last 10 s, 160 µL of chlorobenzene solution was dropped on the perovskite. The films were then annealed at 110 °C for 25 min.</w:t>
      </w:r>
    </w:p>
    <w:p/>
    <w:p>
      <w:r>
        <w:t>39746. The inverted devices achieved optimal PCEs of 24.8984%, a VOC of 1.1297 V, FF of 85.4192%, and JSC of 25.802 mA/cm². A perovskite precursor featuring Cs0.05MA0.1FA0.85PbI3.0 at 1.73 mol/L was prepared to initiate the fabrication process. The precursor solution was deposited on the substrate and spun cast at 1000 rpm for 10 s, followed by 5000 rpm for 40 s. 160 µL CB was dripped onto the center of film at 10 s before the end of the spin-coating procedure. The resulting films were then annealed at 110 °C for 25 min.</w:t>
      </w:r>
    </w:p>
    <w:p/>
    <w:p>
      <w:r>
        <w:t>39750. The PSCs exhibited a superior PCE of 24.6563% (JSC: 25.749 mA/cm², VOC: 1.131 V, FF: 84.6665%). The 1.73 mol/L perovskite solution (Cs0.05MA0.1FA0.85PbI3.0) was prepared, shaken overnight to fully dissolve, and then used to prepare perovskite films. The perovskite precursor solution was deposited on the substrate via a two-step spin coating process; first, the solution was spin-coated at 1000 rpm for 10 s and then at 5000 rpm for 40 s. During the spin-coating, 160 µL CB solution was dripped at 10 s before the end of the spin-coating process. The deposited perovskite films were subsequently annealed on a hotplate at 110 °C for 25 min.</w:t>
      </w:r>
    </w:p>
    <w:p/>
    <w:p>
      <w:r>
        <w:t>39754. Each step—from solution concentration to annealing—was tuned to shape this perovskite solar cell, which was fabricated, yielding a PCE of 24.2734%, an FF of 83.1304%, a Voc of 1.1288 V, and a Jsc of 25.868 mA/cm². The perovskite composition of Cs0.05MA0.1FA0.85PbI3.0 was prepared with a concentration of 1.73 mol/L. The perovskite solutions were spin-coated onto the substrate at 1000 rpm for 10 s and 5000 rpm for 40 s. By delivering 160 µL of antisolvent at last 10 s, the final film exhibited improved surface coverage and reduced pinholes. After the whole spin-coating process, the substrate was annealed at 110 °C for 25 min.</w:t>
      </w:r>
    </w:p>
    <w:p/>
    <w:p>
      <w:r>
        <w:t>39763. The devices exhibited an increased PCE from 24.26% to 24.26%, with a VOC of 1.1256 V, FF of 85.0433%, and JSC of 25.344 mA/cm². By preparing a base solution of Cs0.05MA0.1FA0.85PbI3.0 at 1.73 mol/L, the perovskite precursor was ready for further enhancements. Implementing a stepwise spin scheme, the layer was first spun at 1000 rpm (10 s) and then at 5000 rpm (40 s), improving surface coverage. During the second spin coating step, 160 µL of CB was deposited onto the perovskite film 10 seconds before the program ended. The resulting films were then annealed at 110 °C for 25 min.</w:t>
      </w:r>
    </w:p>
    <w:p/>
    <w:p>
      <w:r>
        <w:t>39767. The target PSCs achieved an average power conversion efficiency (PCE) of 21.9087% with a short-circuit current density (JSC) of 24.352 mA/cm², an open-circuit voltage (VOC) of 1.1269 V, and a fill factor (FF) of 79.8348%. The mixed perovskite (Cs0.05MA0.1FA0.85PbI3.0) precursor solution was prepared with a total concentration of 1.73 mol/L in DMF/DMSO co-solvent. Specifically, the perovskite precursor solution was first spun at 1000 rpm for 10 s, and then at 5000 rpm for 40 s. At the last 10 s, 160 µL of chlorobenzene solution was dropped on the perovskite. The film was then annealed at 110 °C for 25 min.</w:t>
      </w:r>
    </w:p>
    <w:p/>
    <w:p>
      <w:r>
        <w:t>39771. The inverted devices achieved optimal PCEs of 22.7354%, a VOC of 1.1256 V, FF of 81.1342%, and JSC of 24.895 mA/cm². A solution of Cs0.05MA0.1FA0.85PbI3.0 at 1.73 mol/L provided the foundational matrix for the perovskite layer. Then, the prepared precursor solution was spin-coated onto the ITO substrate at 1000 rpm for 10 s and 5000 rpm for 40 s. By delivering 160 µL of antisolvent at last 10 s, the final film exhibited improved surface coverage and reduced pinholes. After the spin coating was completed, it was annealed at 110 °C for 25 min.</w:t>
      </w:r>
    </w:p>
    <w:p/>
    <w:p>
      <w:r>
        <w:t>39775. The champion device fabricated by perovskite film showed a PCE of 23.0639% with open-circuit voltage (VOC) of 1.1265 V, short current density (JSC) of 25.571 mA/cm², and a fill factor (FF) of 80.0625%. The 1.73 mol/L perovskite precursor solution with a chemical formula of Cs0.05MA0.1FA0.85PbI3.0. For the fabrication of perovskite films, the perovskite solutions were spin-coated onto the substrates at 1000 rpm for 10 s and 5000 rpm for 40 s. During the second step, 160 µL of chlorobenzene was dropped on the spinning substrate 10 s before the end of the process. The substrate was immediately placed on a hotplate and annealed at 110 °C for 25 min.</w:t>
      </w:r>
    </w:p>
    <w:p/>
    <w:p>
      <w:r>
        <w:t>39779. The device shows the highest PCE of 23.9379% with a VOC of 1.1302 V, a JSC of 25.428 mA/cm², and an FF of 83.2941%. By preparing a base solution of Cs0.05MA0.1FA0.85PbI3.0 at 1.73 mol/L, the perovskite precursor was ready for further enhancements. For the perovskite layer, the prepared perovskite solution was spin-coated at 1000 rpm for 10 s and 5000 rpm for 40 s. During the last 10 s of the second step, the anti-solvent (160 µL of CB) was dropped in the center of the substrate. The substrate was immediately placed on a hotplate and annealed at 110 °C for 25 min.</w:t>
      </w:r>
    </w:p>
    <w:p/>
    <w:p>
      <w:r>
        <w:t>39783. A PCE of 23.2984% with a VOC of 1.1302 V, a JSC of 25.02 mA/cm², and an FF of 82.3911% was obtained. In formulating the active solution, Cs0.05MA0.1FA0.85PbI3.0 at 1.73 mol/L was utilized to establish the perovskite layer. The perovskite precursor was spin-coated on the substrates at 1000 rpm for 10 s and 5000 rpm for 40 s. During the second step, 160 µL of chlorobenzene was dropped on the spinning substrate 10 s before the end of the process. The as-coated film was then annealed at 110 °C for 25 min.</w:t>
      </w:r>
    </w:p>
    <w:p/>
    <w:p>
      <w:r>
        <w:t>39786. The inverted devices based on perovskite achieved optimal PCEs of 23.885%, a VOC of 1.1368 V, FF of 83.2906%, and JSC of 25.226 mA/cm². The core perovskite solution, composed of Cs0.05MA0.1FA0.85PbI3.0 at 1.73 mol/L, served as the foundational matrix for the solar cell. For the fabrication of perovskite films, the perovskite solutions were spin-coated onto the substrates at 1000 rpm for 10 s and 5000 rpm for 40 s. 160 µL of antisolvent was dripped on the spinning substrate at the last 10 s of the second spin-coating step. After the spin coating was completed, it was annealed at 110 °C for 25 min.</w:t>
      </w:r>
    </w:p>
    <w:p/>
    <w:p>
      <w:r>
        <w:t>39790. The champion device fabricated by perovskite film showed a PCE of 23.1065% with open-circuit voltage (VOC) of 1.1257 V, short current density (JSC) of 25.178 mA/cm², and a fill factor (FF) of 81.5255%. The perovskite (Cs0.05MA0.1FA0.85PbI3.0) solution was prepared with a concentration of 1.73 mol/L in mixed solvent of DMF and DMSO. Implementing a stepwise spin scheme, the layer was first spun at 1000 rpm (10 s) and then at 5000 rpm (40 s), improving surface coverage. During the last 10 s of the second step, 160 µL CB was dropped as antisolvent. To lock in the desired crystal phase, the film was heated at 110 °C for 25 min.</w:t>
      </w:r>
    </w:p>
    <w:p/>
    <w:p>
      <w:r>
        <w:t>39793. The PCE of the device was increased to 23.4778% with an FF of 82.1438%, VOC of 1.1265 V and JSC of 25.372 mA/cm². The precursor solutions for all Cs0.05MA0.1FA0.85PbI3.0 films were prepared by dissolving equimolar concentrations (1.73 mol/L). The perovskite precursor solution was spin-coated at 1000 rpm for 10 s, and then at 5000 rpm for 40 s. During the spin-coating process, 160 µL of CB antisolvent was quickly dripped onto the centre of the perovskite film 10 s before the end of the process. The resulting wet perovskite films were annealed at 110 °C for 25 min.</w:t>
      </w:r>
    </w:p>
    <w:p/>
    <w:p>
      <w:r>
        <w:t>39798. A significantly higher JSC of 25.155 mA/cm² is obtained while preserving VOC of 1.1273 V and FF of 82.265%, resulting in the highest PCE of 23.3274% at reverse scan. By dissolving Cs0.05MA0.1FA0.85PbI3.0 at 1.73 mol/L as the primary ingredient, the perovskite precursor was effectively prepared. The perovskite solutions were spin-coated onto the substrate at 1000 rpm for 10 s and 5000 rpm for 40 s. An antisolvent injection of 160 µL at last 10 s stabilized the intermediate phase, leading to enhanced film quality. It was then heated at 110 °C for 25 min, resulting in the formation of the perovskite thin films.</w:t>
      </w:r>
    </w:p>
    <w:p/>
    <w:p>
      <w:r>
        <w:t>39802. The champion device offers a high PCE of 24.5678% for the reverse scan (JSC of 25.034 mA/cm², VOC of 1.1443 V, and FF of 85.7632%). The Cs0.05MA0.1FA0.85PbI3.0 perovskite precursor (1.73 mol/L) was spin-coated onto the substrate. For the perovskite layer, the prepared perovskite solution was spin-coated at 1000 rpm for 10 s and 5000 rpm for 40 s. During the second spin coating step, 160 µL CB was dripped onto the perovskite film at 10 s before ending the program. The resulting perovskite film was then annealed at 110 °C for 25 min.</w:t>
      </w:r>
    </w:p>
    <w:p/>
    <w:p>
      <w:r>
        <w:t>39806. A significantly higher JSC of 24.066 mA/cm² is obtained while preserving VOC of 1.1437 V and FF of 85.7897%, resulting in the highest PCE of 23.613% at reverse scan. The perovskite precursor is Cs0.05MA0.1FA0.85PbI3.0. A two-tier spin-coating strategy (1000 rpm/10 s and 5000 rpm/40 s) produced a uniform and defect-minimized perovskite layer. 160 µL of CB as antisolvent was dripped onto the substrate quickly at the last 10 s during the second spinning step. Post-synthesis annealing at 110 °C for 25 min promoted uniform grain growth and optimal device characteristics.</w:t>
      </w:r>
    </w:p>
    <w:p/>
    <w:p>
      <w:r>
        <w:t>39810. The solar cells showed a champion PCE of 24.0306% with a VOC of 1.1465 V, a JSC of 24.512 mA/cm², and a FF of 85.5057%. The mixed perovskite (Cs0.05MA0.1FA0.85PbI3.0) precursor solution was prepared with a total concentration of 1.73 mol/L in DMF/DMSO co-solvent. The precursor solution was deposited on the substrate and spin-coated with a two-step spin-coating procedure: 1000 rpm for 10 s and 5000 rpm for 40 s. During the last 10 s of the second step, the anti-solvent (160 µL of chlorobenzene) was dropped in the center at a constant rate Subsequently, the as-deposited films were annealed at 110 °C for 25 min.</w:t>
      </w:r>
    </w:p>
    <w:p/>
    <w:p>
      <w:r>
        <w:t>39815. Based on a systematically tuned set of experimental parameters, this perovskite solar cell was fabricated, ultimately achieving a PCE of 24.6207%, FF of 84.9458%, Voc of 1.135 V, and Jsc of 25.535 mA/cm². For the preparation of perovskite precursor solution, 1.73 mol/L Cs0.05MA0.1FA0.85PbI3.0 perovskite precursor was prepared in DMF:DMSO (4:1 volume ratio, v:v) mixed solvent. The perovskite precursor solutions were spin-coated on the substrate at 1000 rpm for 10 s and then at 5000 rpm for 40 s. An antisolvent injection of 160 µL at last 10 s stabilized the intermediate phase, leading to enhanced film quality. Post-synthesis annealing at 110 °C for 25 min promoted uniform grain growth and optimal device characteristics.</w:t>
      </w:r>
    </w:p>
    <w:p/>
    <w:p>
      <w:r>
        <w:t>39819. The control device displays a JSC of 24.987 mA/cm², a VOC of 1.1409 V and an FF of 83.8681%, turning out a moderate PCE of 23.9101%. With Cs0.05MA0.1FA0.85PbI3.0 at 1.73 mol/L forming the primary solution, the perovskite precursor was synthesized accordingly. The precursor solution was spin-coated onto the substrate surface at 1000 rpm for 10 s, then accelerated to 5000 rpm and maintained at this speed for 40 s. CB (160 µL) was dropped at the center of the spinning substrate approximately 10 s before the end of the spin coating procedure. Subsequently, the as-deposited films were annealed at 110 °C for 25 min.</w:t>
      </w:r>
    </w:p>
    <w:p/>
    <w:p>
      <w:r>
        <w:t>39824. The PSCs show a champion PCE of 21.9855% with VOC of 1.1537 V, JSC of 25.596 mA/cm² and FF of 74.4532%. The perovskite ink, prepared from Cs0.05MA0.1FA0.85PbI3.0 at 1.73 mol/L, formed the base layer for subsequent fabrication steps. The perovskite was deposited via a two-step spin-coating procedure with 1000 rpm for 10 s and 5000 rpm for 40 s. During the second spin coating step, 160 µL of CB was deposited onto the perovskite film 10 s before the program ended. The resulting wet perovskite films were annealed at 110 °C for 25 min.</w:t>
      </w:r>
    </w:p>
    <w:p/>
    <w:p>
      <w:r>
        <w:t>39826. The PSCs achieved a champion power conversion efficiency (PCE) of 24.6155%, with VOC of 1.1331 V, FF of 85.0448%, and JSC of 25.544 mA/cm². The process involved first dissolving Cs0.05MA0.1FA0.85PbI3.0 at 1.73 mol/L to create the primary perovskite solution. The perovskite precursor solution was spin-coated at 1000 rpm for 10 s, and then at 5000 rpm for 40 s. 160 µL CB was dropped onto the substrate during the last 10 s of the spinning, resulting in the formation of dark brown films. After the whole spin-coating process, the substrate was annealed at 110 °C for 25 min.</w:t>
      </w:r>
    </w:p>
    <w:p/>
    <w:p>
      <w:r>
        <w:t>39831. The certified PCE was determined to be 23.3472% with JSC of 25.823 mA/cm², VOC of 1.1227 V, and FF of 80.5342%. Cs0.05MA0.1FA0.85PbI3.0 was prepared at a concentration of 1.73 mol/L. For the perovskite deposition process, the perovskite solutions were deposited using a two-step spin-coating process at 1000 rpm for 10 s and 5000 rpm for 40 s. During the second spin-coating step, 160 µL of antisolvent was introduced at last 10 s. Heat-treatment was implemented with the substrates for 25 min at 110 °C.</w:t>
      </w:r>
    </w:p>
    <w:p/>
    <w:p>
      <w:r>
        <w:t>39836. The champion device showed a PCE of 22.6481%, with JSC of 24.855 mA/cm², FF of 81.7567%, and VOC of 1.1145 V. The perovskite precursor solutions were prepared by dissolving 1.73 mol/L Cs0.05MA0.1FA0.85PbI3.0. The perovskite solution was spin-coated on the substrate at 1000 rpm for 10 s and at 5000 rpm for 40 s, respectively. 160 µL CB was dropped onto the substrate at the last 10 s of the spin-coating, resulting in the formation of dark brown films. Then, the as-prepared perovskite films were transferred onto a hotplate and annealed at 110 °C for 25 min.</w:t>
      </w:r>
    </w:p>
    <w:p/>
    <w:p>
      <w:r>
        <w:t>39838. The PSCs demonstrated a champion PCE of 23.7647%, with a VOC of 1.1265 V, JSC of 25.424 mA/cm², and FF of 82.9801%. The 1.73 mol/L perovskite solution (Cs0.05MA0.1FA0.85PbI3.0) was prepared, shaken overnight to fully dissolve, and then used to prepare perovskite films. The perovskite film was deposited by spin-coating onto the substrate using a two-step spin-coating process, first at 1000 rpm for 10 s and then at 5000 rpm for 40 s. During the second spin coating step, 160 µL CB was dripped onto the perovskite film at 10 s before ending the program. The resulting wet perovskite films were annealed at 110 °C for 25 min.</w:t>
      </w:r>
    </w:p>
    <w:p/>
    <w:p>
      <w:r>
        <w:t>39846. The best performance device showed a 24.6012% certificated efficiency with a VOC of 1.1368 V, a JSC of 25.649 mA/cm², and a FF of 84.3708%. Commencing with a Cs0.05MA0.1FA0.85PbI3.0 solution at 1.73 mol/L, the perovskite precursor was meticulously formulated. To ensure uniform film deposition, we utilized a double spin stage, starting at 1000 rpm (10 s) and subsequently 5000 rpm (40 s). Anti-solvent (160 µL) was dropped on the film at 10 s before the end of the spinning. By subjecting the film to 110 °C for 25 min, the perovskite lattice attained its ideal orientation.</w:t>
      </w:r>
    </w:p>
    <w:p/>
    <w:p>
      <w:r>
        <w:t>39851. PSCs based on additives achieved a PCE of 23.8424%, with a VOC of 1.1345 V, FF of 84.4089%, and JSC of 24.897 mA/cm². The Cs0.05MA0.1FA0.85PbI3.0 perovskite precursor (1.73 mol/L) was spin-coated onto the substrate. For the perovskite layer, the prepared perovskite solution was spin-coated at 1000 rpm for 10 s and 5000 rpm for 40 s. Integrating 160 µL of antisolvent at last 10 s prompted more uniform perovskite grain growth. The substrate was immediately placed on a hotplate and annealed at 110 °C for 25 min.</w:t>
      </w:r>
    </w:p>
    <w:p/>
    <w:p>
      <w:r>
        <w:t>39854. The control device displays a JSC of 25.135 mA/cm², a VOC of 1.1262 V and an FF of 81.6162%, tuning out a PCE of 23.1025%. For the perovskite composition Cs0.05MA0.1FA0.85PbI3.0, 1.73 mol/L perovskite precursor solution was prepared. Then, the prepared precursor solution was spin-coated onto the ITO substrate at 1000 rpm for 10 s and 5000 rpm for 40 s. During the second spin coating step, 160 µL of CB was deposited onto the perovskite film 10 seconds before the program ended. The substrate was immediately placed on a hotplate and annealed at 110 °C for 25 min.</w:t>
      </w:r>
    </w:p>
    <w:p/>
    <w:p>
      <w:r>
        <w:t>39859. The best performance device showed a 23.692% certificated efficiency with a VOC of 1.1237 V, a JSC of 25.221 mA/cm², and a FF of 83.5962%. In formulating the active solution, Cs0.05MA0.1FA0.85PbI3.0 at 1.73 mol/L was utilized to establish the perovskite layer. The perovskite solution was spin-coated on the substrates at 1000 rpm for 10 s and at 5000 rpm for 40 s, respectively. 160 µL CB was dropped onto the substrate at the last 10 s of the spin-coating, resulting in the formation of dark brown films. The substrates were immediately transferred to the hotplate and annealed at 110 °C for 25 min.</w:t>
      </w:r>
    </w:p>
    <w:p/>
    <w:p>
      <w:r>
        <w:t>39862. The device displayed a champion PCE of 23.8914%, with a VOC of 1.1264 V, a JSC of 25.222 mA/cm², and an FF of 84.0981%. The perovskite precursor solution (1.73 mol/L, Cs0.05MA0.1FA0.85PbI3.0) was prepared. The deposition process involved a two-step spin sequence (1000 rpm/10 s and 5000 rpm/40 s) to achieve a controlled film thickness. A gentle antisolvent drop of 160 µL at last 10 s guided the perovskite crystals into a more ideal arrangement. The films were then dried on a hot plate at 110 °C for 25 min.</w:t>
      </w:r>
    </w:p>
    <w:p/>
    <w:p>
      <w:r>
        <w:t>39867. The PSC device gives the highest PCE of 23.7566%, with VOC of 1.1388 V, JSC of 24.369 mA/cm², and FF of 85.6057%. The perovskite precursor solution with a molar concentration of 1.73 mol/L was prepared according to the formula of Cs0.05MA0.1FA0.85PbI3.0. The perovskite solution was deposited on the substrate and spun cast at 1000 rpm for 10 s followed by 5000 rpm for 40 s. At the last 10 s, 160 µL of anti-solvent was rapidly dropped on top of the spinning substrate. The film was then annealed at 110 °C for 25 min.</w:t>
      </w:r>
    </w:p>
    <w:p/>
    <w:p>
      <w:r>
        <w:t>39871. By refining specific fabrication parameters, a perovskite solar cell was fabricated, culminating in performance metrics including a PCE of 24.2799%, FF of 86.52%, Voc of 1.1374 V, and Jsc of 24.672 mA/cm². The perovskite (Cs0.05MA0.1FA0.85PbI3.0) precursor solution was prepared with a concentration of 1.73 mol/L in a mixed solvent of DMF and DMSO. The perovskite solutions were spin-coated onto the substrate at 1000 rpm for 10 s and 5000 rpm for 40 s. CB (160 µL) was dropped on the film at 10 s before the end of the spinning. The wet perovskite films were then transferred onto a hot plate and annealed at 110 °C for 25 min.</w:t>
      </w:r>
    </w:p>
    <w:p/>
    <w:p>
      <w:r>
        <w:t>39874. Through deliberate control of solution composition, coating speeds, and thermal treatments, this perovskite cell was fabricated, leading to a PCE of 25.5308%, a fill factor of 86.2224%, a Voc of 1.1408 V, and a Jsc of 25.955 mA/cm². The perovskite ink, prepared from Cs0.05MA0.1FA0.85PbI3.0 at 1.73 mol/L, formed the base layer for subsequent fabrication steps. A meticulously timed spin procedure included 1000 rpm for 10 s, succeeded by 5000 rpm for 40 s to refine crystal growth. The controlled addition of 160 µL antisolvent at last 10 s facilitated uniform crystal nucleation. Subsequently, the samples were annealed at 110 °C for 25 min.</w:t>
      </w:r>
    </w:p>
    <w:p/>
    <w:p>
      <w:r>
        <w:t>39878.  The device achieves a notably enhanced PCE of 23.523%, corresponding to a JSC of 24.556 mA/cm², a VOC of 1.1383 V, and an FF of 84.1541%.  The perovskite precursor solution (Cs0.05MA0.1FA0.85PbI3.0) was prepared with a concentration of 1.73 mol/L in a mixed anhydrous solvent of DMF/DMSO. The precursor solution was spin-coated on the substrate at 1000 rpm for 10 s and then 5000 rpm for 40 s. During the last 10 s of the second step, the anti-solvent (160 µL of chlorobenzene) was dropped in the center at a constant rate The resulting perovskite film was then annealed at 110 °C for 25 min.</w:t>
      </w:r>
    </w:p>
    <w:p/>
    <w:p>
      <w:r>
        <w:t>39883. The champion device fabricated by perovskite film showed a PCE of 24.0107% with open-circuit voltage (VOC) of 1.1303 V, short current density (JSC) of 25.2 mA/cm², and a fill factor (FF) of 84.2941%. The process involved first dissolving Cs0.05MA0.1FA0.85PbI3.0 at 1.73 mol/L to create the primary perovskite solution. The film formation relied on a two-phase spin cycle: 1000 rpm for 10 s and 5000 rpm for 40 s, optimizing thickness uniformity. During the spin-coating process, 160 µL of CB was dropped on the perovskite at 10 s, prior to the end of the second procedure. The wet perovskite films were then transferred onto a hot plate and annealed at 110 °C for 25 min.</w:t>
      </w:r>
    </w:p>
    <w:p/>
    <w:p>
      <w:r>
        <w:t>39886. The inverted PSCs achieved a champion PCE of 24.4532% with an open-circuit voltage (VOC) of 1.128 V, short-circuit current density (JSC) of 25.64 mA/cm², and fill factor (FF) of 84.5441%. The 1.73 mol/L perovskite solution (Cs0.05MA0.1FA0.85PbI3.0) was prepared, shaken overnight to fully dissolve, and then used to prepare perovskite films. Then the filtered perovskite precursor was spin-coated on the substrate at 1000 rpm for 10 s and 5000 rpm for 40 s. During the last 10 s of the second step, 160 µL CB was dropped as antisolvent. Next, the substrates were quickly transferred for annealing at 110 °C for 25 min.</w:t>
      </w:r>
    </w:p>
    <w:p/>
    <w:p>
      <w:r>
        <w:t>39890. A champion PCE of 24.5952% with a JSC of 25.704 mA/cm², a VOC of 1.1255 V, and a FF of 85.0184% was achieved with optimized perovskite layer prepared with non-stoichiometric precursor solution (NSPS). Then, perovskite precursor solution (1.73 mol/L) was prepared at the stoichiometric ratio of Cs0.05MA0.1FA0.85PbI3.0. The perovskite solutions were spin-coated onto the substrate at 1000 rpm for 10 s and then 5000 rpm for 40 s. Antisolvent (160 µL) was dripped onto the center of film at 10 s before the end of spin-coating. After the spin coating was completed, it was annealed at 110 °C for 25 min.</w:t>
      </w:r>
    </w:p>
    <w:p/>
    <w:p>
      <w:r>
        <w:t>39894. The device shows the highest PCE of 23.2594% with negligible hysteresis, a VOC of 1.1125 V, a JSC of 25.377 mA/cm² and a FF of 82.3909%. The core perovskite solution, composed of Cs0.05MA0.1FA0.85PbI3.0 at 1.73 mol/L, served as the foundational matrix for the solar cell. Then, the prepared precursor solution was spin-coated onto the ITO substrate at 1000 rpm for 10 s and 5000 rpm for 40 s. During the second spin coating step, 160 µL CB was dripped onto the perovskite film at 10 s before ending the program. The perovskite sample was subsequently annealed at 110 °C for 25 min.</w:t>
      </w:r>
    </w:p>
    <w:p/>
    <w:p>
      <w:r>
        <w:t>39898. PSCs with a PCE of 22.9135%, a JSC of 25.773 mA/cm², a VOC of 1.1124 V and an FF of 79.9186% are demonstrated. The perovskite (Cs0.05MA0.1FA0.85PbI3.0) solution was prepared with a concentration of 1.73 mol/L in mixed solvent of DMF and DMSO. The perovskite film was deposited by spin-coating at 1000 rpm for 10 s and 5000 rpm for 40 s. 160 µL of antisolvent was dropped on the film 10 s before the end of the program. The deposited perovskite films were subsequently annealed on a hotplate at 110 °C for 25 min.</w:t>
      </w:r>
    </w:p>
    <w:p/>
    <w:p>
      <w:r>
        <w:t>39903. The control device displays a JSC of 26.038 mA/cm², a VOC of 1.1116 V and an FF of 79.1215%, tuning out a PCE of 22.9012%. 1.73 mol/L Cs0.05MA0.1FA0.85PbI3.0 perovskite precursors were prepared. The film was deposited under controlled conditions, involving an initial spin of 1000 rpm (10 s) followed by a second spin at 5000 rpm (40 s). 160 µL CB was dripped onto the center of film at 10 s before the end of the spin-coating procedure. Next, the substrates were quickly transferred for annealing at 110 °C for 25 min.</w:t>
      </w:r>
    </w:p>
    <w:p/>
    <w:p>
      <w:r>
        <w:t>39905. The inverted devices based on perovskite achieved optimal PCEs of 24.915%, a VOC of 1.1333 V, FF of 84.1577%, and JSC of 26.123 mA/cm². The perovskite solution (1.73 mol/L) was made according to the composition of Cs0.05MA0.1FA0.85PbI3.0 in a mixed solvent of DMF/DMSO. The perovskite precursor solutions were spin-coated on the substrate at 1000 rpm for 10 s and then at 5000 rpm for 40 s. During the second spin coating step, 160 µL CB was dripped onto the perovskite film at 10 s before ending the program. The films were then annealed at 110 °C for 25 min.</w:t>
      </w:r>
    </w:p>
    <w:p/>
    <w:p>
      <w:r>
        <w:t>39912. With the improved uniformity of SAM, the SAM-based devices showed a maximum PCE of 24.6856%, with a VOC of 1.1223 V, FF of 83.8104%, and JSC of 26.244 mA/cm². The core perovskite solution, composed of Cs0.05MA0.1FA0.85PbI3.0 at 1.73 mol/L, served as the foundational matrix for the solar cell. A two-tier spin-coating strategy (1000 rpm/10 s and 5000 rpm/40 s) produced a uniform and defect-minimized perovskite layer. Then, with 10 s of spin time remaining, chlorobenzene (160 µL) was dispensed onto the middle of the substrate. The sample underwent a controlled anneal at 110 °C for 25 min, optimizing the film’s morphological and crystalline properties.</w:t>
      </w:r>
    </w:p>
    <w:p/>
    <w:p>
      <w:r>
        <w:t>39914. The PCE reached for the device was 24.6775%, with a JSC of 25.98 mA/cm², a VOC of 1.1274 V and an FF of 84.2542%. The mixed perovskite (Cs0.05MA0.1FA0.85PbI3.0) precursor solution was prepared with a total concentration of 1.73 mol/L in DMF/DMSO co-solvent. A two-tier spin-coating strategy (1000 rpm/10 s and 5000 rpm/40 s) produced a uniform and defect-minimized perovskite layer. During the second spin-coating step, 160 µL of CB was quickly poured onto the substrate at the last 10. Subsequently, the as-deposited films were annealed at 110 °C for 25 min.</w:t>
      </w:r>
    </w:p>
    <w:p/>
    <w:p>
      <w:r>
        <w:t>39920. The champion device showed a PCE of 23.2773%, with JSC of 26.347 mA/cm², FF of 79.0908%, and VOC of 1.1171 V. The composition of perovskite is 1.73 mol/L Cs0.05MA0.1FA0.85PbI3.0. The perovskite solutions were spin-coated at 1000 rpm for 10 s (acceleration rate 500 rpm/s) and 5000 rpm for 40 s (acceleration rate 1000 rpm/s), respectively. By delivering 160 µL of antisolvent at last 10 s, the final film exhibited improved surface coverage and reduced pinholes. The films were then annealed at 110 °C for 25 min.</w:t>
      </w:r>
    </w:p>
    <w:p/>
    <w:p>
      <w:r>
        <w:t>39922. Drawing upon carefully optimized conditions, the perovskite device was fabricated, resulting in a PCE of 23.7832%, with a fill factor of 83.337%, an open-circuit voltage of 1.1203 V, and a short-circuit current density of 25.475 mA/cm². The perovskite composition is Cs0.05MA0.1FA0.85PbI3.0, and the initial stock perovskite solution is 1.73 mol/L. For the perovskite film fabrication, the substrate was spun at 1000 rpm for 10 s, and then at 5000 rpm for 40 s. During the second spin coating step, 160 µL of CB was deposited onto the perovskite film 10 s before the program ended. The deposited perovskite films were subsequently annealed on a hotplate at 110 °C for 25 min.</w:t>
      </w:r>
    </w:p>
    <w:p/>
    <w:p>
      <w:r>
        <w:t>39926. The target device achieved a champion PCE of 24.3851% (VOC: 1.1229 V, JSC: 25.697 mA/cm², FF: 84.5059%).The target PSCs achieved an average power conversion efficiency (PCE) of 24.3851% with a short-circuit current density (JSC) of 25.697 mA/cm², an open-circuit voltage (VOC) of 1.1229 V and a fill factor (FF) of 84.5059%. 1.73 mol/L perovskite precursor solutions were prepared with the chemical formula of Cs0.05MA0.1FA0.85PbI3.0. The perovskite solutions were spin-coated at 1000 rpm for 10 s and 5000 rpm for 40 s, respectively. During the spin-coating process, 160 µL of CB antisolvent was quickly dripped onto the centre of the perovskite film 10 s before the end of the process. The substrates were sequentially heated at 110 °C for 25 min for perovskite crystal formation.</w:t>
      </w:r>
    </w:p>
    <w:p/>
    <w:p>
      <w:r>
        <w:t>39930. With this engineering, the resulting PSCs obtained a PCE of 24.8631%, a VOC of 1.1397 V, FF of 86.066%, and JSC of 25.347 mA/cm². For the preparation of perovskite precursor solution, 1.73 mol/L Cs0.05MA0.1FA0.85PbI3.0 perovskite precursor was prepared in DMF:DMSO (4:1 volume ratio, v:v) mixed solvent. The chosen spin-coating regimen first applied 1000 rpm for 10 s, then 5000 rpm for 40 s, ensuring layer consistency. 160 µL of CB as antisolvent was dripped onto the substrate quickly at the last 10 s during the second spinning step. The perovskite sample was subsequently annealed at 110 °C for 25 min.</w:t>
      </w:r>
    </w:p>
    <w:p/>
    <w:p>
      <w:r>
        <w:t>39934. The devices exhibited an increased PCE from 24.3677% to 24.3677%, with a VOC of 1.1394 V, FF of 85.0932%, and JSC of 25.133 mA/cm². For the preparation of perovskite precursor solution, 1.73 mol/L Cs0.05MA0.1FA0.85PbI3.0 perovskite precursor was prepared in DMF:DMSO (4:1 volume ratio, v:v) mixed solvent. To ensure uniform film deposition, we utilized a double spin stage, starting at 1000 rpm (10 s) and subsequently 5000 rpm (40 s). When the countdown was 10 s, 160 µL CB serving as antisolvent was dropped onto the substrates. The substrates were sequentially heated at 110 °C for 25 min for perovskite crystal formation.</w:t>
      </w:r>
    </w:p>
    <w:p/>
    <w:p>
      <w:r>
        <w:t>39942. The device showed the highest certified PCE of 24.0325%, with VOC of 1.1366 V, JSC of 24.842 mA/cm², and FF of 85.1105%.The device shows a maximum PCE of 24.0325%, with an open-circuit voltage (VOC) of 1.1366 V, a short-circuit current density (JSC) of 24.842 mA/cm², and a fill factor (FF) of 85.1105%. The perovskite precursor solution (1.73 mol/L) was prepared in a solvent mixture of DMF and DMSO according to the formula of Cs0.05MA0.1FA0.85PbI3.0. The perovskite solutions were spin-coated at 1000 rpm for 10 s and 5000 rpm for 40 s, respectively. 160 µL CB was dropped onto the substrate at the last 10 s of the spin-coating, resulting in the formation of dark brown films. The films were then dried on a hot plate at 110 °C for 25 min.</w:t>
      </w:r>
    </w:p>
    <w:p/>
    <w:p>
      <w:r>
        <w:t>39946. The device exhibited a PCE of 24.8696%, with VOC of 1.1306 V, FF of 84.8069%, and JSC of 25.938 mA/cm². The perovskite (Cs0.05MA0.1FA0.85PbI3.0) solution was prepared with a concentration of 1.73 mol/L in mixed solvent of DMF and DMSO. The layer was cast via a two-step spin approach: initially at 1000 rpm for 10 s, then accelerated to 5000 rpm for 40 s. CB (160 µL) was dropped at the center of the spinning substrate approximately 10 s before the end of the spin coating procedure. The films were dried inside an N2 environment on a hot plate at a temperature of 110 °C for 25 min.</w:t>
      </w:r>
    </w:p>
    <w:p/>
    <w:p>
      <w:r>
        <w:t>39950. Consequently, the device resulted in device efficiency of 24.4776%, together with an enhanced fill factor (FF) of 84.6318%, short-circuit current density of 25.537 mA/cm²and open circuit voltage (VOC) of 1.1326 V. The perovskite ink, prepared from Cs0.05MA0.1FA0.85PbI3.0 at 1.73 mol/L, formed the base layer for subsequent fabrication steps. The perovskite solutions were spin-coated at 1000 rpm for 10 s and 5000 rpm for 40 s, respectively. During the second step, 160 µL of CB as anti-solvent was quickly dripped onto the centre of the perovskite film 10 s before the end of the spin-coating process. The substrates were sequentially heated at 110 °C for 25 min for perovskite crystal formation.</w:t>
      </w:r>
    </w:p>
    <w:p/>
    <w:p>
      <w:r>
        <w:t>39955. Based on a systematically tuned set of experimental parameters, this perovskite solar cell was fabricated, ultimately achieving a PCE of 24.8602%, FF of 84.7375%, Voc of 1.1326 V, and Jsc of 25.904 mA/cm². The Cs0.05MA0.1FA0.85PbI3.0 precursor solution (1.73 mol/L) was prepared in the mixed solvent of DMF and DMSO. The perovskite layer was spin-coated with a two-step recipe, first at 1000 rpm for 10 s followed by 5000 rpm for 40 s. During the spin-coating process, 160 µL of CB antisolvent was quickly dripped onto the centre of the perovskite film 10 s before the end of the process. The as-coated film was then annealed at 110 °C for 25 min.</w:t>
      </w:r>
    </w:p>
    <w:p/>
    <w:p>
      <w:r>
        <w:t>39958. Remarkably, it achieved an impressive PCE of 22.8869% with a high VOC of 1.1122 V, JSC of 25.305 mA/cm², and FF of 81.3162%. The perovskite precursor solution (1.73 mol/L, Cs0.05MA0.1FA0.85PbI3.0) was prepared. The perovskite film was deposited by spin-coating onto the substrate using a two-step spin-coating process, first at 1000 rpm for 10 s and then at 5000 rpm for 40 s. A total of 160 µL of CB was dripped onto the center of film at 10 s before the end of spin-coating. After the spin coating was completed, it was annealed at 110 °C for 25 min.</w:t>
      </w:r>
    </w:p>
    <w:p/>
    <w:p>
      <w:r>
        <w:t>39962. The solar cells showed a champion PCE of 22.7819% with a VOC of 1.1121 V, a JSC of 25.26 mA/cm², and a FF of 81.0971%. The Cs0.05MA0.1FA0.85PbI3.0 precursor solution (1.73 mol/L) was prepared in the mixed solvent of DMF and DMSO. Employing a staged spin protocol, the film underwent 1000 rpm for 10 s, then 5000 rpm for 40 s, enhancing film morphology. 160 µL chlorobenzene as antisolvent was dropped 10 s before the end of the spin-coating procedure. The deposited perovskite films were subsequently annealed on a hotplate at 110 °C for 25 min.</w:t>
      </w:r>
    </w:p>
    <w:p/>
    <w:p>
      <w:r>
        <w:t>39967. The device shows the highest PCE of 21.7841% with negligible hysteresis, a VOC of 1.1028 V, a JSC of 25.486 mA/cm² and a FF of 77.5065%. The perovskite precursor solution (1.73 mol/L) was prepared in a solvent mixture of DMF and DMSO according to the formula of Cs0.05MA0.1FA0.85PbI3.0. The precursor solution was deposited on the substrate and spun cast at 1000 rpm for 10 s, followed by 5000 rpm for 40 s. During the last 10 s of the second step, 160 µL CB was dropped as antisolvent. Then the films were annealed at 110 °C for 25 min to form the perovskite layer.</w:t>
      </w:r>
    </w:p>
    <w:p/>
    <w:p>
      <w:r>
        <w:t>39970. The combined treatment featured a PCE of 23.4552%, FF of 83.0096%, Voc of 1.1177 V, and Jsc of 25.28 mA/cm². The composition of perovskite is 1.73 mol/L Cs0.05MA0.1FA0.85PbI3.0. For perovskite film fabrication, the perovskite precursor was spin-coated on the as-prepared substrates at 1000 rpm for 10 s and at 5000 rpm for 40 s. During the second step, antisolvent CB (160 µL) was dropped at the middle of the spinning substrate 10 s prior to the end of the spinning. The film was immediately annealed at 110 °C for 25 min.</w:t>
      </w:r>
    </w:p>
    <w:p/>
    <w:p>
      <w:r>
        <w:t>39974. PSCs based on additives achieved a PCE of 23.9769%, with a VOC of 1.1167 V, FF of 83.6923%, and JSC of 25.655 mA/cm². The perovskite precursor solution (1.73 mol/L) was prepared in mixed solvents of DMF and DMSO according to chemical formula of Cs0.05MA0.1FA0.85PbI3.0. The perovskite solutions were spin-coated at 1000 rpm for 10 s and then at 5000 rpm for 40 s. At 10 s before the end of the second step, 160 µL of CB was drop-coated to treat the perovskite films. The resulting films were then annealed at 110 °C for 25 min.</w:t>
      </w:r>
    </w:p>
    <w:p/>
    <w:p>
      <w:r>
        <w:t>39979. The device shows the highest PCE of 24.0244% with a VOC of 1.1075 V, a JSC of 26.031 mA/cm², and an FF of 83.3383%. The perovskite composition of Cs0.05MA0.1FA0.85PbI3.0 was prepared with a concentration of 1.73 mol/L. The perovskite precursor solutions were spin-coated on the substrate at 1000 rpm for 10 s and then at 5000 rpm for 40 s. 160 µL anti-solvent was quickly dripped at the 10 s before the end of spin coating step. The films were then dried on a hot plate at 110 °C for 25 min.</w:t>
      </w:r>
    </w:p>
    <w:p/>
    <w:p>
      <w:r>
        <w:t>39982. PSCs with (111)-preferred crystallographic orientation displayed a remarkable PCE of 23.0083%, with VOC of 1.101 V, JSC of 25.029 mA/cm², and FF of 83.4945%. The Cs0.05MA0.1FA0.85PbI3.0 precursor solution (1.73 mol/L) was prepared in the mixed solvent of DMF and DMSO. The precursor solution was spin-coated in a two-step process at 1000 rpm for 10 s and 5000 rpm for 40 s, respectively. Anti-solvent (160 µL) was dropped on the film at 10 s before the end of the spinning. Post-synthesis annealing at 110 °C for 25 min promoted uniform grain growth and optimal device characteristics.</w:t>
      </w:r>
    </w:p>
    <w:p/>
    <w:p>
      <w:r>
        <w:t>39986. By refining specific fabrication parameters, a perovskite solar cell was fabricated, culminating in performance metrics including a PCE of 23.4095%, FF of 83.8482%, Voc of 1.1061 V, and Jsc of 25.24 mA/cm². The 1.73 mol/L perovskite precursor solution with a chemical formula of Cs0.05MA0.1FA0.85PbI3.0 was prepared. The prepared precursor solution was spin-coated onto the substrate at 1000 rpm for 10 s and 5000 rpm for 40 s. During the second step, CB as antisolvent (160 µL) was dropped at the middle of the spinning substrate 10 s prior to the end of the spinning. After the spin coating was completed, it was annealed on a hot stage at 110 °C for 25 min.</w:t>
      </w:r>
    </w:p>
    <w:p/>
    <w:p>
      <w:r>
        <w:t>39990. A significantly higher JSC of 25.086 mA/cm² is obtained while preserving VOC of 1.0976 V and FF of 82.2305%, resulting in the highest PCE of 22.641% at reverse scan. A solution of Cs0.05MA0.1FA0.85PbI3.0 at 1.73 mol/L provided the foundational matrix for the perovskite layer. The deposition process involved a two-step spin sequence (1000 rpm/10 s and 5000 rpm/40 s) to achieve a controlled film thickness. Antisolvent (160 µL) was dripped onto the center of film at 10 s before the end of spin-coating. The films were then annealed at 110 °C for 25 min.</w:t>
      </w:r>
    </w:p>
    <w:p/>
    <w:p>
      <w:r>
        <w:t>39994. The champion device fabricated by perovskite film showed a PCE of 23.7556% with open-circuit voltage (VOC) of 1.1179 V, short current density (JSC) of 24.783 mA/cm², and a fill factor (FF) of 85.7411%. The perovskite (Cs0.05MA0.1FA0.85PbI3.0) solution was prepared with a concentration of 1.73 mol/L in mixed solvent of DMF and DMSO. A sequential spin-coating procedure was employed, first at 1000 rpm for 10 s, followed by 5000 rpm for 40 s. A strategic antisolvent application (160 µL at last 10 s) resulted in well-defined crystal domains. After spin-coating, the films were annealed on the hot plate at 110 °C for 25 min.</w:t>
      </w:r>
    </w:p>
    <w:p/>
    <w:p>
      <w:r>
        <w:t>39998. The control device displays a JSC of 24.868 mA/cm², a VOC of 1.1244 V and an FF of 86.0297%, tuning out a PCE of 24.0547%. The composition of the 1.73 mol/L perovskite film is Cs0.05MA0.1FA0.85PbI3.0. For the perovskite deposition process, the perovskite films were deposited using a two-step spin-coating process at 1000 rpm for 10 s and 5000 rpm for 40 s. 160 µL CB was dropped on the perovskite film at 10 s before the end of the program. The films were then annealed on a hot plate at 110 °C for 25 min.</w:t>
      </w:r>
    </w:p>
    <w:p/>
    <w:p>
      <w:r>
        <w:t>40002. A methodical exploration of fabrication parameters ensured the perovskite cell was fabricated, translating each controlled variable into a PCE of 22.9549%, FF of 85.8324%, Voc of 1.124 V, and Jsc of 23.792 mA/cm². The perovskite precursor solution (Cs0.05MA0.1FA0.85PbI3.0) was prepared with a concentration of 1.73 mol/L in a mixed anhydrous solvent of DMF/DMSO (4/1, v/v). The perovskite solutions were spin-coated at 1000 rpm for 10 s and 5000 rpm for 40 s, respectively. CB (160 µL) was dropped at the center of the spinning substrate approximately 10 s before the end of the spin coating procedure. Subsequently, the samples were annealed at 110 °C for 25 min.</w:t>
      </w:r>
    </w:p>
    <w:p/>
    <w:p>
      <w:r>
        <w:t>40007. The device exhibited a PCE of 22.9519%, with VOC of 1.1162 V, FF of 83.4374%, and JSC of 24.644 mA/cm². For the Cs0.05MA0.1FA0.85PbI3.0, 1.73 mol/L perovskite precursor solution was prepared. The perovskite solution was deposited on the substrate and spun cast at 1000 rpm for 10 s followed by 5000 rpm for 40 s. During the spin-coating process, 160 µL of CB antisolvent was quickly dripped onto the centre of the perovskite film 10 s before the end of the process. The substrates were immediately transferred to the hotplate and annealed at 110 °C for 25 min.</w:t>
      </w:r>
    </w:p>
    <w:p/>
    <w:p>
      <w:r>
        <w:t>40011. A higher PCE of 24.0259% of the target device is achieved, where JSC, VOC and FF are 25.394 mA/cm², 1.1161 V and 84.7721%, respectively. With Cs0.05MA0.1FA0.85PbI3.0 at 1.73 mol/L forming the primary solution, the perovskite precursor was synthesized accordingly. For the fabrication of perovskite films, the perovskite solutions were spin-coated onto the substrates at 1000 rpm for 10 s and 5000 rpm for 40 s. Integrating 160 µL of antisolvent at last 10 s prompted more uniform perovskite grain growth. The deposited perovskite films were subsequently annealed on a hotplate at 110 °C for 25 min.</w:t>
      </w:r>
    </w:p>
    <w:p/>
    <w:p>
      <w:r>
        <w:t>40015. A champion PCE of 24.4689% with a JSC of 25.84 mA/cm², a VOC of 1.1222 V, and a FF of 84.3793% was achieved with optimized perovskite layer prepared with non-stoichiometric precursor solution (NSPS). 1.73 mol/L perovskite precursor solutions were prepared with the chemical formula of Cs0.05MA0.1FA0.85PbI3.0. Then the filtered perovskite precursor was spin-coated on the substrate at 1000 rpm for 10 s and 5000 rpm for 40 s. When the countdown was 10 s, 160 µL CB serving as antisolvent was dropped onto the substrates. The films were dried inside an N2 environment on a hot plate at a temperature of 110 °C for 25 min.</w:t>
      </w:r>
    </w:p>
    <w:p/>
    <w:p>
      <w:r>
        <w:t>40018. The device showed the highest certified PCE of 24.3343%, with VOC of 1.1181 V, JSC of 25.706 mA/cm², and FF of 84.6658%.The device shows a maximum PCE of 24.3343%, with an open-circuit voltage (VOC) of 1.1181 V, a short-circuit current density (JSC) of 25.706 mA/cm², and a fill factor (FF) of 84.6658%. The perovskite precursor solutions were prepared using 1.73 mol/L Cs0.05MA0.1FA0.85PbI3.0. For perovskite film fabrication, the perovskite precursor was spin-coated on the as-prepared substrates at 1000 rpm for 10 s and at 5000 rpm for 40 s. A strategic antisolvent application (160 µL at last 10 s) resulted in well-defined crystal domains. After the whole spin-coating process, the substrate was annealed at 110 °C for 25 min.</w:t>
      </w:r>
    </w:p>
    <w:p/>
    <w:p>
      <w:r>
        <w:t>40024. By refining specific fabrication parameters, a perovskite solar cell was fabricated, culminating in performance metrics including a PCE of 20.8441%, FF of 74.8169%, Voc of 1.1513 V, and Jsc of 24.199 mA/cm². The perovskite precursor solution (Cs0.05MA0.1FA0.85PbI3.0) was prepared with a concentration of 1.73 mol/L in a mixed anhydrous solvent of DMF/DMSO (4/1, v/v). The precursor solution was spin-coated in a two-step process at 1000 rpm for 10 s and 5000 rpm for 40 s, respectively. A timed antisolvent drop (160 µL at last 10 s) enhanced the perovskite crystallization kinetics. The films were then annealed at 110 °C for 25 min.</w:t>
      </w:r>
    </w:p>
    <w:p/>
    <w:p>
      <w:r>
        <w:t>40028. The device achieves a champion PCE of 22.497% with an open-circuit voltage (VOC) of 1.1523 V, a short-circuit current (JSC) of 24.727 mA/cm², and a fill factor (FF) of 78.9568%. A stable precursor mixture was achieved by taking a Cs0.05MA0.1FA0.85PbI3.0 solution (1.73 mol/L) as the base. The precursor solution was spin-coated in a two-step process at 1000 rpm for 10 s and 5000 rpm for 40 s, respectively. CB (160 µL) was dropped at the center of the spinning substrate approximately 10 s before the end of the spin coating procedure. The film was then annealed at 110 °C for 25 min.</w:t>
      </w:r>
    </w:p>
    <w:p/>
    <w:p>
      <w:r>
        <w:t>40031. The champion PCE of the device can be further improved to 21.558% (VOC of 1.1525 V, JSC of 24.76 mA/cm², and FF of 75.549%). Commencing with a Cs0.05MA0.1FA0.85PbI3.0 solution at 1.73 mol/L, the perovskite precursor was meticulously formulated. The layer was cast via a two-step spin approach: initially at 1000 rpm for 10 s, then accelerated to 5000 rpm for 40 s. By delivering 160 µL of antisolvent at last 10 s, the final film exhibited improved surface coverage and reduced pinholes. The resulting wet perovskite films were annealed at 110 °C for 25 min.</w:t>
      </w:r>
    </w:p>
    <w:p/>
    <w:p>
      <w:r>
        <w:t>40036. The resulting hybrid SAMs-modified PSC achieve a champion PCE of 23.5066%, with VOC of 1.1522 V, FF of 81.7865%, and JSC of 24.945 mA/cm². The perovskite precursor solutions were prepared by dissolving 1.73 mol/L Cs0.05MA0.1FA0.85PbI3.0. The perovskite solution was spin-coated on the substrate at 1000 rpm for 10 s and at 5000 rpm for 40 s, respectively. 160 µL of antisolvent was dripped on the spinning substrate at the last 10 s of the second spin-coating step. The perovskite layer was thermally conditioned at 110 °C for 25 min, consolidating its morphology.</w:t>
      </w:r>
    </w:p>
    <w:p/>
    <w:p>
      <w:r>
        <w:t>40039. The device displayed a champion PCE of 21.7934%, with a VOC of 1.1643 V, a JSC of 23.423 mA/cm², and an FF of 79.9129%. For the inorganic perovskite layers, 1.73 mol/L Cs0.05MA0.1FA0.85PbI3.0 inorganic perovskite precursor solution was prepared in DMF/DMSO solvent. The perovskite solutions were spin-coated at 1000 rpm for 10 s and 5000 rpm for 40 s, respectively. A gentle antisolvent drop of 160 µL at last 10 s guided the perovskite crystals into a more ideal arrangement. The deposited perovskite films were subsequently annealed on a hotplate at 110 °C for 25 min.</w:t>
      </w:r>
    </w:p>
    <w:p/>
    <w:p>
      <w:r>
        <w:t>40043. PSCs with a PCE of 22.5665%, a JSC of 24.362 mA/cm², a VOC of 1.1646 V and an FF of 79.534% are demonstrated. The mixed perovskite (Cs0.05MA0.1FA0.85PbI3.0) precursor solution was prepared with a total concentration of 1.73 mol/L in DMF/DMSO co-solvent. The precursor solution was spin-coated on the substrate at 1000 rpm for 10 s and 5000 rpm for 40 s. At 10 s before the end of the spin-coating procedure, 160 µL CB was dropped onto the substrates. The films were then annealed on a hot plate at 110 °C for 25 min.</w:t>
      </w:r>
    </w:p>
    <w:p/>
    <w:p>
      <w:r>
        <w:t>40047. By interlinking experimental conditions with device architecture, a perovskite solar cell was fabricated, affirming a PCE of 22.1602%, FF of 80.3906%, Voc of 1.1625 V, and Jsc of 23.713 mA/cm². The perovskite precursor solution (1.73 mol/L) was prepared in a solvent mixture of DMF and DMSO according to the formula of Cs0.05MA0.1FA0.85PbI3.0. For the perovskite layer, the prepared perovskite solution was spin-coated at 1000 rpm for 10 s and 5000 rpm for 40 s. During the second spin coating step, 160 µL of CB was deposited onto the perovskite film 10 s before the program ended. The film was subsequently annealed at 110 °C for 25 min.</w:t>
      </w:r>
    </w:p>
    <w:p/>
    <w:p>
      <w:r>
        <w:t>40055. The PSCs demonstrated improved PCE of 21.5756% (with FF of 80.5164%, VOC of 1.1536 V, and JSC of 23.229 mA/cm²). The perovskite precursor solution (1.73 mol/L) was prepared in mixed solvents of DMF and DMSO according to chemical formula of Cs0.05MA0.1FA0.85PbI3.0. The perovskite solutions were spin-coated onto the substrate at 1000 rpm for 10 s and then 5000 rpm for 40 s. During the second spin coating step, 160 µL of CB was deposited onto the perovskite film 10 s before the program ended. The resulting wet perovskite films were annealed at 110 °C for 25 min.</w:t>
      </w:r>
    </w:p>
    <w:p/>
    <w:p>
      <w:r>
        <w:t>40060. The resulting hybrid SAMs-modified PSC achieve a champion PCE of 24.3541%, with VOC of 1.155 V, FF of 83.5669%, and JSC of 25.231 mA/cm². The composition of perovskite is 1.73 mol/L Cs0.05MA0.1FA0.85PbI3.0. The perovskite precursor solutions were spin-coated on the substrate at 1000 rpm for 10 s and then at 5000 rpm for 40 s. The controlled addition of 160 µL antisolvent at last 10 s facilitated uniform crystal nucleation. The films were then annealed on a hot plate at 110 °C for 25 min.</w:t>
      </w:r>
    </w:p>
    <w:p/>
    <w:p>
      <w:r>
        <w:t>40063. The PSCs exhibited a superior PCE of 23.2662% (JSC: 25.152 mA/cm², VOC: 1.149 V, FF: 80.5025%). 1.73 mol/L perovskite precursor solution with the composition of Cs0.05MA0.1FA0.85PbI3.0 was prepared. The precursor solution was spin-coated in a two-step process at 1000 rpm for 10 s and 5000 rpm for 40 s, respectively. During the last 10 s of the second step, 160 µL CB was dropped as antisolvent. The substrates were immediately transferred to the hotplate and annealed at 110 °C for 25 min.</w:t>
      </w:r>
    </w:p>
    <w:p/>
    <w:p>
      <w:r>
        <w:t>40076. The inverted devices based on perovskite achieved optimal PCEs of 22.6447%, a VOC of 1.1468 V, FF of 78.3814%, and JSC of 25.191 mA/cm². By preparing a base solution of Cs0.05MA0.1FA0.85PbI3.0 at 1.73 mol/L, the perovskite precursor was ready for further enhancements. The spin coating procedure was done in ambient air by a consecutive two-step spin-coating process, with the first step at 1000 rpm for 10 s and the second step at 5000 rpm for 40 s. CB (160 µL) was dropped at the center of the spinning substrate approximately 10 s before the end of the spin coating procedure. The sample underwent a controlled anneal at 110 °C for 25 min, optimizing the film’s morphological and crystalline properties.</w:t>
      </w:r>
    </w:p>
    <w:p/>
    <w:p>
      <w:r>
        <w:t>40079. The inverted devices achieved optimal PCEs of 23.9216%, a VOC of 1.1636 V, FF of 81.0351%, and JSC of 25.37 mA/cm². A 1.73 mol/L Cs0.05MA0.1FA0.85PbI3.0 precursor solution was similarly prepared using a mixture of DMF and DMSO. A sequential spin-coating procedure was employed, first at 1000 rpm for 10 s, followed by 5000 rpm for 40 s. At the last 10 s, 160 µL of anti-solvent was rapidly dropped on top of the spinning substrate. The substrates were immediately transferred to the hotplate and annealed at 110 °C for 25 min.</w:t>
      </w:r>
    </w:p>
    <w:p/>
    <w:p>
      <w:r>
        <w:t>40084. PSCs with (111)-preferred crystallographic orientation displayed a remarkable PCE of 22.5906%, with VOC of 1.1614 V, JSC of 24.114 mA/cm², and FF of 80.6633%. 1.73 mol/L perovskite precursor solution with the composition of Cs0.05MA0.1FA0.85PbI3.0 was prepared. For the perovskite layer, the prepared perovskite solution was spin-coated at 1000 rpm for 10 s and 5000 rpm for 40 s. 160 µL CB was dropped on the perovskite film at 10 s before the end of the program. The substrates were immediately transferred to the hotplate and annealed at 110 °C for 25 min.</w:t>
      </w:r>
    </w:p>
    <w:p/>
    <w:p>
      <w:r>
        <w:t>40086. The solar cells showed a drastically enhanced VOC, which led to a maximum efficiency of 23.4436% (with FF of 81.8333%, JSC of 24.677 mA/cm², and VOC of 1.1609 V). The composition of the 1.73 mol/L perovskite film is Cs0.05MA0.1FA0.85PbI3.0. The perovskite precursor solutions were spin-coated on the substrate at 1000 rpm for 10 s and then at 5000 rpm for 40 s. A timed antisolvent drop (160 µL at last 10 s) enhanced the perovskite crystallization kinetics. The resulting films were then annealed at 110 °C for 25 min.</w:t>
      </w:r>
    </w:p>
    <w:p/>
    <w:p>
      <w:r>
        <w:t>40091. Guided by experimental parameters such as spin speeds, antisolvent timing, and annealing profiles, this device was fabricated, realizing a PCE of 24.8721%, FF of 83.2599%, Voc of 1.1542 V, and Jsc of 25.881 mA/cm². The composition of the 1.73 mol/L perovskite film is Cs0.05MA0.1FA0.85PbI3.0. To establish a stable perovskite film, the substrate was spun at 1000 rpm for 10 s, then at 5000 rpm for 40 s, ensuring even layer formation. 160 µL of antisolvent was dripped on the spinning substrate at the last 10 s of the second spin-coating step. The deposited perovskite films were subsequently annealed on a hotplate at 110 °C for 25 min.</w:t>
      </w:r>
    </w:p>
    <w:p/>
    <w:p>
      <w:r>
        <w:t>40095. This work arises from meticulous parameter optimization, where a perovskite solar device was fabricated, reflecting a PCE of 24.0342%, with an FF of 83.5991%, Voc of 1.1546 V, and Jsc of 24.9 mA/cm². A stable precursor mixture was achieved by taking a Cs0.05MA0.1FA0.85PbI3.0 solution (1.73 mol/L) as the base. For the perovskite films, the spin-coating process was divided into a consecutive two-step procedure: the spin rate of the first step was 1000 rpm for 10 s, and that of the second step was 5000 rpm for 40 s. At the last 10 s, 160 µL of anti-solvent was rapidly dropped on top of the spinning substrate. The deposited perovskite films were subsequently annealed on a hotplate at 110 °C for 25 min.</w:t>
      </w:r>
    </w:p>
    <w:p/>
    <w:p>
      <w:r>
        <w:t>40098. By interlinking experimental conditions with device architecture, a perovskite solar cell was fabricated, affirming a PCE of 22.557%, FF of 83.0219%, Voc of 1.1565 V, and Jsc of 23.493 mA/cm². Perovskite precursor solution (1.73 mol/L) was prepared based on the stoichiometric ratio of Cs0.05MA0.1FA0.85PbI3.0. For perovskite film fabrication, the perovskite precursor was spin-coated on the as-prepared substrates at 1000 rpm for 10 s and at 5000 rpm for 40 s. The carefully timed introduction of 160 µL antisolvent at last 10 s played a crucial role in controlling film morphology. The resulting wet perovskite films were annealed at 110 °C for 25 min.</w:t>
      </w:r>
    </w:p>
    <w:p/>
    <w:p>
      <w:r>
        <w:t>40102. PSCs with a PCE of 23.3313%, a JSC of 24.846 mA/cm², a VOC of 1.129 V and an FF of 83.1734% are demonstrated. Starting with a Cs0.05MA0.1FA0.85PbI3.0 (1.73 mol/L) solution, the perovskite precursor was carefully crafted for optimal performance. For the perovskite deposition process, the perovskite solutions were deposited using a two-step spin-coating process at 1000 rpm for 10 s and 5000 rpm for 40 s. During the spin-coating, 160 µL CB solution was dripped at 10 s before the end of the spin-coating process. The deposited perovskite films were subsequently annealed on a hotplate at 110 °C for 25 min.</w:t>
      </w:r>
    </w:p>
    <w:p/>
    <w:p>
      <w:r>
        <w:t>40107. PSCs based on additives achieved a PCE of 23.7961%, with a VOC of 1.122 V, FF of 83.0201%, and JSC of 25.547 mA/cm². The core perovskite solution, composed of Cs0.05MA0.1FA0.85PbI3.0 at 1.73 mol/L, served as the foundational matrix for the solar cell. The perovskite precursor solutions were spin-coated on the substrates at 1000 rpm for 10 s and 5000 rpm for 40 s. During the second step, CB as antisolvent (160 µL) was dropped at the middle of the spinning substrate 10 s prior to the end of the spinning. Then the substrate was annealed at 110 °C for 25 min to form the perovskite layer.</w:t>
      </w:r>
    </w:p>
    <w:p/>
    <w:p>
      <w:r>
        <w:t>40109. The resulting hybrid SAMs-modified PSC achieve a champion PCE of 23.6568%, with VOC of 1.1251 V, FF of 82.5917%, and JSC of 25.458 mA/cm². A 1.73 mol/L Cs0.05MA0.1FA0.85PbI3.0 precursor solution was similarly prepared using a mixture of DMF and DMSO. A well-optimized dual-stage spin routine (1000 rpm for 10 s and 5000 rpm for 40 s) was chosen to facilitate smooth and homogeneous layer formation. At 10 s before the end of the spin-coating procedure, 160 µL CB was dropped onto the substrates. The deposited perovskite films were subsequently annealed on a hotplate at 110 °C for 25 min.</w:t>
      </w:r>
    </w:p>
    <w:p/>
    <w:p>
      <w:r>
        <w:t>40114. PSC with device efficiency (PCE) of 24.0236%, VOC of 1.1241 V, JSC of 25.551 mA/cm², and FF of 83.6388% was obtained. Then, perovskite precursor solution (1.73 mol/L) was prepared at the stoichiometric ratio of Cs0.05MA0.1FA0.85PbI3.0. The deposition process involved a two-step spin sequence (1000 rpm/10 s and 5000 rpm/40 s) to achieve a controlled film thickness. During the second spin coating step, 160 µL CB was dripped onto the perovskite film at 10 s before ending the program. Then, the as-prepared perovskite films were transferred onto a hotplate and annealed at 110 °C for 25 min.</w:t>
      </w:r>
    </w:p>
    <w:p/>
    <w:p>
      <w:r>
        <w:t>40119. This work arises from meticulous parameter optimization, where a perovskite solar device was fabricated, reflecting a PCE of 23.3123%, with an FF of 85.0713%, Voc of 1.128 V, and Jsc of 24.294 mA/cm². The perovskite (Cs0.05MA0.1FA0.85PbI3.0) solution was prepared with a concentration of 1.73 mol/L in mixed solvent of DMF and DMSO. The precursor solution was spin-coated onto the substrate surface at 1000 rpm for 10 s, then accelerated to 5000 rpm for 40 s. 160 µL of antisolvent was dripped on the spinning substrate at the last 10 s of the second spin-coating step. The sample underwent a controlled anneal at 110 °C for 25 min, optimizing the film’s morphological and crystalline properties.</w:t>
      </w:r>
    </w:p>
    <w:p/>
    <w:p>
      <w:r>
        <w:t>40123. The PCE devices reached 23.3703% and featured a VOC of 1.1267 V, FF of 85.3386%, and short-circuit current density (JSC) of 24.306 mA/cm². With Cs0.05MA0.1FA0.85PbI3.0 at 1.73 mol/L forming the primary solution, the perovskite precursor was synthesized accordingly. The precursor solution was spin-coated onto the substrate surface at 1000 rpm for 10 s, then accelerated to 5000 rpm and maintained at this speed for 40 s. During the last 10 s of the second step, the anti-solvent (160 µL of CB) was dropped in the center of the substrate. Subsequently, the samples were annealed at 110 °C for 25 min.</w:t>
      </w:r>
    </w:p>
    <w:p/>
    <w:p>
      <w:r>
        <w:t>40127. The resulting hybrid SAMs-modified PSC achieve a champion PCE of 21.3175%, with VOC of 1.1229 V, FF of 85.0552%, and JSC of 22.32 mA/cm². A solution of Cs0.05MA0.1FA0.85PbI3.0 at 1.73 mol/L provided the foundational matrix for the perovskite layer. The perovskite precursor was spin-coated on the substrates at 1000 rpm for 10 s and 5000 rpm for 40 s. An antisolvent injection of 160 µL at last 10 s stabilized the intermediate phase, leading to enhanced film quality. To lock in the desired crystal phase, the film was heated at 110 °C for 25 min.</w:t>
      </w:r>
    </w:p>
    <w:p/>
    <w:p>
      <w:r>
        <w:t>40130. The PSC device gives the highest PCE of 23.6023%, with VOC of 1.1174 V, JSC of 24.993 mA/cm², and FF of 84.5148%. The perovskite precursor solution (1.73 mol/L) was prepared in mixed solvents of DMF and DMSO according to chemical formula of Cs0.05MA0.1FA0.85PbI3.0. The film was deposited under controlled conditions, involving an initial spin of 1000 rpm (10 s) followed by a second spin at 5000 rpm (40 s). 160 µL CB was dripped onto the center of film at 10 s before the end of the spin-coating procedure. The perovskite was annealed at 110 °C for 25 min.</w:t>
      </w:r>
    </w:p>
    <w:p/>
    <w:p>
      <w:r>
        <w:t>40135. The solar cells showed a champion PCE of 23.4976% with a VOC of 1.1183 V, a JSC of 24.81 mA/cm², and a FF of 84.6949%. The perovskite (Cs0.05MA0.1FA0.85PbI3.0) solution was prepared with a concentration of 1.73 mol/L in mixed solvent of DMF and DMSO. The perovskite solutions were spin-coated onto the substrate at 1000 rpm for 10 s and at 5000 rpm for 40 s. During the second step, 160 µL of chlorobenzene was dropped on the spinning substrate 10 s before the end of the process. By subjecting the film to 110 °C for 25 min, the perovskite lattice attained its ideal orientation.</w:t>
      </w:r>
    </w:p>
    <w:p/>
    <w:p>
      <w:r>
        <w:t>40138. The best performance, which showed 23.8369% certificated efficiency with a VOC of 1.1247 V, a JSC of 25.18 mA/cm², and a FF of 84.1685%. The 1.73 mol/L perovskite solution (Cs0.05MA0.1FA0.85PbI3.0) was prepared, shaken overnight to fully dissolve, and then used to prepare perovskite films. A two-tier spin-coating strategy (1000 rpm/10 s and 5000 rpm/40 s) produced a uniform and defect-minimized perovskite layer. During the spin-coating process, 160 µL of CB was dropped on the perovskite at 10 s, prior to the end of the second procedure. The substrate was then transferred to a thermostatic heater and annealed at 110 °C for 25 min.</w:t>
      </w:r>
    </w:p>
    <w:p/>
    <w:p>
      <w:r>
        <w:t>40142. The inverted devices based on perovskite achieved optimal PCEs of 23.7746%, a VOC of 1.1231 V, FF of 83.4434%, and JSC of 25.37 mA/cm². The perovskite precursor solution (Cs0.05MA0.1FA0.85PbI3.0) was prepared with a concentration of 1.73 mol/L in a mixed anhydrous solvent of DMF/DMSO. The spin coating procedure was done in ambient air by a consecutive two-step spin-coating process, with the first step at 1000 rpm for 10 s and the second step at 5000 rpm for 40 s. By delivering 160 µL of antisolvent at last 10 s, the final film exhibited improved surface coverage and reduced pinholes. Then, the precursor films were placed on a 110 °C hotplate for 25 min.</w:t>
      </w:r>
    </w:p>
    <w:p/>
    <w:p>
      <w:r>
        <w:t>40147. The fabricated device resulted in a PCE of 23.3074%, with VOC of 1.1159 V, JSC of 24.761 mA/cm², and FF of 84.3524%. The precursor solutions for all Cs0.05MA0.1FA0.85PbI3.0 films were prepared by dissolving equimolar concentrations (1.73 mol/L). For the perovskite layer, the prepared perovskite solution was spin-coated at 1000 rpm for 10 s and 5000 rpm for 40 s. During the spin-coating, 160 µL CB solution was dripped at 10 s before the end of the spin-coating process. After spin-coating, the films were annealed on the hot plate at 110 °C for 25 min.</w:t>
      </w:r>
    </w:p>
    <w:p/>
    <w:p>
      <w:r>
        <w:t>40150. The PCE devices reached 23.6196% and featured a VOC of 1.1184 V, FF of 84.3623%, and short-circuit current density (JSC) of 25.033 mA/cm². 1.73 mol/L perovskite precursor solutions were prepared with the chemical formula of Cs0.05MA0.1FA0.85PbI3.0. The precursor solution was spin-coated in a two-step process at 1000 rpm for 10 s and 5000 rpm for 40 s, respectively. Antisolvent (160 µL) was dripped onto the center of film at 10 s before the end of spin-coating. The substrates were sequentially heated at 110 °C for 25 min for perovskite crystal formation.</w:t>
      </w:r>
    </w:p>
    <w:p/>
    <w:p>
      <w:r>
        <w:t>40155. Systematic parameter adjustments underlie the fabrication of a perovskite cell that was fabricated, capturing how controlled conditions influence a PCE of 21.9392%, FF of 83.0134%, Voc of 1.1084 V, and Jsc of 23.845 mA/cm². The perovskite precursor solution was prepared based on the perovskite composition of Cs0.05MA0.1FA0.85PbI3.0 in DMF/DMSO solvent (total concentration of 1.73 mol/L). The perovskite precursor solution was then spin-coated onto a substrate at 1000 rpm for 10 s followed by an additional spin at 5000 rpm for 40 s. During the spin-coating process, 160 µL of CB was dropped on the perovskite at 10 s, prior to the end of the second procedure. The films were then annealed at 110 °C for 25 min.</w:t>
      </w:r>
    </w:p>
    <w:p/>
    <w:p>
      <w:r>
        <w:t>40160. The device displayed a champion PCE of 22.9668%, with a VOC of 1.1164 V, a JSC of 23.582 mA/cm², and an FF of 87.2377%. A 1.73 mol/L Cs0.05MA0.1FA0.85PbI3.0 precursor solution was similarly prepared using a mixture of DMF and DMSO. For the perovskite films, the spin-coating process was divided into a consecutive two-step procedure: the spin rate of the first step was 1000 rpm for 10 s, and that of the second step was 5000 rpm for 40 s. At 10 s before the end of the spin-coating procedure, 160 µL CB was dropped onto the substrates. To lock in the desired crystal phase, the film was heated at 110 °C for 25 min.</w:t>
      </w:r>
    </w:p>
    <w:p/>
    <w:p>
      <w:r>
        <w:t>40162. The champion device showed a JSC of 24.523 mA/cm², a VOC of 1.1261 V, and a FF of 85.2702%, resulting in a PCE of 23.5477%. The perovskite precursor solution (1.73 mol/L) was prepared in a solvent mixture of DMF and DMSO according to the formula of Cs0.05MA0.1FA0.85PbI3.0. The perovskite precursor solutions were spin-coated on the substrate at 1000 rpm for 10 s and then at 5000 rpm for 40 s. By delivering 160 µL of antisolvent at last 10 s, the final film exhibited improved surface coverage and reduced pinholes. The resulting wet perovskite films were annealed at 110 °C for 25 min.</w:t>
      </w:r>
    </w:p>
    <w:p/>
    <w:p>
      <w:r>
        <w:t>40167. The device achieved an impressive PCE of 22.2462% with an open-circuit voltage of 1.1262 V, short-circuit current density of 22.702 mA/cm², and fill factor of 87.0092%. In formulating the active solution, Cs0.05MA0.1FA0.85PbI3.0 at 1.73 mol/L was utilized to establish the perovskite layer. The perovskite precursor was spin-coated onto the substrates with a two-stage program at 1000 rpm for 10 s, and 5000 rpm for 40 s, respectively. 160 µL CB was dripped onto the center of film at 10 s before the end of the spin-coating procedure. The perovskite layer was thermally conditioned at 110 °C for 25 min, consolidating its morphology.</w:t>
      </w:r>
    </w:p>
    <w:p/>
    <w:p>
      <w:r>
        <w:t>40172. The inverted devices achieved optimal PCEs of 23.9853%, a VOC of 1.114 V, FF of 84.4826%, and JSC of 25.485 mA/cm². The perovskite composition is Cs0.05MA0.1FA0.85PbI3.0, and the initial stock perovskite solution is 1.73 mol/L. For perovskite film fabrication, the perovskite precursor was spin-coated on the as-prepared substrates at 1000 rpm for 10 s, subsequently at 5000 rpm for 40 s. During the last 10 s of the second step, the anti-solvent (160 µL of chlorobenzene) was dropped in the center at a constant rate The deposited perovskite films were subsequently annealed on a hotplate at 110 °C for 25 min.</w:t>
      </w:r>
    </w:p>
    <w:p/>
    <w:p>
      <w:r>
        <w:t>40174. The device demonstrated a champion efficiency of 23.1082%, with a VOC of 1.125 V, JSC of 25.23 mA/cm², and FF of 81.4104%.The device achieved a champion PCE of 23.1082% with a VOC of 1.125 V, JSC of 25.23 mA/cm², and FF of 81.4104%. The perovskite precursor solution was prepared with a concentration of 1.73 mol/L using PbI2 and MAI dissolved in a mixed DMF/DMSO solvent. The perovskite precursor solutions were spin-coated on the substrate at 1000 rpm for 10 s and then at 5000 rpm for 40 s. During the spin-coating, 160 µL CB solution was dripped at 10 s before the end of the spin-coating process. The films were then dried on a hot plate at 110 °C for 25 min.</w:t>
      </w:r>
    </w:p>
    <w:p/>
    <w:p>
      <w:r>
        <w:t>40178. PSCs based on additives achieved a PCE of 24.4904%, with a VOC of 1.1251 V, FF of 84.642%, and JSC of 25.717 mA/cm². The composition of the 1.73 mol/L perovskite film is Cs0.05MA0.1FA0.85PbI3.0. The perovskite precursor solutions were spin-coated on the substrate at 1000 rpm for 10 s and then at 5000 rpm for 40 s. At 10 s before the end of the second step, 160 µL of CB was drop-coated to treat the perovskite films. Thermal annealing at 110 °C for 25 min improved crystal ordering and reduced defect density.</w:t>
      </w:r>
    </w:p>
    <w:p/>
    <w:p>
      <w:r>
        <w:t>40186. The resulting hybrid SAMs-modified PSC achieve a champion PCE of 24.6397%, with VOC of 1.1428 V, FF of 83.9606%, and JSC of 25.68 mA/cm². For the preparation of perovskite precursor solution, 1.73 mol/L Cs0.05MA0.1FA0.85PbI3.0 perovskite precursor was prepared in DMF:DMSO (4:1 volume ratio, v:v) mixed solvent. The precursor solution was spin-coated onto the substrate surface at 1000 rpm for 10 s, then accelerated to 5000 rpm for 40 s. 160 µL of antisolvent was dripped on the spinning substrate at the last 10 s of the second spin-coating step. Then the films were annealed at 110 °C for 25 min to form the perovskite layer.</w:t>
      </w:r>
    </w:p>
    <w:p/>
    <w:p>
      <w:r>
        <w:t>40194. The inverted devices based on perovskite achieved optimal PCEs of 24.6327%, a VOC of 1.1282 V, FF of 83.812%, and JSC of 26.05 mA/cm². The 1.73 mol/L perovskite precursor solution with a chemical formula of Cs0.05MA0.1FA0.85PbI3.0 was prepared. The perovskite solutions were spin-coated at 1000 rpm for 10 s and 5000 rpm for 40 s, respectively. 160 µL chlorobenzene as antisolvent was dropped 10 s before the end of the spin-coating procedure. The resulting wet perovskite films were annealed at 110 °C for 25 min.</w:t>
      </w:r>
    </w:p>
    <w:p/>
    <w:p>
      <w:r>
        <w:t>40198. PSCs with (111)-preferred crystallographic orientation displayed a remarkable PCE of 25.0362%, with VOC of 1.1405 V, JSC of 25.602 mA/cm², and FF of 85.7397%. The perovskite (Cs0.05MA0.1FA0.85PbI3.0) precursor solution was prepared with a concentration of 1.73 mol/L in a mixed solvent of DMF and DMSO. The chosen spin-coating regimen first applied 1000 rpm for 10 s, then 5000 rpm for 40 s, ensuring layer consistency. 160 µL CB was dropped on the perovskite film at 10 s before the end of the program. The perovskite was annealed at 110 °C for 25 min.</w:t>
      </w:r>
    </w:p>
    <w:p/>
    <w:p>
      <w:r>
        <w:t>40202. A PCE of 24.4553% with a VOC of 1.1434 V, a JSC of 24.93 mA/cm², and an FF of 85.7961% was obtained. The perovskite composition was Cs0.05MA0.1FA0.85PbI3.0, and the initial stock perovskite solution was 1.73 mol/L. The perovskite solution was deposited on the substrate and spun cast at 1000 rpm for 10 s followed by 5000 rpm for 40 s. The crystallization process was refined by injecting 160 µL of antisolvent at last 10 s during spin-coating. Afterwards, the perovskite film was annealed at 110 °C for 25 min.</w:t>
      </w:r>
    </w:p>
    <w:p/>
    <w:p>
      <w:r>
        <w:t>40207. The best performance, which showed 24.2611% certificated efficiency with a VOC of 1.1412 V, a JSC of 24.8 mA/cm², and a FF of 85.7206%. For the Cs0.05MA0.1FA0.85PbI3.0, 1.73 mol/L perovskite precursor solution was prepared. A well-optimized dual-stage spin routine (1000 rpm for 10 s and 5000 rpm for 40 s) was chosen to facilitate smooth and homogeneous layer formation. A total of 160 µL of CB was dripped onto the center of film at 10 s before the end of spin-coating. The perovskite was annealed at 110 °C for 25 min.</w:t>
      </w:r>
    </w:p>
    <w:p/>
    <w:p>
      <w:r>
        <w:t>40213. The best performance device showed a 24.6665% certificated efficiency with a VOC of 1.1352 V, a JSC of 25.621 mA/cm², and a FF of 84.8091%. 1.73 mol/L Cs0.05MA0.1FA0.85PbI3.0 perovskite precursors were prepared. To establish a stable perovskite film, the substrate was spun at 1000 rpm for 10 s, then at 5000 rpm for 40 s, ensuring even layer formation. 160 µL CB was dripped onto the center of film at 10 s before the end of spin-coating. The samples were subsequently annealed on a hotplate at 110 °C for 25 min.</w:t>
      </w:r>
    </w:p>
    <w:p/>
    <w:p>
      <w:r>
        <w:t>40223. Using a parameter-driven approach, we have engineered a perovskite solar cell that was fabricated, thus realizing a PCE of 25.057%, FF of 85.0648%, Voc of 1.1274 V, and Jsc of 26.128 mA/cm². A perovskite precursor solution was first prepared using Cs0.05MA0.1FA0.85PbI3.0 at 1.73 mol/L. For the perovskite film fabrication, the substrate was spun at 1000 rpm for 10 s, and then at 5000 rpm for 40 s. With 10 s of spin time remaining, CB (160 µL) was dispensed onto the middle of the substrate. The substrates were sequentially heated at 110 °C for 25 min for perovskite crystal formation.</w:t>
      </w:r>
    </w:p>
    <w:p/>
    <w:p>
      <w:r>
        <w:t>40250. The champion device showed a JSC of 26.087 mA/cm², a VOC of 1.1355 V, and a FF of 84.4326%, resulting in a PCE of 25.01%. The 1.73 mol/L perovskite solution (Cs0.05MA0.1FA0.85PbI3.0) was prepared, shaken overnight to fully dissolve, and then used to prepare perovskite films. The precursor solution was deposited on the substrate and spin-coated with a two-step spin-coating procedure: 1000 rpm for 10 s and 5000 rpm for 40 s. With 10 s of spin time remaining, CB (160 µL) was dispensed onto the middle of the substrate. The samples were subsequently annealed on a hotplate at 110 °C for 25 min.</w:t>
      </w:r>
    </w:p>
    <w:p/>
    <w:p>
      <w:r>
        <w:t>40263. With the improved uniformity of SAM, the SAM-based devices showed a maximum PCE of 23.8626%, with a VOC of 1.1277 V, FF of 87.4027%, and JSC of 24.21 mA/cm². For the perovskite film, 1.73 mol/L precursor solution was prepared according to the chemical formula of Cs0.05MA0.1FA0.85PbI3.0. The perovskite film was deposited by spin-coating onto the substrate using a two-step spin-coating process, first at 1000 rpm for 10 s and then at 5000 rpm for 40 s. During the second step, 160 µL of chlorobenzene was dropped on the spinning substrate 10 s before the end of the process. The substrates were immediately transferred to the hotplate and annealed at 110 °C for 25 min.</w:t>
      </w:r>
    </w:p>
    <w:p/>
    <w:p>
      <w:r>
        <w:t>40291. The PSCs demonstrated improved PCE of 24.9531% (with FF of 84.8699%, VOC of 1.1364 V, and JSC of 25.873 mA/cm²). With Cs0.05MA0.1FA0.85PbI3.0 at 1.73 mol/L forming the primary solution, the perovskite precursor was synthesized accordingly. The perovskite solutions were spin-coated at 1000 rpm for 10 s and 5000 rpm for 40 s, respectively. 160 µL CB was dropped onto the substrate at the last 10 s of the spin-coating, resulting in the formation of dark brown films. Subsequently, the sample was annealed at 110 °C for 25 min.</w:t>
      </w:r>
    </w:p>
    <w:p/>
    <w:p>
      <w:r>
        <w:t>40298. The inverted devices based on perovskite achieved optimal PCEs of 24.7691%, a VOC of 1.1421 V, FF of 84.6207%, and JSC of 25.628 mA/cm². For the perovskite composition Cs0.05MA0.1FA0.85PbI3.0, 1.73 mol/L perovskite precursor solution was prepared. The perovskite precursor solution was spin-coated at 1000 rpm for 10 s, and then at 5000 rpm for 40 s. 160 µL CB was dropped on the perovskite film at 10 s before the end of the program. Next, the substrates were quickly transferred for annealing at 110 °C for 25 min.</w:t>
      </w:r>
    </w:p>
    <w:p/>
    <w:p>
      <w:r>
        <w:t>40314. The PCE of devices reached 24.1568%, featuring VOC of 1.1331 V, FF of 84.0576%, and JSC of 25.362 mA/cm². Commencing with a Cs0.05MA0.1FA0.85PbI3.0 solution at 1.73 mol/L, the perovskite precursor was meticulously formulated. The deposition process involved a two-step spin sequence (1000 rpm/10 s and 5000 rpm/40 s) to achieve a controlled film thickness. At 10 s before the end of the spin-coating procedure, 160 µL CB was dropped onto the substrates. Then, the film was annealed at 110 °C for 25 min.</w:t>
      </w:r>
    </w:p>
    <w:p/>
    <w:p>
      <w:r>
        <w:t>40326. In contrast, the device achieves a notably enhanced PCE of 24.262%, with a JSC of 25.833 mA/cm², VOC of 1.1335 V, and FF of 82.8546%. The composition of the 1.73 mol/L perovskite film is Cs0.05MA0.1FA0.85PbI3.0. The perovskite film was deposited by spin-coating onto the substrate using a two-step spin-coating process, first at 1000 rpm for 10 s and then at 5000 rpm for 40 s. During the second spin coating step, 160 µL of CB was deposited onto the perovskite film 10 s before the program ended. The film was immediately annealed at 110 °C for 25 min.</w:t>
      </w:r>
    </w:p>
    <w:p/>
    <w:p>
      <w:r>
        <w:t>40338. The inverted devices based on perovskite achieved optimal PCEs of 25.5532%, a VOC of 1.1375 V, FF of 85.0875%, and JSC of 26.402 mA/cm². Perovskite precursor solution (1.73 mol/L) was prepared based on the stoichiometric ratio of Cs0.05MA0.1FA0.85PbI3.0. Spin-coating was conducted in two stages: 1000 rpm for 10 s, then 5000 rpm for 40 s. During the second step, 160 µL of CB as anti-solvent was quickly dripped onto the centre of the perovskite film 10 s before the end of the spin-coating process. The substrates were immediately transferred to the hotplate and annealed at 110 °C for 25 min.</w:t>
      </w:r>
    </w:p>
    <w:p/>
    <w:p>
      <w:r>
        <w:t>40343. The PSCs demonstrated a champion PCE of 23.1934%, with a VOC of 1.1733 V, JSC of 24.641 mA/cm², and FF of 80.223%. A perovskite precursor solution was first prepared using Cs0.05MA0.1FA0.85PbI3.0 at 1.73 mol/L. A two-tier spin-coating strategy (1000 rpm/10 s and 5000 rpm/40 s) produced a uniform and defect-minimized perovskite layer. CB (160 µL) was dropped at the center of the spinning substrate approximately 10 s before the end of the spin coating procedure. After the whole spin-coating process, the substrate was annealed at 110 °C for 25 min.</w:t>
      </w:r>
    </w:p>
    <w:p/>
    <w:p>
      <w:r>
        <w:t>40345. The PCE of devices reached 22.8747%, featuring VOC of 1.1741 V, FF of 81.8122%, and JSC of 23.814 mA/cm². The composition of perovskite is 1.73 mol/L Cs0.05MA0.1FA0.85PbI3.0. The perovskite precursor solution was then spin-coated at 1000 rpm for 10 s followed by an additional spin at 5000 rpm for 40 s. At the last 10 s, 160 µL of CB solution was dropped on the perovskite. An annealing process at 110 °C for 25 min allowed the perovskite grains to fully mature.</w:t>
      </w:r>
    </w:p>
    <w:p/>
    <w:p>
      <w:r>
        <w:t>40349. In contrast, the device achieves a notably enhanced PCE of 23.7787%, with a JSC of 24.45 mA/cm², VOC of 1.173 V, and FF of 82.9135%. The 1.73 mol/L perovskite solution (Cs0.05MA0.1FA0.85PbI3.0) was prepared, shaken overnight to fully dissolve, and then used to prepare perovskite films. The perovskite solutions were spin-coated at 1000 rpm for 10 s (acceleration rate 500 rpm/s) and 5000 rpm for 40 s (acceleration rate 1000 rpm/s), respectively. With 10 s of spin time remaining, CB (160 µL) was dispensed onto the middle of the substrate. Then, the film was annealed at 110 °C for 25 min.</w:t>
      </w:r>
    </w:p>
    <w:p/>
    <w:p>
      <w:r>
        <w:t>40355. By interlinking experimental conditions with device architecture, a perovskite solar cell was fabricated, affirming a PCE of 24.4399%, FF of 82.5926%, Voc of 1.1662 V, and Jsc of 25.374 mA/cm². The composition of the 1.73 mol/L perovskite film is Cs0.05MA0.1FA0.85PbI3.0. Employing a staged spin protocol, the film underwent 1000 rpm for 10 s, then 5000 rpm for 40 s, enhancing film morphology. When the countdown was 10 s, 160 µL CB serving as antisolvent was dropped onto the substrates. The deposited perovskite films were subsequently annealed on a hotplate at 110 °C for 25 min.</w:t>
      </w:r>
    </w:p>
    <w:p/>
    <w:p>
      <w:r>
        <w:t>40358. The devices exhibited an increased PCE from 21.8909% to 21.8909%, with a VOC of 1.1543 V, FF of 75.2391%, and JSC of 25.206 mA/cm². The Cs0.05MA0.1FA0.85PbI3.0 precursor solution (1.73 mol/L) was prepared in the mixed solvent of DMF and DMSO. A meticulously timed spin procedure included 1000 rpm for 10 s, succeeded by 5000 rpm for 40 s to refine crystal growth. Then, with 10 s of spin time remaining, chlorobenzene (160 µL) was dispensed onto the middle of the substrate. Thermal annealing at 110 °C for 25 min improved crystal ordering and reduced defect density.</w:t>
      </w:r>
    </w:p>
    <w:p/>
    <w:p>
      <w:r>
        <w:t>40362. The resulting hybrid SAMs-modified PSC achieve a champion PCE of 24.1817%, with VOC of 1.1553 V, FF of 79.6089%, and JSC of 26.292 mA/cm². Perovskite precursor solution (1.73 mol/L) was prepared based on the stoichiometric ratio of Cs0.05MA0.1FA0.85PbI3.0. The perovskite solutions were spin-coated at 1000 rpm for 10 s and then at 5000 rpm for 40 s. A strategic antisolvent application (160 µL at last 10 s) resulted in well-defined crystal domains. The perovskite sample was subsequently annealed at 110 °C for 25 min.</w:t>
      </w:r>
    </w:p>
    <w:p/>
    <w:p>
      <w:r>
        <w:t>40366. The target PSCs achieved an average power conversion efficiency (PCE) of 23.7499% with a short-circuit current density (JSC) of 25.508 mA/cm², an open-circuit voltage (VOC) of 1.1635 V, and a fill factor (FF) of 80.0246%. The perovskite solution, 1.73 mol/L Cs0.05MA0.1FA0.85PbI3.0 was prepared. For the perovskite films, the spin-coating process was divided into a consecutive two-step procedure: the spin rate of the first step was 1000 rpm for 10 s, and that of the second step was 5000 rpm for 40 s. Integrating 160 µL of antisolvent at last 10 s prompted more uniform perovskite grain growth. After the spin coating was completed, it was annealed at 110 °C for 25 min.</w:t>
      </w:r>
    </w:p>
    <w:p/>
    <w:p>
      <w:r>
        <w:t>40371. The champion target devices showed a JSC of 25.892 mA/cm², a VOC of 1.1533 V, and a FF of 81.9694%, resulting in a PCE of 24.4765%. For the preparation of perovskite precursor solution, 1.73 mol/L Cs0.05MA0.1FA0.85PbI3.0 perovskite precursor was prepared in DMF:DMSO (4:1 volume ratio, v:v) mixed solvent. For the perovskite deposition process, the perovskite solutions were deposited using a two-step spin-coating process at 1000 rpm for 10 s and 5000 rpm for 40 s. A gentle antisolvent drop of 160 µL at last 10 s guided the perovskite crystals into a more ideal arrangement. The as-coated film was then annealed at 110 °C for 25 min.</w:t>
      </w:r>
    </w:p>
    <w:p/>
    <w:p>
      <w:r>
        <w:t>40374. The resulting hybrid SAMs-modified PSC achieve a champion PCE of 23.6466%, with VOC of 1.1575 V, FF of 82.2436%, and JSC of 24.839 mA/cm². The perovskite composition was Cs0.05MA0.1FA0.85PbI3.0, and the initial stock perovskite solution was 1.73 mol/L. The prepared precursor solution was spin-coated onto the substrate at 1000 rpm for 10 s and 5000 rpm for 40 s. At the last 10 s, 160 µL of anti-solvent was rapidly dropped on top of the spinning substrate. The perovskite was annealed at 110 °C for 25 min.</w:t>
      </w:r>
    </w:p>
    <w:p/>
    <w:p>
      <w:r>
        <w:t>40378. The device exhibited a PCE of 24.0289%, with VOC of 1.1668 V, FF of 81.2378%, and JSC of 25.35 mA/cm². 1.73 mol/L Cs0.05MA0.1FA0.85PbI3.0 perovskite precursors were prepared. The perovskite solutions were spin-coated at 1000 rpm for 10 s and 5000 rpm for 40 s, respectively. 160 µL CB was dropped onto the substrate at the last 10 s of the spin-coating, resulting in the formation of dark brown films. The films were then annealed on a hot plate at 110 °C for 25 min.</w:t>
      </w:r>
    </w:p>
    <w:p/>
    <w:p>
      <w:r>
        <w:t>40384. A higher PCE of 23.2569% of the target device is achieved, where JSC, VOC and FF are 23.863 mA/cm², 1.1674 V and 83.4865%, respectively. The composition of the 1.73 mol/L perovskite film is Cs0.05MA0.1FA0.85PbI3.0. To establish a stable perovskite film, the substrate was spun at 1000 rpm for 10 s, then at 5000 rpm for 40 s, ensuring even layer formation. 160 µL CB as the antisolvent was dripped on the film at 10 s before the end of the last procedure. The perovskite film was obtained by annealing at 110 °C for 25 min.</w:t>
      </w:r>
    </w:p>
    <w:p/>
    <w:p>
      <w:r>
        <w:t>40386. The PSCs displayed a significantly enhanced PCE of 24.524%, with VOC of 1.174 V, JSC of 25.067 mA/cm², and FF of 83.3328%. 1.73 mol/L perovskite precursor solutions were prepared with the chemical formula of Cs0.05MA0.1FA0.85PbI3.0. Then the filtered perovskite precursor was spin-coated on the substrate at 1000 rpm for 10 s and 5000 rpm for 40 s. During the second step, antisolvent CB (160 µL) was dropped at the middle of the spinning substrate 10 s prior to the end of the spinning. The resulting wet perovskite films were annealed at 110 °C for 25 min.</w:t>
      </w:r>
    </w:p>
    <w:p/>
    <w:p>
      <w:r>
        <w:t>40390. This resulted in improved performance with a PCE beyond 21.5%, a JSC of 23.454 mA/cm², a VOC of 1.1743 V and an FF of 78.0634%. Commencing with a Cs0.05MA0.1FA0.85PbI3.0 solution at 1.73 mol/L, the perovskite precursor was meticulously formulated. For the perovskite film fabrication, the substrate was spun at 1000 rpm for 10 s, and then at 5000 rpm for 40 s. During the spin-coating process, 160 µL of CB was dropped on the perovskite 10 s prior to the end of the second procedure. Thermal annealing at 110 °C for 25 min improved crystal ordering and reduced defect density.</w:t>
      </w:r>
    </w:p>
    <w:p/>
    <w:p>
      <w:r>
        <w:t>40394. The PCE reached for the device was 23.0586%, with a JSC of 24.371 mA/cm², a VOC of 1.1761 V and an FF of 80.4469%. The perovskite solution, 1.73 mol/L Cs0.05MA0.1FA0.85PbI3.0 was prepared. To ensure uniform film deposition, we utilized a double spin stage, starting at 1000 rpm (10 s) and subsequently 5000 rpm (40 s). During the second spin coating step, 160 µL CB was dripped onto the perovskite film at 10 s before ending the program. After the spin coating was completed, it was annealed on a hot stage at 110 °C for 25 min.</w:t>
      </w:r>
    </w:p>
    <w:p/>
    <w:p>
      <w:r>
        <w:t>40398. The champion PCE of the device can be further improved to 24.2368% (VOC of 1.1569 V, JSC of 25.887 mA/cm², and FF of 80.931%). For the perovskite composition Cs0.05MA0.1FA0.85PbI3.0, 1.73 mol/L perovskite precursor solution was prepared. For the perovskite films, the spin-coating process was divided into a consecutive two-step procedure: the spin rate of the first step was 1000 rpm for 10 s, and that of the second step was 5000 rpm for 40 s. 160 µL of CB as antisolvent was dripped onto the substrate quickly at the last 10 s during the second spinning step. Thermal annealing at 110 °C for 25 min improved crystal ordering and reduced defect density.</w:t>
      </w:r>
    </w:p>
    <w:p/>
    <w:p>
      <w:r>
        <w:t>40402. A higher PCE of 24.5459% is achieved with JSC of 25.877 mA/cm², VOC of 1.1566 V, and FF of 82.0124%. The perovskite precursor solution (1.73 mol/L) composed of a formula of Cs0.05MA0.1FA0.85PbI3.0. The chosen spin-coating regimen first applied 1000 rpm for 10 s, then 5000 rpm for 40 s, ensuring layer consistency. 160 µL CB was dropped 10 s before the end of the procedure. Subsequent thermal treatment was carried out at 110 °C for 25 min to finalize the perovskite crystal structure.</w:t>
      </w:r>
    </w:p>
    <w:p/>
    <w:p>
      <w:r>
        <w:t>40405. The combined treatment featured a PCE of 23.5222%, FF of 80.7606%, Voc of 1.1484 V, and Jsc of 25.362 mA/cm². The perovskite precursor solution was prepared with a concentration of 1.73 mol/L using PbI2 and MAI dissolved in a mixed DMF/DMSO solvent. The perovskite solution was deposited on the substrate and spun cast at 1000 rpm for 10 s followed by 5000 rpm for 40 s. During the second spin coating step, 160 µL of CB was deposited onto the perovskite film 10 seconds before the program ended. Subsequently, the samples were annealed at 110 °C for 25 min.</w:t>
      </w:r>
    </w:p>
    <w:p/>
    <w:p>
      <w:r>
        <w:t>40411. PSCs with (111)-preferred crystallographic orientation displayed a remarkable PCE of 23.1426%, with VOC of 1.1566 V, JSC of 24.255 mA/cm², and FF of 82.4909%. The perovskite solution, 1.73 mol/L Cs0.05MA0.1FA0.85PbI3.0 was prepared. The perovskite precursor solution was spin-coated at 1000 rpm for 10 s, and then at 5000 rpm for 40 s. During the second spin-coating step, 160 µL of CB was quickly poured onto the substrate at the last 10. The film was immediately annealed at 110 °C for 25 min.</w:t>
      </w:r>
    </w:p>
    <w:p/>
    <w:p>
      <w:r>
        <w:t>40414. The PSCs achieved a quasi-steady-state PCE of 24.9106% (VOC: 1.1541 V, JSC: 26.411 mA/cm², FF: 81.7274%). Then, perovskite precursor solution (1.73 mol/L) was prepared at the stoichiometric ratio of Cs0.05MA0.1FA0.85PbI3.0. The perovskite solutions were spin-coated at 1000 rpm for 10 s and 5000 rpm for 40 s, respectively. A strategic antisolvent application (160 µL at last 10 s) resulted in well-defined crystal domains. Subsequently, the samples were annealed at 110 °C for 25 min.</w:t>
      </w:r>
    </w:p>
    <w:p/>
    <w:p>
      <w:r>
        <w:t>40418. The control device displays a JSC of 26.121 mA/cm², a VOC of 1.1554 V and an FF of 82.1848%, turning out a moderate PCE of 24.8031%. 1.73 mol/L Cs0.05MA0.1FA0.85PbI3.0 perovskite precursors were prepared. The perovskite solution was spin-coated in two steps, namely 1000 rpm for 10 s and 5000 rpm for 40 s. At the last 10 s, 160 µL of CB solution was dropped on the perovskite. The wet perovskite films were then transferred onto a hot plate and annealed at 110 °C for 25 min.</w:t>
      </w:r>
    </w:p>
    <w:p/>
    <w:p>
      <w:r>
        <w:t>40422. PSC with device efficiency (PCE) of 20.7344%, VOC of 1.145 V, JSC of 23.814 mA/cm², and FF of 76.0388% was obtained. By preparing a base solution of Cs0.05MA0.1FA0.85PbI3.0 at 1.73 mol/L, the perovskite precursor was ready for further enhancements. The film was deposited under controlled conditions, involving an initial spin of 1000 rpm (10 s) followed by a second spin at 5000 rpm (40 s). During the second spin-coating step, 160 µL of antisolvent was introduced at last 10 s. The samples were subsequently annealed on a hotplate at 110 °C for 25 min.</w:t>
      </w:r>
    </w:p>
    <w:p/>
    <w:p>
      <w:r>
        <w:t>40426. The best performance device showed a 22.8005% certificated efficiency with a VOC of 1.1504 V, a JSC of 24.502 mA/cm², and a FF of 80.889%. For the perovskite composition Cs0.05MA0.1FA0.85PbI3.0, 1.73 mol/L perovskite precursor solution was prepared. The perovskite film was deposited by spin-coating onto the substrate using a two-step spin-coating process, first at 1000 rpm for 10 s and then at 5000 rpm for 40 s. During the last 10 s of the second step, 160 µL of chlorobenzene (CB) was added as the antisolvent. The wet film was annealed at 110 °C for 25 min.</w:t>
      </w:r>
    </w:p>
    <w:p/>
    <w:p>
      <w:r>
        <w:t>40432. The devices exhibited an increased PCE from 24.4585% to 24.4585%, with a VOC of 1.1523 V, FF of 84.1026%, and JSC of 25.238 mA/cm². Cs0.05MA0.1FA0.85PbI3.0 was prepared at a concentration of 1.73 mol/L. Specifically, the perovskite precursor solution was first deposited at 1000 rpm for 10 s, and then at 5000 rpm for 40 s. During the spin-coating process, 160 µL of CB was dropped on the perovskite 10 s prior to the end of the second procedure. By subjecting the film to 110 °C for 25 min, the perovskite lattice attained its ideal orientation.</w:t>
      </w:r>
    </w:p>
    <w:p/>
    <w:p>
      <w:r>
        <w:t>40434. The PSCs achieved a champion power conversion efficiency (PCE) of 24.1027% under an active area of 0.09 cm², with a VOC value of 1.1484 V, an FF value of 84.4539%, and a current density (JSC) of 24.851 mA/cm². The mixed perovskite (Cs0.05MA0.1FA0.85PbI3.0) precursor solution was prepared with a total concentration of 1.73 mol/L in DMF/DMSO co-solvent. The perovskite precursor solution was dripped onto the substrate, and a two-step spin-coating procedure was applied. The first step was carried out at 1000 rpm, followed by 5000 rpm for 40 s. During the second spin coating step, 160 µL CB was dripped onto the perovskite film at 10 s before ending the program. The films were then annealed on a hot plate at 110 °C for 25 min.</w:t>
      </w:r>
    </w:p>
    <w:p/>
    <w:p>
      <w:r>
        <w:t>40437. Informed by incremental parameter refinements, the perovskite assembly was fabricated, resulting in a PCE of 24.9792%, FF of 83.4658%, Voc of 1.1379 V, and Jsc of 26.301 mA/cm². The perovskite solution (1.73 mol/L) was prepared according to chemical formula of Cs0.05MA0.1FA0.85PbI3.0. The film was deposited under controlled conditions, involving an initial spin of 1000 rpm (10 s) followed by a second spin at 5000 rpm (40 s). 160 µL CB was dripped onto the center of film at 10 s before the end of the spin-coating procedure. The films were then annealed at 110 °C for 25 min.</w:t>
      </w:r>
    </w:p>
    <w:p/>
    <w:p>
      <w:r>
        <w:t>40443. The champion target devices showed a JSC of 25.605 mA/cm², a VOC of 1.1373 V, and a FF of 83.041%, resulting in a PCE of 24.1819%. The 1.73 mol/L perovskite solution (Cs0.05MA0.1FA0.85PbI3.0) was prepared, shaken overnight to fully dissolve, and then used to prepare perovskite films. The perovskite precursor solution was dripped onto the substrate, and a two-step spin-coating procedure was applied. The first step was carried out at 1000 rpm, followed by 5000 rpm for 40 s. During the second spin-coating step, 160 µL of CB was quickly poured onto the substrate at the last 10. The perovskite layer was thermally conditioned at 110 °C for 25 min, consolidating its morphology.</w:t>
      </w:r>
    </w:p>
    <w:p/>
    <w:p>
      <w:r>
        <w:t>40446. Through deliberate control of solution composition, coating speeds, and thermal treatments, this perovskite cell was fabricated, leading to a PCE of 24.5238%, a fill factor of 81.9184%, a Voc of 1.1369 V, and a Jsc of 26.333 mA/cm². In formulating the active solution, Cs0.05MA0.1FA0.85PbI3.0 at 1.73 mol/L was utilized to establish the perovskite layer. The perovskite solutions were spin-coated at 1000 rpm for 10 s and 5000 rpm for 40 s, respectively. 160 µL CB was dropped 10 s before the end of the procedure. The film was subsequently annealed at 110 °C for 25 min.</w:t>
      </w:r>
    </w:p>
    <w:p/>
    <w:p>
      <w:r>
        <w:t>40460. PSCs based on additives achieved a PCE of 24.7751%, with a VOC of 1.1371 V, FF of 82.4105%, and JSC of 26.439 mA/cm². The perovskite precursor solution (Cs0.05MA0.1FA0.85PbI3.0) was prepared with a concentration of 1.73 mol/L in a mixed anhydrous solvent of DMF/DMSO. The perovskite solutions were spin-coated onto the substrate at 1000 rpm for 10 s and 5000 rpm for 40 s. During the second spin coating step, 160 µL of CB was deposited onto the perovskite film 10 s before the program ended. The resulting wet perovskite films were annealed at 110 °C for 25 min.</w:t>
      </w:r>
    </w:p>
    <w:p/>
    <w:p>
      <w:r>
        <w:t>40463. Within a framework of controlled experimental inputs, a perovskite cell configuration was fabricated, ultimately manifesting a PCE of 24.5068%, FF of 84.1964%, Voc of 1.1444 V, and Jsc of 25.434 mA/cm². The perovskite solution, 1.73 mol/L Cs0.05MA0.1FA0.85PbI3.0 was prepared. The precursor solution was spin-coated onto the substrate surface at 1000 rpm for 10 s, then accelerated to 5000 rpm and maintained at this speed for 40 s. At 10 s before the end of the spin-coating procedure, 160 µL CB was dropped onto the substrates. An annealing process at 110 °C for 25 min allowed the perovskite grains to fully mature.</w:t>
      </w:r>
    </w:p>
    <w:p/>
    <w:p>
      <w:r>
        <w:t>40466. The PCE devices reached 22.8644% and featured a VOC of 1.1411 V, FF of 82.1206%, and short-circuit current density (JSC) of 24.399 mA/cm². The perovskite precursor solution (1.73 mol/L) was prepared in a solvent mixture of DMF and DMSO according to the formula of Cs0.05MA0.1FA0.85PbI3.0. The perovskite precursor solutions were spin-coated on the substrate at 1000 rpm for 10 s and then at 5000 rpm for 40 s. 160 µL of CB as antisolvent was dripped onto the substrate quickly at the last 10 s during the second spinning step. To lock in the desired crystal phase, the film was heated at 110 °C for 25 min.</w:t>
      </w:r>
    </w:p>
    <w:p/>
    <w:p>
      <w:r>
        <w:t>40470. Remarkably, it achieved an impressive PCE of 24.9144% with a high VOC of 1.144 V, JSC of 25.649 mA/cm², and FF of 84.908%. The composition of perovskite is 1.73 mol/L Cs0.05MA0.1FA0.85PbI3.0. The perovskite precursor solution was then spin-coated onto a substrate at 1000 rpm for 10 s followed by an additional spin at 5000 rpm for 40 s. At 10 s before the end of the second step, 160 µL of CB was drop-coated to treat the perovskite films. Heat-treatment was implemented with the substrates for 25 min at 110 °C.</w:t>
      </w:r>
    </w:p>
    <w:p/>
    <w:p>
      <w:r>
        <w:t>40475. The PCE reached for the device was 24.1581%, with a JSC of 25.425 mA/cm², a VOC of 1.1359 V and an FF of 83.6495%. The composition of perovskite is 1.73 mol/L Cs0.05MA0.1FA0.85PbI3.0. The perovskite film was deposited by spin-coating at 1000 rpm for 10 s and 5000 rpm for 40 s. During the last 10 s of the second step, the anti-solvent (160 µL of chlorobenzene) was dropped in the center at a constant rate Then the substrate was annealed at 110 °C for 25 min to form the perovskite layer.</w:t>
      </w:r>
    </w:p>
    <w:p/>
    <w:p>
      <w:r>
        <w:t>40477. Remarkably, it achieved an impressive PCE of 23.8964% with a high VOC of 1.1232 V, JSC of 25.687 mA/cm², and FF of 82.8218%. For perovskite film, the solution concentration of Cs0.05MA0.1FA0.85PbI3.0 was 1.73 mol/L. The precursor solution was spin-coated in a two-step process at 1000 rpm for 10 s and 5000 rpm for 40 s, respectively. Then, with 10 s of spin time remaining, chlorobenzene (160 µL) was dispensed onto the middle of the substrate. A post-deposition anneal at 110 °C for 25 min stabilized the absorber layer and enhanced device performance.</w:t>
      </w:r>
    </w:p>
    <w:p/>
    <w:p>
      <w:r>
        <w:t>40482. The PCE reached for the device was 22.9306%, with a JSC of 24.439 mA/cm², a VOC of 1.1269 V and an FF of 83.2568%. The Cs0.05MA0.1FA0.85PbI3.0 perovskite film was prepared with a concentration of 1.73 mol/L. The prepared precursor solution was spin-coated onto the substrate at 1000 rpm for 10 s and 5000 rpm for 40 s. During the second step, antisolvent CB (160 µL) was dropped at the middle of the spinning substrate 10 s prior to the end of the spinning. The film was immediately annealed at 110 °C for 25 min.</w:t>
      </w:r>
    </w:p>
    <w:p/>
    <w:p>
      <w:r>
        <w:t>40487. The champion device fabricated by perovskite film showed a PCE of 23.0662% with open-circuit voltage (VOC) of 1.1341 V, short current density (JSC) of 25.466 mA/cm², and a fill factor (FF) of 79.8686%. The perovskite precursor solutions were prepared by dissolving 1.73 mol/L Cs0.05MA0.1FA0.85PbI3.0. The spin coating procedure was done in ambient air by a consecutive two-step spin-coating process, with the first step at 1000 rpm for 10 s and the second step at 5000 rpm for 40 s. During the last 10 s of the second step, 160 µL of chlorobenzene (CB) was added as the antisolvent. An annealing process at 110 °C for 25 min allowed the perovskite grains to fully mature.</w:t>
      </w:r>
    </w:p>
    <w:p/>
    <w:p>
      <w:r>
        <w:t>40491. This work arises from meticulous parameter optimization, where a perovskite solar device was fabricated, reflecting a PCE of 24.142%, with an FF of 81.7465%, Voc of 1.1482 V, and Jsc of 25.72 mA/cm². The perovskite solution, 1.73 mol/L Cs0.05MA0.1FA0.85PbI3.0 was prepared. For the perovskite deposition process, the perovskite solutions were deposited using a two-step spin-coating process at 1000 rpm for 10 s and 5000 rpm for 40 s. Then, with 10 s of spin time remaining, chlorobenzene (160 µL) was dispensed onto the middle of the substrate. Then, the precursor films were placed on a 110 °C hotplate for 25 min.</w:t>
      </w:r>
    </w:p>
    <w:p/>
    <w:p>
      <w:r>
        <w:t>40495. With this engineering, the resulting PSCs obtained a PCE of 24.3911%, a VOC of 1.1466 V, FF of 83.1265%, and JSC of 25.591 mA/cm². The perovskite precursor solution (1.73 mol/L) was prepared in a solvent mixture of DMF and DMSO according to the formula of Cs0.05MA0.1FA0.85PbI3.0. The as-prepared perovskite precursor was spin-coated onto the substrates at 1000 rpm for 10 s and 5000 rpm for 40 s, respectively. Then, with 10 s of spin time remaining, chlorobenzene (160 µL) was dispensed onto the middle of the substrate. A post-deposition anneal at 110 °C for 25 min stabilized the absorber layer and enhanced device performance.</w:t>
      </w:r>
    </w:p>
    <w:p/>
    <w:p>
      <w:r>
        <w:t>40498. The champion device offers a high PCE of 23.6278% for the reverse scan (JSC of 24.774 mA/cm², VOC of 1.1368 V, and FF of 83.8929%). The perovskite solution, 1.73 mol/L Cs0.05MA0.1FA0.85PbI3.0 was prepared. Then the filtered perovskite precursor was spin-coated on the substrate at 1000 rpm for 10 s and 5000 rpm for 40 s. During the second step, 160 µL of CB as anti-solvent was quickly dripped onto the centre of the perovskite film 10 s before the end of the spin-coating process. The substrates were sequentially heated at 110 °C for 25 min for perovskite crystal formation.</w:t>
      </w:r>
    </w:p>
    <w:p/>
    <w:p>
      <w:r>
        <w:t>40502. The cells showed an increase in VOC to 1.1506 V, accompanied by a slight increase in FF to 82.6627% and JSC to 24.747 mA/cm², resulting in a peak PCE of 23.5381%. The perovskite precursor solutions were prepared by dissolving 1.73 mol/L Cs0.05MA0.1FA0.85PbI3.0. A two-tier spin-coating strategy (1000 rpm/10 s and 5000 rpm/40 s) produced a uniform and defect-minimized perovskite layer. At 10 s before the end of the spin-coating procedure, 160 µL CB was dropped onto the substrates. Subsequent thermal treatment was carried out at 110 °C for 25 min to finalize the perovskite crystal structure.</w:t>
      </w:r>
    </w:p>
    <w:p/>
    <w:p>
      <w:r>
        <w:t>40506. A significantly higher JSC of 23.979 mA/cm² is obtained while preserving VOC of 1.1582 V and FF of 81.8698%, resulting in the highest PCE of 22.738% at reverse scan. The perovskite composition of Cs0.05MA0.1FA0.85PbI3.0 was prepared with a concentration of 1.73 mol/L. The perovskite solutions were spin-coated onto the substrate at 1000 rpm for 10 s, subsequently at 5000 rpm for 40 s. During the second step, 160 µL of chlorobenzene was dropped on the spinning substrate 10 s before the end of the process. The film was immediately annealed at 110 °C for 25 min.</w:t>
      </w:r>
    </w:p>
    <w:p/>
    <w:p>
      <w:r>
        <w:t>40511. The PSCs achieved a quasi-steady-state PCE of 23.9432% (VOC: 1.1527 V, JSC: 24.841 mA/cm², FF: 83.6201%). Perovskite precursor solution (1.73 mol/L) was prepared based on the stoichiometric ratio of Cs0.05MA0.1FA0.85PbI3.0. A sequential spin-coating procedure was employed, first at 1000 rpm for 10 s, followed by 5000 rpm for 40 s. During the second step, antisolvent CB (160 µL) was dropped at the middle of the spinning substrate 10 s prior to the end of the spinning. The substrate was then transferred to a thermostatic heater and annealed at 110 °C for 25 min.</w:t>
      </w:r>
    </w:p>
    <w:p/>
    <w:p>
      <w:r>
        <w:t>40515. The PSC device gives the highest PCE of 24.4083%, with VOC of 1.1452 V, JSC of 25.802 mA/cm², and FF of 82.6073%. The Cs0.05MA0.1FA0.85PbI3.0 (1.73 mol/L) perovskite precursor solution was prepared. The precursor solution was spin-coated onto the substrate surface at 1000 rpm for 10 s, then accelerated to 5000 rpm for 40 s. To promote better film morphology, 160 µL of antisolvent was added at last 10 s in the latter spin-coating step. Subsequently, the sample was annealed at 110 °C for 25 min.</w:t>
      </w:r>
    </w:p>
    <w:p/>
    <w:p>
      <w:r>
        <w:t>40519. With the improved uniformity of SAM, the SAM-based devices showed a maximum PCE of 23.6025%, with a VOC of 1.137 V, FF of 82.7684%, and JSC of 25.08 mA/cm². The composition of the 1.73 mol/L perovskite film is Cs0.05MA0.1FA0.85PbI3.0. The perovskite solution was deposited in two steps, first at 1000 rpm for 10 s and then at 5000 rpm for 40 s. A gentle antisolvent drop of 160 µL at last 10 s guided the perovskite crystals into a more ideal arrangement. Post-synthesis annealing at 110 °C for 25 min promoted uniform grain growth and optimal device characteristics.</w:t>
      </w:r>
    </w:p>
    <w:p/>
    <w:p>
      <w:r>
        <w:t>40523. The PSCs exhibited a superior PCE of 23.9245% (JSC: 24.969 mA/cm², VOC: 1.1458 V, FF: 83.6275%). The Cs0.05MA0.1FA0.85PbI3.0 (1.73 mol/L) perovskite precursor solution was prepared. The perovskite solutions were spin-coated at 1000 rpm for 10 s and 5000 rpm for 40 s, respectively. The carefully timed introduction of 160 µL antisolvent at last 10 s played a crucial role in controlling film morphology. The resulting wet perovskite films were annealed at 110 °C for 25 min.</w:t>
      </w:r>
    </w:p>
    <w:p/>
    <w:p>
      <w:r>
        <w:t>40526. The target PSCs achieved an average power conversion efficiency (PCE) of 23.6879% with a short-circuit current density (JSC) of 24.669 mA/cm², an open-circuit voltage (VOC) of 1.1574 V, and a fill factor (FF) of 82.9645%. The 1.73 mol/L perovskite solution (Cs0.05MA0.1FA0.85PbI3.0) was prepared, shaken overnight to fully dissolve, and then used to prepare perovskite films. The perovskite solutions were spin-coated at 1000 rpm for 10 s (acceleration rate 500 rpm/s) and 5000 rpm for 40 s (acceleration rate 1000 rpm/s), respectively. During the second step, antisolvent CB (160 µL) was dropped at the middle of the spinning substrate 10 s prior to the end of the spinning. Then the substrate was annealed at 110 °C for 25 min to form the perovskite layer.</w:t>
      </w:r>
    </w:p>
    <w:p/>
    <w:p>
      <w:r>
        <w:t>40531. The champion device fabricated by perovskite film showed a PCE of 23.1011% with open-circuit voltage (VOC) of 1.1537 V, short current density (JSC) of 23.817 mA/cm², and a fill factor (FF) of 84.0711%. The Cs0.05MA0.1FA0.85PbI3.0 (1.73 mol/L) perovskite precursor solution was prepared. For perovskite film fabrication, the perovskite precursor was spin-coated on the as-prepared substrates at 1000 rpm for 10 s and at 5000 rpm for 40 s. 160 µL CB was dropped on the perovskite film at 10 s before the end of the program. The perovskite sample was subsequently annealed at 110 °C for 25 min.</w:t>
      </w:r>
    </w:p>
    <w:p/>
    <w:p>
      <w:r>
        <w:t>40534. The device achieves a champion PCE of 24.1544% with an open-circuit voltage (VOC) of 1.1623 V, a short-circuit current (JSC) of 25.072 mA/cm², and a fill factor (FF) of 82.8913%. The Cs0.05MA0.1FA0.85PbI3.0 perovskite film was prepared with a concentration of 1.73 mol/L. Specifically, the perovskite precursor solution was first spun at 1000 rpm for 10 s, and then at 5000 rpm for 40 s. During the second spin coating step, 160 µL of CB was deposited onto the perovskite film 10 seconds before the program ended. Then, the as-prepared perovskite films were transferred onto a hotplate and annealed at 110 °C for 25 min.</w:t>
      </w:r>
    </w:p>
    <w:p/>
    <w:p>
      <w:r>
        <w:t>40539. By interlinking experimental conditions with device architecture, a perovskite solar cell was fabricated, affirming a PCE of 24.8883%, FF of 83.56%, Voc of 1.1525 V, and Jsc of 25.845 mA/cm². The perovskite precursor solution (1.73 mol/L) was prepared in a solvent mixture of DMF and DMSO according to the formula of Cs0.05MA0.1FA0.85PbI3.0. The as-prepared perovskite precursor was spin-coated onto the substrates at 1000 rpm for 10 s and 5000 rpm for 40 s, respectively. In the second step, 160 µL CB was dropped onto the substrate during the last 10 s of the spinning. Then, the as-prepared perovskite films were transferred onto a hotplate and annealed at 110 °C for 25 min.</w:t>
      </w:r>
    </w:p>
    <w:p/>
    <w:p>
      <w:r>
        <w:t>40543. Through iterative refinements in substrate preparation, solution concentration, and coating protocols, this perovskite device was fabricated, echoing a PCE of 24.7749%, FF of 84.2782%, Voc of 1.1473 V, and Jsc of 25.623 mA/cm². 1.73 mol/L Cs0.05MA0.1FA0.85PbI3.0 perovskite precursors were prepared. The prepared precursor solution was spin-coated onto the substrate at 1000 rpm for 10 s and 5000 rpm for 40 s. At the last 10 s, 160 µL of anti-solvent was rapidly dropped on top of the spinning substrate. After the spin coating was completed, it was annealed on a hot stage at 110 °C for 25 min.</w:t>
      </w:r>
    </w:p>
    <w:p/>
    <w:p>
      <w:r>
        <w:t>40547. The PSCs achieved a champion power conversion efficiency (PCE) of 24.0039% under an active area of 0.09 cm², with a VOC value of 1.1519 V, an FF value of 83.2206%, and a current density (JSC) of 25.039 mA/cm². By dissolving Cs0.05MA0.1FA0.85PbI3.0 at 1.73 mol/L as the primary ingredient, the perovskite precursor was effectively prepared. The perovskite solutions were spin-coated onto the substrate at 1000 rpm for 10 s and 5000 rpm for 40 s. 160 µL CB as the antisolvent was dripped on the film at 10 s before the end of the last procedure. An annealing process at 110 °C for 25 min allowed the perovskite grains to fully mature.</w:t>
      </w:r>
    </w:p>
    <w:p/>
    <w:p>
      <w:r>
        <w:t>40550. The current density-voltage (J-V) characteristics show that the target PSCs delivered a PCE of 23.1173%, with an elevated VOC of 1.1549 V, a JSC of 24.454 mA/cm², and an FF of 81.8521%. A perovskite precursor solution was first prepared using Cs0.05MA0.1FA0.85PbI3.0 at 1.73 mol/L. The perovskite solution was deposited on the substrate and spun cast at 1000 rpm for 10 s followed by 5000 rpm for 40 s. During the second spin-coating step, 160 µL of antisolvent was introduced at last 10 s. Subsequently, the samples were annealed at 110 °C for 25 min.</w:t>
      </w:r>
    </w:p>
    <w:p/>
    <w:p>
      <w:r>
        <w:t>40554. In contrast, the device achieves a notably enhanced PCE of 23.8118%, with a JSC of 25.478 mA/cm², VOC of 1.1568 V, and FF of 80.7893%. Perovskite precursor solution (1.73 mol/L) was prepared based on the stoichiometric ratio of Cs0.05MA0.1FA0.85PbI3.0. Specifically, the perovskite precursor solution was first deposited at 1000 rpm for 10 s, and then at 5000 rpm for 40 s. At the last 10 s, 160 µL of chlorobenzene solution was dropped on the perovskite. Then, the as-prepared perovskite films were transferred onto a hotplate and annealed at 110 °C for 25 min.</w:t>
      </w:r>
    </w:p>
    <w:p/>
    <w:p>
      <w:r>
        <w:t>40559. In contrast, the device achieves a notably enhanced PCE of 23.8155%, with a JSC of 24.913 mA/cm², VOC of 1.1504 V, and FF of 83.0999%. The Cs0.05MA0.1FA0.85PbI3.0 (1.73 mol/L) perovskite precursor solution was prepared. The perovskite precursor solution was spin-coated at 1000 rpm for 10 s and 5000 rpm for 40 s. The carefully timed introduction of 160 µL antisolvent at last 10 s played a crucial role in controlling film morphology. The samples were subsequently annealed on a hotplate at 110 °C for 25 min.</w:t>
      </w:r>
    </w:p>
    <w:p/>
    <w:p>
      <w:r>
        <w:t>40561. The device displayed a champion PCE of 23.8903%, with a VOC of 1.1522 V, a JSC of 24.881 mA/cm², and an FF of 83.3375%. For the perovskite composition Cs0.05MA0.1FA0.85PbI3.0, 1.73 mol/L perovskite precursor solution was prepared. The perovskite film was deposited by spin-coating onto the substrate using a two-step spin-coating process, first at 1000 rpm for 10 s and then at 5000 rpm for 40 s. During the second spin coating step, 160 µL CB was dripped onto the perovskite film at 10 s before ending the program. The film was immediately annealed at 110 °C for 25 min.</w:t>
      </w:r>
    </w:p>
    <w:p/>
    <w:p>
      <w:r>
        <w:t>40565. This resulted in improved performance with a PCE beyond 24.3833%, a JSC of 25.546 mA/cm², a VOC of 1.1505 V and an FF of 82.9605%. The perovskite precursor solutions were prepared by dissolving 1.73 mol/L Cs0.05MA0.1FA0.85PbI3.0. The perovskite precursor solution was dripped onto the substrate, and a two-step spin-coating procedure was applied. The first step was carried out at 1000 rpm, followed by 5000 rpm for 40 s. A total of 160 µL of CB was dripped onto the center of film at 10 s before the end of spin-coating. The films were then annealed on a hot plate at 110 °C for 25 min.</w:t>
      </w:r>
    </w:p>
    <w:p/>
    <w:p>
      <w:r>
        <w:t>40571. The combined treatment featured a PCE of 24.0869%, FF of 83.1937%, Voc of 1.1435 V, and Jsc of 25.319 mA/cm². The perovskite precursor solution was prepared based on the perovskite composition of Cs0.05MA0.1FA0.85PbI3.0 in DMF/DMSO solvent (total concentration of 1.73 mol/L). The as-prepared perovskite precursor was spin-coated onto the substrates at 1000 rpm for 10 s and 5000 rpm for 40 s, respectively. During the second spin-coating step, 160 µL of antisolvent was introduced at last 10 s. Post-synthesis annealing at 110 °C for 25 min promoted uniform grain growth and optimal device characteristics.</w:t>
      </w:r>
    </w:p>
    <w:p/>
    <w:p>
      <w:r>
        <w:t>40574. By refining specific fabrication parameters, a perovskite solar cell was fabricated, culminating in performance metrics including a PCE of 23.7965%, FF of 83.4386%, Voc of 1.1526 V, and Jsc of 24.745 mA/cm². The composition of perovskite is 1.73 mol/L Cs0.05MA0.1FA0.85PbI3.0. The perovskite precursor solutions were spin-coated on the substrates at 1000 rpm for 10 s and 5000 rpm for 40 s. 160 µL chlorobenzene as antisolvent was dropped 10 s before the end of the spin-coating procedure. The perovskite film was annealed at 110 °C for 25 min.</w:t>
      </w:r>
    </w:p>
    <w:p/>
    <w:p>
      <w:r>
        <w:t>40579.  The device achieves a notably enhanced PCE of 24.1463%, corresponding to a JSC of 24.896 mA/cm², a VOC of 1.1538 V, and an FF of 84.0599%.  The perovskite solution (1.73 mol/L) was prepared according to chemical formula of Cs0.05MA0.1FA0.85PbI3.0. Specifically, the perovskite precursor solution was first deposited at 1000 rpm for 10 s, and then at 5000 rpm for 40 s. During the last 10 s of the second step, the anti-solvent (160 µL of chlorobenzene) was dropped in the center. After the spin coating was completed, it was annealed on a hot stage at 110 °C for 25 min.</w:t>
      </w:r>
    </w:p>
    <w:p/>
    <w:p>
      <w:r>
        <w:t>40583. Using a parameter-driven approach, we have engineered a perovskite solar cell that was fabricated, thus realizing a PCE of 24.0302%, FF of 83.7221%, Voc of 1.1521 V, and Jsc of 24.913 mA/cm². The perovskite precursor is Cs0.05MA0.1FA0.85PbI3.0. A well-optimized dual-stage spin routine (1000 rpm for 10 s and 5000 rpm for 40 s) was chosen to facilitate smooth and homogeneous layer formation. 160 µL of chlorobenzene was quickly poured to extract the mixed solvents at the last of 10 s. Subsequently, the as-deposited films were annealed at 110 °C for 25 min.</w:t>
      </w:r>
    </w:p>
    <w:p/>
    <w:p>
      <w:r>
        <w:t>40599. The champion target devices showed a JSC of 24.818 mA/cm², a VOC of 1.1226 V, and a FF of 84.4847%, resulting in a PCE of 23.5386%. The perovskite precursor solution (Cs0.05MA0.1FA0.85PbI3.0) was prepared with a concentration of 1.73 mol/L in a mixed anhydrous solvent of DMF/DMSO. The chosen spin-coating regimen first applied 1000 rpm for 10 s, then 5000 rpm for 40 s, ensuring layer consistency. 160 µL CB was dropped 10 s before the end of the procedure. The deposited perovskite films were subsequently annealed on a hotplate at 110 °C for 25 min.</w:t>
      </w:r>
    </w:p>
    <w:p/>
    <w:p>
      <w:r>
        <w:t>40602. The PSCs achieved a quasi-steady-state PCE of 24.2508% (VOC: 1.1293 V, JSC: 25.486 mA/cm², FF: 84.2622%). The perovskite precursor solution (1.73 mol/L) composed of a formula of Cs0.05MA0.1FA0.85PbI3.0. The perovskite precursor solution was dripped onto the substrate, and a two-step spin-coating procedure was applied. The first step was carried out at 1000 rpm, followed by 5000 rpm for 40 s. The controlled addition of 160 µL antisolvent at last 10 s facilitated uniform crystal nucleation. To lock in the desired crystal phase, the film was heated at 110 °C for 25 min.</w:t>
      </w:r>
    </w:p>
    <w:p/>
    <w:p>
      <w:r>
        <w:t>40606. The current density-voltage (J-V) characteristics show that the target PSCs delivered a PCE of 23.7164%, with an elevated VOC of 1.1296 V, a JSC of 24.909 mA/cm², and an FF of 84.2852%. The perovskite precursor solution with a molar concentration of 1.73 mol/L was prepared according to the formula of Cs0.05MA0.1FA0.85PbI3.0. The precursor solution was spin-coated onto the substrate surface at 1000 rpm for 10 s, then accelerated to 5000 rpm for 40 s. 160 µL CB was dropped onto the substrate at the last 10 s of the spin-coating, resulting in the formation of dark brown films. A post-deposition anneal at 110 °C for 25 min stabilized the absorber layer and enhanced device performance.</w:t>
      </w:r>
    </w:p>
    <w:p/>
    <w:p>
      <w:r>
        <w:t>40612. The PSCs achieved a champion power conversion efficiency (PCE) of 23.8021%, with VOC of 1.1144 V, FF of 83.0928%, and JSC of 25.704 mA/cm². 1.73 mol/L Cs0.05MA0.1FA0.85PbI3.0 perovskite precursors were prepared. A sequential spin-coating procedure was employed, first at 1000 rpm for 10 s, followed by 5000 rpm for 40 s. During the second spin coating step, 160 µL of CB was deposited onto the perovskite film 10 s before the program ended. The device architecture benefited from a final anneal at 110 °C for 25 min, ensuring robust crystallinity.</w:t>
      </w:r>
    </w:p>
    <w:p/>
    <w:p>
      <w:r>
        <w:t>40616. The PCE for the device reached 23.5733%, with a JSC of 25.326 mA/cm², a VOC of 1.1134 V and a FF of 83.5986%. The perovskite solution (1.73 mol/L) was prepared according to chemical formula of Cs0.05MA0.1FA0.85PbI3.0. The perovskite precursor solutions were spin-coated on the substrate at 1000 rpm for 10 s and then at 5000 rpm for 40 s. During the spin-coating, 160 µL CB solution was dripped at 10 s before the end of the spin-coating process. The film was immediately annealed at 110 °C for 25 min.</w:t>
      </w:r>
    </w:p>
    <w:p/>
    <w:p>
      <w:r>
        <w:t>40619. The device displayed a champion PCE of 24.4633%, with a VOC of 1.1228 V, a JSC of 25.951 mA/cm², and an FF of 83.9575%. For perovskite film, the solution concentration of Cs0.05MA0.1FA0.85PbI3.0 was 1.73 mol/L. For perovskite film fabrication, the perovskite precursor was spin-coated on the as-prepared substrates at 1000 rpm for 10 s and at 5000 rpm for 40 s. 160 µL CB as the antisolvent was dripped on the film at 10 s before the end of the last procedure. An annealing process at 110 °C for 25 min allowed the perovskite grains to fully mature.</w:t>
      </w:r>
    </w:p>
    <w:p/>
    <w:p>
      <w:r>
        <w:t>40623. The PCE of the device was increased to 24.0781% with an FF of 85.6771%, VOC of 1.1281 V and JSC of 24.912 mA/cm². The perovskite precursor solutions were prepared by dissolving 1.73 mol/L Cs0.05MA0.1FA0.85PbI3.0. The precursor solution was deposited on the substrate and spun cast at 1000 rpm for 10 s, followed by 5000 rpm for 40 s. To promote better film morphology, 160 µL of antisolvent was added at last 10 s in the latter spin-coating step. The deposited perovskite films were subsequently annealed on a hotplate at 110 °C for 25 min.</w:t>
      </w:r>
    </w:p>
    <w:p/>
    <w:p>
      <w:r>
        <w:t>40626. In contrast, the device achieves a notably enhanced PCE of 23.7276%, with a JSC of 24.514 mA/cm², VOC of 1.1308 V, and FF of 85.5961%. For the Cs0.05MA0.1FA0.85PbI3.0, 1.73 mol/L perovskite precursor solution was prepared. The precursor solution was spin-coated in a two-step process at 1000 rpm for 10 s and 5000 rpm for 40 s, respectively. 160 µL CB was dropped onto the substrate during the last 10 s of the spinning, resulting in the formation of dark brown films. The substrate was immediately placed on a hotplate and annealed at 110 °C for 25 min.</w:t>
      </w:r>
    </w:p>
    <w:p/>
    <w:p>
      <w:r>
        <w:t>40632. The certified PCE was determined to be 22.5235% with JSC of 24.367 mA/cm², VOC of 1.1226 V, and FF of 82.339%. In formulating the active solution, Cs0.05MA0.1FA0.85PbI3.0 at 1.73 mol/L was utilized to establish the perovskite layer. To ensure uniform film deposition, we utilized a double spin stage, starting at 1000 rpm (10 s) and subsequently 5000 rpm (40 s). 160 µL chlorobenzene as antisolvent was dropped 10 s before the end of the spin-coating procedure. The resulting wet perovskite films were annealed at 110 °C for 25 min.</w:t>
      </w:r>
    </w:p>
    <w:p/>
    <w:p>
      <w:r>
        <w:t>40634. Remarkably, it achieved an impressive PCE of 24.6376% with a high VOC of 1.124 V, JSC of 26.056 mA/cm², and FF of 84.1237%. Perovskite precursor solution (1.73 mol/L) was prepared based on the stoichiometric ratio of Cs0.05MA0.1FA0.85PbI3.0. The perovskite solutions were spin-coated onto the substrate at 1000 rpm for 10 s and 5000 rpm for 40 s. 160 µL of chlorobenzene was quickly poured to extract the mixed solvents at the last of 10 s. Subsequently, the samples were annealed at 110 °C for 25 min.</w:t>
      </w:r>
    </w:p>
    <w:p/>
    <w:p>
      <w:r>
        <w:t>40640. The target PSCs achieved an average power conversion efficiency (PCE) of 23.2647% with a short-circuit current density (JSC) of 25.187 mA/cm², an open-circuit voltage (VOC) of 1.1152 V, and a fill factor (FF) of 82.8239%. For the perovskite composition Cs0.05MA0.1FA0.85PbI3.0, 1.73 mol/L perovskite precursor solution was prepared. Employing a staged spin protocol, the film underwent 1000 rpm for 10 s, then 5000 rpm for 40 s, enhancing film morphology. 160 µL CB was dropped on the perovskite film at 10 s before the end of the program. Subsequently, the as-deposited films were annealed at 110 °C for 25 min.</w:t>
      </w:r>
    </w:p>
    <w:p/>
    <w:p>
      <w:r>
        <w:t>40643. The certified PCE was determined to be 23.9391% with JSC of 25.461 mA/cm², VOC of 1.1167 V, and FF of 84.2006%. The process involved first dissolving Cs0.05MA0.1FA0.85PbI3.0 at 1.73 mol/L to create the primary perovskite solution. Specifically, the perovskite precursor solution was first deposited at 1000 rpm for 10 s, and then at 5000 rpm for 40 s. Anti-solvent (160 µL) was dropped on the film at 10 s before the end of the spinning. The films were then annealed at 110 °C for 25 min.</w:t>
      </w:r>
    </w:p>
    <w:p/>
    <w:p>
      <w:r>
        <w:t>40646. PSCs with (111)-preferred crystallographic orientation displayed a remarkable PCE of 23.2985%, with VOC of 1.1182 V, JSC of 24.857 mA/cm², and FF of 83.8224%. Starting with a Cs0.05MA0.1FA0.85PbI3.0 (1.73 mol/L) solution, the perovskite precursor was carefully crafted for optimal performance. The perovskite solutions were spin-coated onto the substrate at 1000 rpm for 10 s and 5000 rpm for 40 s. 160 µL CB was dropped on the perovskite film at 10 s before the end of the program. Next, the substrates were quickly transferred for annealing at 110 °C for 25 min.</w:t>
      </w:r>
    </w:p>
    <w:p/>
    <w:p>
      <w:r>
        <w:t>40650. Each step—from solution concentration to annealing—was tuned to shape this perovskite solar cell, which was fabricated, yielding a PCE of 23.8983%, an FF of 84.2662%, a Voc of 1.117 V, and a Jsc of 25.389 mA/cm². Then, perovskite precursor solution (1.73 mol/L) was prepared at the stoichiometric ratio of Cs0.05MA0.1FA0.85PbI3.0. Afterwards, the perovskite precursor solution was deposited on the substrate via a two-step spin coating process; first, the solution was spin-coated at 1000 rpm for 10 s and then at 5000 rpm for 40 s. 160 µL CB was dripped onto the center of film at 10 s before the end of spin-coating. The sample was then annealed at 110 °C for 25 min.</w:t>
      </w:r>
    </w:p>
    <w:p/>
    <w:p>
      <w:r>
        <w:t>40653. The device showed the highest certified PCE of 23.5522%, with VOC of 1.123 V, JSC of 25.149 mA/cm², and FF of 83.3974%.The device shows a maximum PCE of 23.5522%, with an open-circuit voltage (VOC) of 1.123 V, a short-circuit current density (JSC) of 25.149 mA/cm², and a fill factor (FF) of 83.3974%. For the preparation of perovskite precursor solution, 1.73 mol/L Cs0.05MA0.1FA0.85PbI3.0 perovskite precursor was prepared in DMF:DMSO (4:1 volume ratio, v:v) mixed solvent. The perovskite film was deposited by spin-coating with 1000 rpm for 10 s and 5000 rpm for 40 s. In the second step, 160 µL CB was dropped onto the substrate during the last 10 s of the spinning. The perovskite sample was subsequently annealed at 110 °C for 25 min.</w:t>
      </w:r>
    </w:p>
    <w:p/>
    <w:p>
      <w:r>
        <w:t>40660. This study emerges from parameter-centric experimentation, producing a perovskite solar cell that was fabricated, with a PCE of 23.7934%, FF of 83.0079%, Voc of 1.1066 V, and Jsc of 25.903 mA/cm². The mixed perovskite (Cs0.05MA0.1FA0.85PbI3.0) precursor solution was prepared with a total concentration of 1.73 mol/L in DMF/DMSO co-solvent. The perovskite precursor solution was spin-coated at 1000 rpm for 10 s, and then at 5000 rpm for 40 s. During the second step, 160 µL of chlorobenzene was dropped on the spinning substrate 10 s before the end of the process. The film was immediately annealed at 110 °C for 25 min.</w:t>
      </w:r>
    </w:p>
    <w:p/>
    <w:p>
      <w:r>
        <w:t>40661. By refining specific fabrication parameters, a perovskite solar cell was fabricated, culminating in performance metrics including a PCE of 23.7173%, FF of 84.0911%, Voc of 1.1221 V, and Jsc of 25.135 mA/cm². The Cs0.05MA0.1FA0.85PbI3.0 precursor solution (1.73 mol/L) was prepared in the mixed solvent of DMF and DMSO. The precursor solution was spin-coated on the substrate at 1000 rpm for 10 s and 5000 rpm for 40 s. A gentle antisolvent drop of 160 µL at last 10 s guided the perovskite crystals into a more ideal arrangement. Heat-treatment was implemented with the substrates for 25 min at 110 °C.</w:t>
      </w:r>
    </w:p>
    <w:p/>
    <w:p>
      <w:r>
        <w:t>40665. The cells showed an increase in VOC to 1.1208 V, accompanied by a slight increase in FF to 83.7357% and JSC to 24.885 mA/cm², resulting in a peak PCE of 23.3551%. With Cs0.05MA0.1FA0.85PbI3.0 at 1.73 mol/L forming the primary solution, the perovskite precursor was synthesized accordingly. The deposition process involved a two-step spin sequence (1000 rpm/10 s and 5000 rpm/40 s) to achieve a controlled film thickness. The carefully timed introduction of 160 µL antisolvent at last 10 s played a crucial role in controlling film morphology. Then the films were annealed at 110 °C for 25 min to form the perovskite layer.</w:t>
      </w:r>
    </w:p>
    <w:p/>
    <w:p>
      <w:r>
        <w:t>40671. PSCs based on additives achieved a PCE of 23.5478%, with a VOC of 1.1234 V, FF of 85.3121%, and JSC of 24.569 mA/cm². The perovskite solution (1.73 mol/L) was made according to the composition of Cs0.05MA0.1FA0.85PbI3.0 in a mixed solvent of DMF/DMSO. A meticulously timed spin procedure included 1000 rpm for 10 s, succeeded by 5000 rpm for 40 s to refine crystal growth. During the last step, 160 µL of chlorobenzene was dropped on the film at last 10 s. Then, the as-prepared perovskite films were transferred onto a hotplate and annealed at 110 °C for 25 min.</w:t>
      </w:r>
    </w:p>
    <w:p/>
    <w:p>
      <w:r>
        <w:t>40674. The champion device showed a PCE of 24.5079%, with JSC of 25.348 mA/cm², FF of 85.731%, and VOC of 1.1278 V. The process involved first dissolving Cs0.05MA0.1FA0.85PbI3.0 at 1.73 mol/L to create the primary perovskite solution. For the perovskite layer, the prepared perovskite solution was spin-coated at 1000 rpm for 10 s and 5000 rpm for 40 s. With 10 s of spin time remaining, CB (160 µL) was dispensed onto the middle of the substrate. After the spin coating was completed, it was annealed at 110 °C for 25 min.</w:t>
      </w:r>
    </w:p>
    <w:p/>
    <w:p>
      <w:r>
        <w:t>40678. Through deliberate control of solution composition, coating speeds, and thermal treatments, this perovskite cell was fabricated, leading to a PCE of 23.6654%, a fill factor of 84.6225%, a Voc of 1.1246 V, and a Jsc of 24.867 mA/cm². The 1.73 mol/L perovskite precursor solution with a chemical formula of Cs0.05MA0.1FA0.85PbI3.0 was prepared. The precursor solution was spin-coated in a two-step process at 1000 rpm for 10 s and 5000 rpm for 40 s, respectively. During the last 10 s of the second step, the anti-solvent (160 µL of chlorobenzene) was dropped in the center at a constant rate A post-deposition anneal at 110 °C for 25 min stabilized the absorber layer and enhanced device performance.</w:t>
      </w:r>
    </w:p>
    <w:p/>
    <w:p>
      <w:r>
        <w:t>40681. PSCs based on additives achieved a PCE of 24.2252%, with a VOC of 1.1246 V, FF of 84.4973%, and JSC of 25.492 mA/cm². 1.73 mol/L perovskite precursor solutions were prepared with the chemical formula of Cs0.05MA0.1FA0.85PbI3.0. The perovskite precursor solutions were spin-coated on the substrate at 1000 rpm for 10 s and then at 5000 rpm for 40 s. A timed antisolvent drop (160 µL at last 10 s) enhanced the perovskite crystallization kinetics. Next, the substrates were quickly transferred for annealing at 110 °C for 25 min.</w:t>
      </w:r>
    </w:p>
    <w:p/>
    <w:p>
      <w:r>
        <w:t>40687. The fabricated device resulted in a PCE of 22.502%, with VOC of 1.1129 V, JSC of 24.014 mA/cm², and FF of 84.1964%. The perovskite precursor solution with a molar concentration of 1.73 mol/L was prepared according to the formula of Cs0.05MA0.1FA0.85PbI3.0. Specifically, the perovskite precursor solution was first deposited at 1000 rpm for 10 s, and then at 5000 rpm for 40 s. 160 µL chlorobenzene as antisolvent was dropped 10 s before the end of the spin-coating procedure. A post-deposition anneal at 110 °C for 25 min stabilized the absorber layer and enhanced device performance.</w:t>
      </w:r>
    </w:p>
    <w:p/>
    <w:p>
      <w:r>
        <w:t>40689. The PSCs displayed a significantly enhanced PCE of 23.6675%, with VOC of 1.1221 V, JSC of 25.154 mA/cm², and FF of 83.8471%. The 1.73 mol/L perovskite precursor solution with a chemical formula of Cs0.05MA0.1FA0.85PbI3.0. For perovskite film fabrication, the perovskite precursor was spin-coated on the as-prepared substrates at 1000 rpm for 10 s and at 5000 rpm for 40 s. During the spin-coating process, 160 µL of CB antisolvent was quickly dripped onto the centre of the perovskite film 10 s before the end of the process. Thermal annealing at 110 °C for 25 min improved crystal ordering and reduced defect density.</w:t>
      </w:r>
    </w:p>
    <w:p/>
    <w:p>
      <w:r>
        <w:t>40694. The PCE devices reached 22.2558% and featured a VOC of 1.0943 V, FF of 84.0335%, and short-circuit current density (JSC) of 24.203 mA/cm². The 1.73 mol/L perovskite precursor solution with a chemical formula of Cs0.05MA0.1FA0.85PbI3.0 was prepared. The perovskite precursor was spin-coated on the substrates at 1000 rpm for 10 s and 5000 rpm for 40 s. During the second spin coating step, 160 µL CB was dripped onto the perovskite film at 10 s before ending the program. Subsequently, the as-deposited films were annealed at 110 °C for 25 min.</w:t>
      </w:r>
    </w:p>
    <w:p/>
    <w:p>
      <w:r>
        <w:t>40698. In contrast, the device achieves a notably enhanced PCE of 24.4273%, with a JSC of 25.451 mA/cm², VOC of 1.1231 V, and FF of 85.4567%. The Cs0.05MA0.1FA0.85PbI3.0 precursor solution (1.73 mol/L) was prepared in the mixed solvent of DMF and DMSO. The perovskite solutions were spin-coated onto the substrate at 1000 rpm for 10 s, subsequently at 5000 rpm for 40 s. 160 µL CB was dropped onto the substrate during the last 10 s of the spinning, resulting in the formation of dark brown films. The perovskite film was annealed at 110 °C for 25 min.</w:t>
      </w:r>
    </w:p>
    <w:p/>
    <w:p>
      <w:r>
        <w:t>40702. Drawing upon carefully optimized conditions, the perovskite device was fabricated, resulting in a PCE of 24.5295%, with a fill factor of 85.2491%, an open-circuit voltage of 1.1237 V, and a short-circuit current density of 25.605 mA/cm². The formulation began with Cs0.05MA0.1FA0.85PbI3.0 at 1.73 mol/L, establishing the core perovskite solution. The perovskite precursor solution was spin-coated at 1000 rpm for 10 s, and then at 5000 rpm for 40 s. A total of 160 µL of CB was dripped onto the center of film at 10 s before the end of spin-coating. The films were then annealed on a hot plate at 110 °C for 25 min.</w:t>
      </w:r>
    </w:p>
    <w:p/>
    <w:p>
      <w:r>
        <w:t>40706. The inverted PSCs achieved a champion PCE of 24.1817% with an open-circuit voltage (VOC) of 1.117 V, short-circuit current density (JSC) of 25.45 mA/cm², and fill factor (FF) of 85.0651%. The Cs0.05MA0.1FA0.85PbI3.0 (1.73 mol/L) perovskite precursor solution was prepared. The precursor solution was spin-coated on the substrate at 1000 rpm for 10 s and 5000 rpm for 40 s. 160 µL CB was dripped onto the center of film at 10 s before the end of spin-coating. The resulting wet perovskite films were annealed at 110 °C for 25 min.</w:t>
      </w:r>
    </w:p>
    <w:p/>
    <w:p>
      <w:r>
        <w:t>40719. The PSCs achieved a champion power conversion efficiency (PCE) of 23.4438%, with VOC of 1.1209 V, FF of 85.0079%, and JSC of 24.603 mA/cm². The composition of the 1.73 mol/L perovskite film is Cs0.05MA0.1FA0.85PbI3.0. The perovskite precursor solution was dripped onto the substrate, and a two-step spin-coating procedure was applied. The first step was carried out at 1000 rpm, followed by 5000 rpm for 40 s. During the second step, CB as antisolvent (160 µL) was dropped at the middle of the spinning substrate 10 s prior to the end of the spinning. The perovskite film was obtained by annealing at 110 °C for 25 min.</w:t>
      </w:r>
    </w:p>
    <w:p/>
    <w:p>
      <w:r>
        <w:t>40722. The PSC device gives the highest PCE of 24.1439%, with VOC of 1.1254 V, JSC of 25.069 mA/cm², and FF of 85.5793%. The perovskite (Cs0.05MA0.1FA0.85PbI3.0) solution was prepared with a concentration of 1.73 mol/L in mixed solvent of DMF and DMSO. The perovskite solutions were spin-coated at 1000 rpm for 10 s (acceleration rate 500 rpm/s) and 5000 rpm for 40 s (acceleration rate 1000 rpm/s), respectively. At 10 s before the end of the spinning program, 160 µL of antisolvent was dripped onto the center of the film during the second step. Subsequently, the sample was annealed at 110 °C for 25 min.</w:t>
      </w:r>
    </w:p>
    <w:p/>
    <w:p>
      <w:r>
        <w:t>40727. The device showed the highest certified PCE of 24.067%, with VOC of 1.1233 V, JSC of 24.911 mA/cm², and FF of 86.0065%.The device shows a maximum PCE of 24.067%, with an open-circuit voltage (VOC) of 1.1233 V, a short-circuit current density (JSC) of 24.911 mA/cm², and a fill factor (FF) of 86.0065%. The composition of the 1.73 mol/L perovskite film is Cs0.05MA0.1FA0.85PbI3.0. A well-optimized dual-stage spin routine (1000 rpm for 10 s and 5000 rpm for 40 s) was chosen to facilitate smooth and homogeneous layer formation. According to the antisolvent method, 160 µL of antisolvent was dropped on the film 10 s before the end of the program. The as-coated film was then annealed at 110 °C for 25 min.</w:t>
      </w:r>
    </w:p>
    <w:p/>
    <w:p>
      <w:r>
        <w:t>40734. The target PSCs achieved an average power conversion efficiency (PCE) of 24.772% with a short-circuit current density (JSC) of 25.894 mA/cm², an open-circuit voltage (VOC) of 1.1235 V, and a fill factor (FF) of 85.1496%. The perovskite (Cs0.05MA0.1FA0.85PbI3.0) solution was prepared with a concentration of 1.73 mol/L in mixed solvent of DMF and DMSO. Specifically, the perovskite precursor solution was first deposited at 1000 rpm for 10 s, and then at 5000 rpm for 40 s. According to the antisolvent method, 160 µL of antisolvent was dropped on the film 10 s before the end of the program. After spin-coating, the films were annealed on the hot plate at 110 °C for 25 min.</w:t>
      </w:r>
    </w:p>
    <w:p/>
    <w:p>
      <w:r>
        <w:t>40742. The fabricated device resulted in a PCE of 23.2997%, with VOC of 1.1604 V, JSC of 23.799 mA/cm², and FF of 84.3712%. The perovskite composition is Cs0.05MA0.1FA0.85PbI3.0, and the initial stock perovskite solution is 1.73 mol/L. The perovskite precursor was spin-coated on the substrates at 1000 rpm for 10 s and 5000 rpm for 40 s. The addition of 160 µL antisolvent at last 10 s proved instrumental in achieving uniform film thickness and grain distribution. Subsequent thermal treatment was carried out at 110 °C for 25 min to finalize the perovskite crystal structure.</w:t>
      </w:r>
    </w:p>
    <w:p/>
    <w:p>
      <w:r>
        <w:t>40747. The solar cells showed a champion PCE of 22.1546% with a VOC of 1.158 V, a JSC of 23.453 mA/cm², and a FF of 81.5756%. The perovskite precursor is Cs0.05MA0.1FA0.85PbI3.0. The prepared precursor solution was spin-coated onto the substrate at 1000 rpm for 10 s and 5000 rpm for 40 s. The crystallization process was refined by injecting 160 µL of antisolvent at last 10 s during spin-coating. The perovskite was annealed at 110 °C for 25 min.</w:t>
      </w:r>
    </w:p>
    <w:p/>
    <w:p>
      <w:r>
        <w:t>40751. The champion PCE of the device can be further improved to 23.3273% (VOC of 1.1652 V, JSC of 24.718 mA/cm², and FF of 80.9939%). For the perovskite composition Cs0.05MA0.1FA0.85PbI3.0, 1.73 mol/L perovskite precursor solution was prepared. Specifically, the perovskite precursor solution was first spun at 1000 rpm for 10 s, and then at 5000 rpm for 40 s. At the last 10 s, 160 µL of CB solution was dropped on the perovskite. The substrates were sequentially heated at 110 °C for 25 min for perovskite crystal formation.</w:t>
      </w:r>
    </w:p>
    <w:p/>
    <w:p>
      <w:r>
        <w:t>40754. Systematic parameter adjustments underlie the fabrication of a perovskite cell that was fabricated, capturing how controlled conditions influence a PCE of 22.199%, FF of 79.0505%, Voc of 1.1434 V, and Jsc of 24.559 mA/cm². The 1.73 mol/L perovskite precursor solution with a chemical formula of Cs0.05MA0.1FA0.85PbI3.0 was prepared. The spin coating procedure was done in ambient air by a consecutive two-step spin-coating process, with the first step at 1000 rpm for 10 s and the second step at 5000 rpm for 40 s. During the spin-coating process, 160 µL of CB was dropped on the perovskite at 10 s, prior to the end of the second procedure. The substrates were immediately transferred to the hotplate and annealed at 110 °C for 25 min.</w:t>
      </w:r>
    </w:p>
    <w:p/>
    <w:p>
      <w:r>
        <w:t>40760. A higher PCE of 23.9385% of the target device is achieved, where JSC, VOC and FF are 25.576 mA/cm², 1.1476 V and 81.5569%, respectively. In formulating the active solution, Cs0.05MA0.1FA0.85PbI3.0 at 1.73 mol/L was utilized to establish the perovskite layer. For the perovskite layer, the prepared perovskite solution was spin-coated at 1000 rpm for 10 s and 5000 rpm for 40 s. An antisolvent injection of 160 µL at last 10 s stabilized the intermediate phase, leading to enhanced film quality. The sample was then annealed at 110 °C for 25 min.</w:t>
      </w:r>
    </w:p>
    <w:p/>
    <w:p>
      <w:r>
        <w:t>40761. Through deliberate control of solution composition, coating speeds, and thermal treatments, this perovskite cell was fabricated, leading to a PCE of 24.1696%, a fill factor of 81.9715%, a Voc of 1.1483 V, and a Jsc of 25.678 mA/cm². Then, perovskite precursor solution (1.73 mol/L) was prepared at the stoichiometric ratio of Cs0.05MA0.1FA0.85PbI3.0. To ensure uniform film deposition, we utilized a double spin stage, starting at 1000 rpm (10 s) and subsequently 5000 rpm (40 s). At the last 10 s, 160 µL of anti-solvent was rapidly dropped on top of the spinning substrate. The films were then annealed at 110 °C for 25 min.</w:t>
      </w:r>
    </w:p>
    <w:p/>
    <w:p>
      <w:r>
        <w:t>40765. The devices exhibited an increased PCE from 23.5913% to 23.5913%, with a VOC of 1.1544 V, FF of 84.8712%, and JSC of 24.078 mA/cm². The perovskite precursor solution was prepared based on the perovskite composition of Cs0.05MA0.1FA0.85PbI3.0 in DMF/DMSO solvent (total concentration of 1.73 mol/L). The perovskite layer was spin-coated with a two-step recipe, first at 1000 rpm for 10 s followed by 5000 rpm for 40 s. 160 µL CB was dripped onto the center of film at 10 s before the end of spin-coating. Heat-treatment was implemented with the substrates for 25 min at 110 °C.</w:t>
      </w:r>
    </w:p>
    <w:p/>
    <w:p>
      <w:r>
        <w:t>40771. Drawing upon carefully optimized conditions, the perovskite device was fabricated, resulting in a PCE of 23.2545%, with a fill factor of 84.9231%, an open-circuit voltage of 1.1562 V, and a short-circuit current density of 23.685 mA/cm². Commencing with a Cs0.05MA0.1FA0.85PbI3.0 solution at 1.73 mol/L, the perovskite precursor was meticulously formulated. The perovskite precursor was spin-coated onto the substrates with a two-stage program at 1000 rpm for 10 s, and 5000 rpm for 40 s, respectively. 160 µL anti-solvent was quickly dripped at the 10 s before the end of spin coating step. After the spin coating was completed, it was annealed on a hot stage at 110 °C for 25 min.</w:t>
      </w:r>
    </w:p>
    <w:p/>
    <w:p>
      <w:r>
        <w:t>40775. The target PSCs achieved an average power conversion efficiency (PCE) of 23.2812% with a short-circuit current density (JSC) of 23.939 mA/cm², an open-circuit voltage (VOC) of 1.158 V, and a fill factor (FF) of 83.9848%. The perovskite solution (1.73 mol/L) was prepared according to chemical formula of Cs0.05MA0.1FA0.85PbI3.0. The perovskite solutions were spin-coated at 1000 rpm for 10 s and then at 5000 rpm for 40 s. At last 10 s, the injection of 160 µL antisolvent aided in reducing defect density within the perovskite layer. After the spin coating was completed, it was annealed on a hot stage at 110 °C for 25 min.</w:t>
      </w:r>
    </w:p>
    <w:p/>
    <w:p>
      <w:r>
        <w:t>40778. The PSCs demonstrated improved PCE of 23.8811% (with FF of 83.2921%, VOC of 1.148 V, and JSC of 24.976 mA/cm²). The 1.73 mol/L perovskite precursor solution with a chemical formula of Cs0.05MA0.1FA0.85PbI3.0 was prepared. The perovskite film was deposited by spin-coating at 1000 rpm for 10 s and 5000 rpm for 40 s. During the second step, antisolvent CB (160 µL) was dropped at the middle of the spinning substrate 10 s prior to the end of the spinning. The film was subsequently annealed at 110 °C for 25 min.</w:t>
      </w:r>
    </w:p>
    <w:p/>
    <w:p>
      <w:r>
        <w:t>40781. The device exhibited a PCE of 23.8886%, with VOC of 1.1511 V, FF of 83.2006%, and JSC of 24.943 mA/cm². 1.73 mol/L perovskite precursor solutions were prepared with the chemical formula of Cs0.05MA0.1FA0.85PbI3.0. The perovskite precursor was spin-coated onto the substrates with a two-stage program at 1000 rpm for 10 s, and 5000 rpm for 40 s, respectively. At the last 10 s, 160 µL of chlorobenzene solution was dropped on the perovskite. After the spin coating was completed, it was annealed on a hot stage at 110 °C for 25 min.</w:t>
      </w:r>
    </w:p>
    <w:p/>
    <w:p>
      <w:r>
        <w:t>40789. The inverted PSCs achieved a champion PCE of 23.49% with an open-circuit voltage (VOC) of 1.1609 V, short-circuit current density (JSC) of 24.531 mA/cm², and fill factor (FF) of 82.4818%. The perovskite precursor solutions were prepared using 1.73 mol/L Cs0.05MA0.1FA0.85PbI3.0. A two-tier spin-coating strategy (1000 rpm/10 s and 5000 rpm/40 s) produced a uniform and defect-minimized perovskite layer. 160 µL of chlorobenzene was quickly poured to extract the mixed solvents at the last of 10 s. The device architecture benefited from a final anneal at 110 °C for 25 min, ensuring robust crystallinity.</w:t>
      </w:r>
    </w:p>
    <w:p/>
    <w:p>
      <w:r>
        <w:t>40794. The best performance, which showed 24.006% certificated efficiency with a VOC of 1.1561 V, a JSC of 24.682 mA/cm², and a FF of 84.1282%. The core perovskite solution, composed of Cs0.05MA0.1FA0.85PbI3.0 at 1.73 mol/L, served as the foundational matrix for the solar cell. For perovskite film fabrication, the perovskite precursor was spin-coated on the as-prepared substrates at 1000 rpm for 10 s, subsequently at 5000 rpm for 40 s. 160 µL CB was dropped 10 s before the end of the procedure. The substrates were sequentially heated at 110 °C for 25 min for perovskite crystal formation.</w:t>
      </w:r>
    </w:p>
    <w:p/>
    <w:p>
      <w:r>
        <w:t>40798. The solar cells showed a champion PCE of 23.7535% with a VOC of 1.1622 V, a JSC of 24.163 mA/cm², and a FF of 84.5854%. The Cs0.05MA0.1FA0.85PbI3.0 precursor solution (1.73 mol/L) was prepared in the mixed solvent of DMF and DMSO. The perovskite solutions were spin-coated onto the substrate at 1000 rpm for 10 s, subsequently at 5000 rpm for 40 s. 160 µL CB was dripped onto the center of film at 10 s before the end of spin-coating. Subsequently, the sample was annealed at 110 °C for 25 min.</w:t>
      </w:r>
    </w:p>
    <w:p/>
    <w:p>
      <w:r>
        <w:t>40801. A significantly higher JSC of 25.54 mA/cm² is obtained while preserving VOC of 1.1439 V and FF of 78.8019%, resulting in the highest PCE of 23.0226% at reverse scan. The perovskite solution (1.73 mol/L) was made according to the composition of Cs0.05MA0.1FA0.85PbI3.0 in a mixed solvent of DMF/DMSO. For the perovskite deposition process, the perovskite films were deposited using a two-step spin-coating process at 1000 rpm for 10 s and 5000 rpm for 40 s. During the spin-coating process, 160 µL of CB antisolvent was quickly dripped onto the centre of the perovskite film 10 s before the end of the process. The resulting wet perovskite films were annealed at 110 °C for 25 min.</w:t>
      </w:r>
    </w:p>
    <w:p/>
    <w:p>
      <w:r>
        <w:t>40806. The PCE for the device reached 23.4722%, with a JSC of 24.835 mA/cm², a VOC of 1.1537 V and a FF of 81.9201%. Commencing with a Cs0.05MA0.1FA0.85PbI3.0 solution at 1.73 mol/L, the perovskite precursor was meticulously formulated. The chosen spin-coating regimen first applied 1000 rpm for 10 s, then 5000 rpm for 40 s, ensuring layer consistency. 160 µL CB was dripped onto the center of film at 10 s before the end of spin-coating. The wet film was annealed at 110 °C for 25 min.</w:t>
      </w:r>
    </w:p>
    <w:p/>
    <w:p>
      <w:r>
        <w:t>40810. The device showed the highest certified PCE of 23.1863%, with VOC of 1.1522 V, JSC of 24.63 mA/cm², and FF of 81.6995%.The device shows a maximum PCE of 23.1863%, with an open-circuit voltage (VOC) of 1.1522 V, a short-circuit current density (JSC) of 24.63 mA/cm², and a fill factor (FF) of 81.6995%. The 1.73 mol/L perovskite solution (Cs0.05MA0.1FA0.85PbI3.0) was prepared, shaken overnight to fully dissolve, and then used to prepare perovskite films. A sequential spin-coating procedure was employed, first at 1000 rpm for 10 s, followed by 5000 rpm for 40 s. During the spin-coating process, 160 µL of CB as anti-solvent was quickly dropped onto the samples at the last time of 10 s. The film was immediately annealed at 110 °C for 25 min.</w:t>
      </w:r>
    </w:p>
    <w:p/>
    <w:p>
      <w:r>
        <w:t>40815. Consequently, the device resulted in device efficiency of 24.7185%, together with an enhanced fill factor (FF) of 83.9296%, short-circuit current density of 25.338 mA/cm²and open circuit voltage (VOC) of 1.1623 V. The precursor solutions for all Cs0.05MA0.1FA0.85PbI3.0 films were prepared by dissolving equimolar concentrations (1.73 mol/L). The perovskite was deposited via a two-step spin-coating procedure, first at 1000 rpm for 10 s and finally at 5000 rpm for 40 s. During the spin-coating process, 160 µL of CB was dropped on the perovskite at 10 s, prior to the end of the second procedure. Heat-treatment was implemented with the substrates for 25 min at 110 °C.</w:t>
      </w:r>
    </w:p>
    <w:p/>
    <w:p>
      <w:r>
        <w:t>40818. This work arises from meticulous parameter optimization, where a perovskite solar device was fabricated, reflecting a PCE of 23.4845%, with an FF of 83.9421%, Voc of 1.157 V, and Jsc of 24.18 mA/cm². The perovskite precursor solution was prepared based on the perovskite composition of Cs0.05MA0.1FA0.85PbI3.0 in DMF/DMSO solvent (total concentration of 1.73 mol/L). Employing a staged spin protocol, the film underwent 1000 rpm for 10 s, then 5000 rpm for 40 s, enhancing film morphology. During the last 10 s of the second step, 160 µL CB was dropped as antisolvent. Subsequently, the as-deposited films were annealed at 110 °C for 25 min.</w:t>
      </w:r>
    </w:p>
    <w:p/>
    <w:p>
      <w:r>
        <w:t>40823. The PSCs exhibited a superior PCE of 24.2871% (JSC: 24.928 mA/cm², VOC: 1.1575 V, FF: 84.1749%). The perovskite solution (1.73 mol/L) was made according to the composition of Cs0.05MA0.1FA0.85PbI3.0 in a mixed solvent of DMF/DMSO. The perovskite solution was deposited in two steps, first at 1000 rpm for 10 s and then at 5000 rpm for 40 s. 160 µL CB was dripped onto the center of film at 10 s before the end of the spin-coating procedure. The resulting films were then annealed at 110 °C for 25 min.</w:t>
      </w:r>
    </w:p>
    <w:p/>
    <w:p>
      <w:r>
        <w:t>40825. A higher PCE of 23.7429% of the target device is achieved, where JSC, VOC and FF are 24.71 mA/cm², 1.1457 V and 83.8672%, respectively. The perovskite composition of Cs0.05MA0.1FA0.85PbI3.0 was prepared with a concentration of 1.73 mol/L. A sequential spin-coating procedure was employed, first at 1000 rpm for 10 s, followed by 5000 rpm for 40 s. A total of 160 µL of CB was dripped onto the center of film at 10 s before the end of spin-coating. The resulting perovskite film was then annealed at 110 °C for 25 min.</w:t>
      </w:r>
    </w:p>
    <w:p/>
    <w:p>
      <w:r>
        <w:t>40830. The solar cells showed a drastically enhanced VOC, which led to a maximum efficiency of 24.5095% (with FF of 83.3798%, JSC of 25.691 mA/cm², and VOC of 1.1442 V). 1.73 mol/L perovskite precursor solution with the composition of Cs0.05MA0.1FA0.85PbI3.0 was prepared. The layer was cast via a two-step spin approach: initially at 1000 rpm for 10 s, then accelerated to 5000 rpm for 40 s. At 10 s before the end of the spinning program, 160 µL of antisolvent was dripped onto the center of the film during the second step. After the spin coating was completed, it was annealed on a hot stage at 110 °C for 25 min.</w:t>
      </w:r>
    </w:p>
    <w:p/>
    <w:p>
      <w:r>
        <w:t>40834. The current density-voltage (J-V) characteristics show that the target PSCs delivered a PCE of 23.3932%, with an elevated VOC of 1.1423 V, a JSC of 25.205 mA/cm², and an FF of 81.246%. The Cs0.05MA0.1FA0.85PbI3.0 (1.73 mol/L) perovskite precursor solution was prepared. For perovskite film fabrication, the perovskite precursor was spin-coated on the as-prepared substrates at 1000 rpm for 10 s and at 5000 rpm for 40 s. 160 µL of antisolvent was dropped on the film 10 s before the end of the program. The resulting wet perovskite films were annealed at 110 °C for 25 min.</w:t>
      </w:r>
    </w:p>
    <w:p/>
    <w:p>
      <w:r>
        <w:t>40838. A champion PCE of 23.3698% with a JSC of 24.951 mA/cm², a VOC of 1.1457 V, and a FF of 81.7526% was achieved with optimized perovskite layer prepared with non-stoichiometric precursor solution (NSPS). Then, perovskite precursor solution (1.73 mol/L) was prepared at the stoichiometric ratio of Cs0.05MA0.1FA0.85PbI3.0. The perovskite precursor solution was spin-coated at 1000 rpm for 10 s and 5000 rpm for 40 s. The controlled addition of 160 µL antisolvent at last 10 s facilitated uniform crystal nucleation. The perovskite film was obtained by annealing at 110 °C for 25 min.</w:t>
      </w:r>
    </w:p>
    <w:p/>
    <w:p>
      <w:r>
        <w:t>40843. This study emerges from parameter-centric experimentation, producing a perovskite solar cell that was fabricated, with a PCE of 22.3117%, FF of 80.15%, Voc of 1.1408 V, and Jsc of 24.402 mA/cm². The perovskite (Cs0.05MA0.1FA0.85PbI3.0) solution was prepared with a concentration of 1.73 mol/L in mixed solvent of DMF and DMSO. For perovskite film fabrication, the perovskite precursor was spin-coated on the as-prepared substrates at 1000 rpm for 10 s and at 5000 rpm for 40 s. During the spin-coating process, 160 µL of CB was dropped on the perovskite at 10 s, prior to the end of the second procedure. The substrate was immediately placed on a hotplate and annealed at 110 °C for 25 min.</w:t>
      </w:r>
    </w:p>
    <w:p/>
    <w:p>
      <w:r>
        <w:t>40846. The cells showed an increase in VOC to 1.1469 V, accompanied by a slight increase in FF to 85.4271% and JSC to 24.332 mA/cm², resulting in a peak PCE of 23.8402%. The 1.73 mol/L perovskite precursor solution with a chemical formula of Cs0.05MA0.1FA0.85PbI3.0. The perovskite solutions were spin-coated onto the substrate at 1000 rpm for 10 s and 5000 rpm for 40 s. During the second step, antisolvent CB (160 µL) was dropped at the middle of the spinning substrate 10 s prior to the end of the spinning. Next, the substrates were quickly transferred for annealing at 110 °C for 25 min.</w:t>
      </w:r>
    </w:p>
    <w:p/>
    <w:p>
      <w:r>
        <w:t>40850. With this engineering, the resulting PSCs obtained a PCE of 23.3795%, a VOC of 1.1354 V, FF of 83.0306%, and JSC of 24.799 mA/cm². The 1.73 mol/L perovskite solution (Cs0.05MA0.1FA0.85PbI3.0) was prepared, shaken overnight to fully dissolve, and then used to prepare perovskite films. The perovskite precursor solutions were spin-coated on the substrates at 1000 rpm for 10 s and 5000 rpm for 40 s. The carefully timed introduction of 160 µL antisolvent at last 10 s played a crucial role in controlling film morphology. Then the substrate was annealed at 110 °C for 25 min to form the perovskite layer.</w:t>
      </w:r>
    </w:p>
    <w:p/>
    <w:p>
      <w:r>
        <w:t>40855. The inverted devices based on perovskite achieved optimal PCEs of 24.7285%, a VOC of 1.1385 V, FF of 83.1961%, and JSC of 26.107 mA/cm². A solution of Cs0.05MA0.1FA0.85PbI3.0 at 1.73 mol/L provided the foundational matrix for the perovskite layer. To establish a stable perovskite film, the substrate was spun at 1000 rpm for 10 s, then at 5000 rpm for 40 s, ensuring even layer formation. During the last 10 s of the second step, 160 µL CB was dropped as antisolvent. The substrates were immediately transferred to the hotplate and annealed at 110 °C for 25 min.</w:t>
      </w:r>
    </w:p>
    <w:p/>
    <w:p>
      <w:r>
        <w:t>40858. The inverted devices based on perovskite achieved optimal PCEs of 24.5495%, a VOC of 1.1364 V, FF of 83.1847%, and JSC of 25.971 mA/cm². Cs0.05MA0.1FA0.85PbI3.0 was prepared at a concentration of 1.73 mol/L. The perovskite film was deposited by spin-coating with 1000 rpm for 10 s and 5000 rpm for 40 s. During the second step, antisolvent CB (160 µL) was dropped at the middle of the spinning substrate 10 s prior to the end of the spinning. After the spin coating was completed, it was annealed on a hot stage at 110 °C for 25 min.</w:t>
      </w:r>
    </w:p>
    <w:p/>
    <w:p>
      <w:r>
        <w:t>40862. This resulted in improved performance with a PCE beyond 24.9785%, a JSC of 25.633 mA/cm², a VOC of 1.1439 V and an FF of 85.1867%. Starting with a Cs0.05MA0.1FA0.85PbI3.0 (1.73 mol/L) solution, the perovskite precursor was carefully crafted for optimal performance. The perovskite precursor solutions were spin-coated on the substrates at 1000 rpm for 10 s and 5000 rpm for 40 s. A timed antisolvent drop (160 µL at last 10 s) enhanced the perovskite crystallization kinetics. It was then heated at 110 °C for 25 min, resulting in the formation of the perovskite thin films.</w:t>
      </w:r>
    </w:p>
    <w:p/>
    <w:p>
      <w:r>
        <w:t>40866. The champion target devices showed a JSC of 24.681 mA/cm², a VOC of 1.1387 V, and a FF of 85.3263%, resulting in a PCE of 23.9808%. For perovskite film, the solution concentration of Cs0.05MA0.1FA0.85PbI3.0 was 1.73 mol/L. The chosen spin-coating regimen first applied 1000 rpm for 10 s, then 5000 rpm for 40 s, ensuring layer consistency. 160 µL CB was dropped onto the substrate during the last 10 s of the spinning, resulting in the formation of dark brown films. The resulting wet perovskite films were annealed at 110 °C for 25 min.</w:t>
      </w:r>
    </w:p>
    <w:p/>
    <w:p>
      <w:r>
        <w:t>40872. The device demonstrated a champion efficiency of 23.1371%, with a VOC of 1.1393 V, JSC of 24.878 mA/cm², and FF of 81.6331%.The device achieved a champion PCE of 23.1371% with a VOC of 1.1393 V, JSC of 24.878 mA/cm², and FF of 81.6331%. 1.73 mol/L Cs0.05MA0.1FA0.85PbI3.0 perovskite precursors were prepared. The chosen spin-coating regimen first applied 1000 rpm for 10 s, then 5000 rpm for 40 s, ensuring layer consistency. 160 µL CB was dropped on the perovskite film at 10 s before the end of the program. The as-coated film was then annealed at 110 °C for 25 min.</w:t>
      </w:r>
    </w:p>
    <w:p/>
    <w:p>
      <w:r>
        <w:t>40873. The device shows the highest PCE of 25.0882% with negligible hysteresis, a VOC of 1.1363 V, a JSC of 26.397 mA/cm² and a FF of 83.6409%. For the preparation of perovskite precursor solution, 1.73 mol/L Cs0.05MA0.1FA0.85PbI3.0 perovskite precursor was prepared in DMF:DMSO (4:1 volume ratio, v:v) mixed solvent. The perovskite precursor solutions were spin-coated on the substrate at 1000 rpm for 10 s and then at 5000 rpm for 40 s. At 10 s before the end of the spin-coating procedure, 160 µL CB was dropped onto the substrates. The resulting films were then annealed at 110 °C for 25 min.</w:t>
      </w:r>
    </w:p>
    <w:p/>
    <w:p>
      <w:r>
        <w:t>40878. The fabricated device resulted in a PCE of 24.0761%, with VOC of 1.1372 V, JSC of 25.143 mA/cm², and FF of 84.2027%. The Cs0.05MA0.1FA0.85PbI3.0 perovskite film was prepared with a concentration of 1.73 mol/L. The perovskite solutions were spin-coated at 1000 rpm for 10 s and 5000 rpm for 40 s, respectively. During the last 10 s of the second step, the anti-solvent (160 µL of chlorobenzene) was dropped in the center at a constant rate The perovskite was annealed at 110 °C for 25 min.</w:t>
      </w:r>
    </w:p>
    <w:p/>
    <w:p>
      <w:r>
        <w:t>40882. The PCE devices reached 24.2057% and featured a VOC of 1.1362 V, FF of 83.9714%, and short-circuit current density (JSC) of 25.371 mA/cm². The 1.73 mol/L perovskite precursor solution with a chemical formula of Cs0.05MA0.1FA0.85PbI3.0 was prepared. The chosen spin-coating regimen first applied 1000 rpm for 10 s, then 5000 rpm for 40 s, ensuring layer consistency. The carefully timed introduction of 160 µL antisolvent at last 10 s played a crucial role in controlling film morphology. The deposited perovskite films were subsequently annealed on a hotplate at 110 °C for 25 min.</w:t>
      </w:r>
    </w:p>
    <w:p/>
    <w:p>
      <w:r>
        <w:t>40886. The device achieved a remarkable PCE of 23.5321%, with a VOC of 1.1375 V, JSC of 24.693 mA/cm², and FF of 83.7808%. The perovskite precursor solution (Cs0.05MA0.1FA0.85PbI3.0) was prepared with a concentration of 1.73 mol/L in a mixed anhydrous solvent of DMF/DMSO. The perovskite solutions were spin-coated at 1000 rpm for 10 s and 5000 rpm for 40 s, respectively. At 10 s before the end of the spin-coating procedure, 160 µL CB was dropped onto the substrates. The wet film was annealed at 110 °C for 25 min.</w:t>
      </w:r>
    </w:p>
    <w:p/>
    <w:p>
      <w:r>
        <w:t>40890. Drawing upon carefully optimized conditions, the perovskite device was fabricated, resulting in a PCE of 24.436%, with a fill factor of 84.869%, an open-circuit voltage of 1.1354 V, and a short-circuit current density of 25.36 mA/cm². 1.73 mol/L perovskite precursor solution with the composition of Cs0.05MA0.1FA0.85PbI3.0 was prepared. The precursor solution was spin-coated on the substrate at 1000 rpm for 10 s and then 5000 rpm for 40 s. During the second step, 160 µL of chlorobenzene was dropped on the spinning substrate 10 s before the end of the process. After the whole spin-coating process, the substrate was annealed at 110 °C for 25 min.</w:t>
      </w:r>
    </w:p>
    <w:p/>
    <w:p>
      <w:r>
        <w:t>40894. The PSCs achieved a champion power conversion efficiency (PCE) of 24.2778%, with VOC of 1.1334 V, FF of 85.0252%, and JSC of 25.194 mA/cm². The perovskite composition is Cs0.05MA0.1FA0.85PbI3.0, and the initial stock perovskite solution is 1.73 mol/L. The perovskite precursor solutions were spin-coated on the substrate at 1000 rpm for 10 s and then at 5000 rpm for 40 s. 160 µL CB was dripped onto the center of film at 10 s before the end of spin-coating. The substrate was then transferred to a thermostatic heater and annealed at 110 °C for 25 min.</w:t>
      </w:r>
    </w:p>
    <w:p/>
    <w:p>
      <w:r>
        <w:t>40900. The PSCs demonstrated improved PCE of 24.6336% (with FF of 83.2999%, VOC of 1.1235 V, and JSC of 26.321 mA/cm²). The perovskite precursor solution was prepared with a concentration of 1.73 mol/L using PbI2 and MAI dissolved in a mixed DMF/DMSO solvent. For the fabrication of perovskite films, the perovskite solutions were spin-coated onto the substrates at 1000 rpm for 10 s and 5000 rpm for 40 s. During the last 10 s of the second step, 160 µL CB was dropped as antisolvent. The deposited perovskite films were subsequently annealed on a hotplate at 110 °C for 25 min.</w:t>
      </w:r>
    </w:p>
    <w:p/>
    <w:p>
      <w:r>
        <w:t>40902. The champion device showed a JSC of 25.692 mA/cm², a VOC of 1.1342 V, and a FF of 79.4007%, resulting in a PCE of 23.1375%. 1.73 mol/L Cs0.05MA0.1FA0.85PbI3.0 perovskite precursors were prepared. For the perovskite deposition process, the perovskite solutions were deposited using a two-step spin-coating process at 1000 rpm for 10 s and 5000 rpm for 40 s. In the second step, 160 µL CB was dropped onto the substrate during the last 10 s of the spinning. The substrate was immediately placed on a hotplate and annealed at 110 °C for 25 min.</w:t>
      </w:r>
    </w:p>
    <w:p/>
    <w:p>
      <w:r>
        <w:t>40907. The cells showed an increase in VOC to 1.1355 V, accompanied by a slight increase in FF to 81.315% and JSC to 26.113 mA/cm², resulting in a peak PCE of 24.1104%. A stable precursor mixture was achieved by taking a Cs0.05MA0.1FA0.85PbI3.0 solution (1.73 mol/L) as the base. The chosen spin-coating regimen first applied 1000 rpm for 10 s, then 5000 rpm for 40 s, ensuring layer consistency. During the second step, 160 µL of chlorobenzene was dropped on the spinning substrate 10 s before the end of the process. Subsequent thermal treatment was carried out at 110 °C for 25 min to finalize the perovskite crystal structure.</w:t>
      </w:r>
    </w:p>
    <w:p/>
    <w:p>
      <w:r>
        <w:t>40910. The champion device showed a PCE of 23.215%, with JSC of 24.128 mA/cm², FF of 84.1587%, and VOC of 1.1433 V. The perovskite precursor solution (1.73 mol/L) was prepared in a solvent mixture of DMF and DMSO according to the formula of Cs0.05MA0.1FA0.85PbI3.0. The perovskite solutions were spin-coated at 1000 rpm for 10 s and then at 5000 rpm for 40 s. 160 µL CB was dropped onto the substrate at the last 10 s of the spin-coating, resulting in the formation of dark brown films. The substrates were sequentially heated at 110 °C for 25 min for perovskite crystal formation.</w:t>
      </w:r>
    </w:p>
    <w:p/>
    <w:p>
      <w:r>
        <w:t>40915. The best performance device showed a 23.6236% certificated efficiency with a VOC of 1.144 V, a JSC of 24.103 mA/cm², and a FF of 85.6768%. For the inorganic perovskite layers, 1.73 mol/L Cs0.05MA0.1FA0.85PbI3.0 inorganic perovskite precursor solution was prepared in DMF/DMSO solvent. The perovskite solution was spin-coated in two steps, namely 1000 rpm for 10 s and 5000 rpm for 40 s. During the second step, 160 µL of chlorobenzene was dropped on the spinning substrate 10 s before the end of the process. The substrates were immediately transferred to the hotplate and annealed at 110 °C for 25 min.</w:t>
      </w:r>
    </w:p>
    <w:p/>
    <w:p>
      <w:r>
        <w:t>40918. The resulting hybrid SAMs-modified PSC achieve a champion PCE of 23.689%, with VOC of 1.1404 V, FF of 83.7284%, and JSC of 24.808 mA/cm². For the Cs0.05MA0.1FA0.85PbI3.0, 1.73 mol/L perovskite precursor solution was prepared. The perovskite precursor solution was then spin-coated onto a substrate at 1000 rpm for 10 s followed by an additional spin at 5000 rpm for 40 s. With 10 s of spin time remaining, CB (160 µL) was dispensed onto the middle of the substrate. Then, the film was annealed at 110 °C for 25 min.</w:t>
      </w:r>
    </w:p>
    <w:p/>
    <w:p>
      <w:r>
        <w:t>40923. The PSCs achieved a champion power conversion efficiency (PCE) of 23.8854% under an active area of 0.09 cm², with a VOC value of 1.1236 V, an FF value of 82.2491%, and a current density (JSC) of 25.845 mA/cm². In formulating the active solution, Cs0.05MA0.1FA0.85PbI3.0 at 1.73 mol/L was utilized to establish the perovskite layer. The perovskite precursor solutions were spin-coated on the substrate at 1000 rpm for 10 s and then at 5000 rpm for 40 s. During the spin-coating process, 160 µL of CB antisolvent was quickly dripped onto the centre of the perovskite film 10 s before the end of the process. Then, the precursor films were placed on a 110 °C hotplate for 25 min.</w:t>
      </w:r>
    </w:p>
    <w:p/>
    <w:p>
      <w:r>
        <w:t>40926. In contrast, the device achieves a notably enhanced PCE of 24.2593%, with a JSC of 25.707 mA/cm², VOC of 1.1258 V, and FF of 83.8241%. The mixed perovskite (Cs0.05MA0.1FA0.85PbI3.0) precursor solution was prepared with a total concentration of 1.73 mol/L in DMF/DMSO co-solvent. To ensure uniform film deposition, we utilized a double spin stage, starting at 1000 rpm (10 s) and subsequently 5000 rpm (40 s). An antisolvent injection of 160 µL at last 10 s stabilized the intermediate phase, leading to enhanced film quality. Then the films were annealed at 110 °C for 25 min to form the perovskite layer.</w:t>
      </w:r>
    </w:p>
    <w:p/>
    <w:p>
      <w:r>
        <w:t>40930. The device shows the highest PCE of 24.9556% with a VOC of 1.1266 V, a JSC of 26.414 mA/cm², and an FF of 83.8631%. The perovskite solution (1.73 mol/L) was made according to the composition of Cs0.05MA0.1FA0.85PbI3.0 in a mixed solvent of DMF/DMSO. A two-tier spin-coating strategy (1000 rpm/10 s and 5000 rpm/40 s) produced a uniform and defect-minimized perovskite layer. 160 µL CB was dropped onto the substrate during the last 10 s of the spinning, resulting in the formation of dark brown films. Then, the as-prepared perovskite films were transferred onto a hotplate and annealed at 110 °C for 25 min.</w:t>
      </w:r>
    </w:p>
    <w:p/>
    <w:p>
      <w:r>
        <w:t>40933. Through deliberate control of solution composition, coating speeds, and thermal treatments, this perovskite cell was fabricated, leading to a PCE of 19.786%, a fill factor of 72.3505%, a Voc of 1.1293 V, and a Jsc of 24.217 mA/cm². For the preparation of perovskite precursor solution, 1.73 mol/L Cs0.05MA0.1FA0.85PbI3.0 perovskite precursor was prepared in DMF:DMSO (4:1 volume ratio, v:v) mixed solvent. The perovskite solutions were spin-coated at 1000 rpm for 10 s and then at 5000 rpm for 40 s. 160 µL CB was dropped on the perovskite film at 10 s before the end of the program. Afterwards, the perovskite film was annealed at 110 °C for 25 min.</w:t>
      </w:r>
    </w:p>
    <w:p/>
    <w:p>
      <w:r>
        <w:t>40939. Drawing upon carefully optimized conditions, the perovskite device was fabricated, resulting in a PCE of 24.0622%, with a fill factor of 84.59%, an open-circuit voltage of 1.1262 V, and a short-circuit current density of 25.257 mA/cm². The Cs0.05MA0.1FA0.85PbI3.0 (1.73 mol/L) perovskite precursor solution was prepared. The precursor solution was spin-coated onto the substrate surface at 1000 rpm for 10 s, then accelerated to 5000 rpm for 40 s. According to the antisolvent method, 160 µL of antisolvent was dropped on the film 10 s before the end of the program. The as-coated film was then annealed at 110 °C for 25 min.</w:t>
      </w:r>
    </w:p>
    <w:p/>
    <w:p>
      <w:r>
        <w:t>40942. The champion device achieved a remarkable power conversion efficiency (PCE) of 24.5396%, with a VOC of 1.1322 V, a JSC of 25.438 mA/cm², and a FF of 85.2051%, outperforming devices modified with other SAMs. The perovskite precursor solutions were prepared by dissolving 1.73 mol/L Cs0.05MA0.1FA0.85PbI3.0. The perovskite precursor solution was spin-coated at 1000 rpm for 10 s, and then at 5000 rpm for 40 s. Integrating 160 µL of antisolvent at last 10 s prompted more uniform perovskite grain growth. The substrates were immediately transferred to the hotplate and annealed at 110 °C for 25 min.</w:t>
      </w:r>
    </w:p>
    <w:p/>
    <w:p>
      <w:r>
        <w:t>40950. The device achieved a remarkable PCE of 24.7488%, with a VOC of 1.124 V, JSC of 25.909 mA/cm², and FF of 84.9852%. The 1.73 mol/L perovskite solution (Cs0.05MA0.1FA0.85PbI3.0) was prepared, shaken overnight to fully dissolve, and then used to prepare perovskite films. The prepared precursor solution was spin-coated onto the substrate at 1000 rpm for 10 s and 5000 rpm for 40 s. During the second spin coating step, 160 µL CB was dripped onto the perovskite film at 10 s before ending the program. Next, the substrates were quickly transferred for annealing at 110 °C for 25 min.</w:t>
      </w:r>
    </w:p>
    <w:p/>
    <w:p>
      <w:r>
        <w:t>40956. Within a framework of controlled experimental inputs, a perovskite cell configuration was fabricated, ultimately manifesting a PCE of 25.0173%, FF of 84.0251%, Voc of 1.1258 V, and Jsc of 26.446 mA/cm². The perovskite precursor solution (Cs0.05MA0.1FA0.85PbI3.0) was prepared with a concentration of 1.73 mol/L in a mixed anhydrous solvent of DMF/DMSO. The perovskite solutions were spin-coated at 1000 rpm for 10 s and 5000 rpm for 40 s, respectively. During the spin-coating process, 160 µL of CB antisolvent was quickly dripped onto the centre of the perovskite film 10 s before the end of the process. The film was immediately annealed at 110 °C for 25 min.</w:t>
      </w:r>
    </w:p>
    <w:p/>
    <w:p>
      <w:r>
        <w:t>40960. The device shows the highest PCE of 24.6257% with a VOC of 1.1288 V, a JSC of 25.201 mA/cm², and an FF of 86.5716%. The mixed perovskite (Cs0.05MA0.1FA0.85PbI3.0) precursor solution was prepared with a total concentration of 1.73 mol/L in DMF/DMSO co-solvent. To ensure uniform film deposition, we utilized a double spin stage, starting at 1000 rpm (10 s) and subsequently 5000 rpm (40 s). 160 µL CB was dropped onto the substrate at the last 10 s of the spin-coating, resulting in the formation of dark brown films. After the spin coating was completed, it was annealed at 110 °C for 25 min.</w:t>
      </w:r>
    </w:p>
    <w:p/>
    <w:p>
      <w:r>
        <w:t>40962. The PSCs demonstrated improved PCE of 24.3449% (with FF of 85.507%, VOC of 1.1275 V, and JSC of 25.251 mA/cm²). Starting with a Cs0.05MA0.1FA0.85PbI3.0 solution at 1.73 mol/L, the base solution was formulated to form the core perovskite layer. The perovskite precursor solutions were spin-coated on the substrates at 1000 rpm for 10 s and 5000 rpm for 40 s. During the second spin coating step, 160 µL CB was dripped onto the perovskite film at 10 s before ending the program. The as-coated film was then annealed at 110 °C for 25 min.</w:t>
      </w:r>
    </w:p>
    <w:p/>
    <w:p>
      <w:r>
        <w:t>40983. Systematic parameter adjustments underlie the fabrication of a perovskite cell that was fabricated, capturing how controlled conditions influence a PCE of 23.6842%, FF of 82.1524%, Voc of 1.127 V, and Jsc of 25.581 mA/cm². The perovskite precursor is Cs0.05MA0.1FA0.85PbI3.0. For the perovskite deposition process, the perovskite solutions were deposited using a two-step spin-coating process at 1000 rpm for 10 s and 5000 rpm for 40 s. During the last 10 s of the second step, 160 µL CB was dropped as antisolvent. The film was immediately annealed at 110 °C for 25 min.</w:t>
      </w:r>
    </w:p>
    <w:p/>
    <w:p>
      <w:r>
        <w:t>40988. The device achieved an impressive PCE of 22.3241% with an open-circuit voltage of 1.1187 V, short-circuit current density of 26.162 mA/cm², and fill factor of 76.2743%. A solution of Cs0.05MA0.1FA0.85PbI3.0 at 1.73 mol/L provided the foundational matrix for the perovskite layer. The perovskite solution was deposited on the substrate by two consecutive spin-coating steps of 1000 rpm for 10 s and 5000 rpm for 40 s, respectively. When the countdown was 10 s, 160 µL CB serving as antisolvent was dropped onto the substrates. The substrates were immediately transferred to the hotplate and annealed at 110 °C for 25 min.</w:t>
      </w:r>
    </w:p>
    <w:p/>
    <w:p>
      <w:r>
        <w:t>40990. The PCE of devices reached 23.4322%, featuring VOC of 1.1325 V, FF of 81.7247%, and JSC of 25.317 mA/cm². With Cs0.05MA0.1FA0.85PbI3.0 at 1.73 mol/L forming the primary solution, the perovskite precursor was synthesized accordingly. Implementing a stepwise spin scheme, the layer was first spun at 1000 rpm (10 s) and then at 5000 rpm (40 s), improving surface coverage. 160 µL CB was dripped onto the center of film at 10 s before the end of spin-coating. The wet perovskite films were then transferred onto a hot plate and annealed at 110 °C for 25 min.</w:t>
      </w:r>
    </w:p>
    <w:p/>
    <w:p>
      <w:r>
        <w:t>40995. The device achieved a remarkable PCE of 22.9454%, with a VOC of 1.1255 V, JSC of 25.056 mA/cm², and FF of 81.3676%. The Cs0.05MA0.1FA0.85PbI3.0 perovskite precursor (1.73 mol/L) was spin-coated onto the substrate. The perovskite solutions were spin-coated onto the substrate at 1000 rpm for 10 s and 5000 rpm for 40 s. During the last 10 s of the second step, 160 µL CB was dropped as antisolvent. The deposited perovskite films were subsequently annealed on a hotplate at 110 °C for 25 min.</w:t>
      </w:r>
    </w:p>
    <w:p/>
    <w:p>
      <w:r>
        <w:t>40998. With the improved uniformity of SAM, the SAM-based devices showed a maximum PCE of 22.2723%, with a VOC of 1.1348 V, FF of 81.9788%, and JSC of 23.94 mA/cm². By dissolving Cs0.05MA0.1FA0.85PbI3.0 at 1.73 mol/L as the primary ingredient, the perovskite precursor was effectively prepared. Specifically, the perovskite precursor solution was first deposited at 1000 rpm for 10 s, and then at 5000 rpm for 40 s. 160 µL CB was dropped onto the substrate during the last 10 s of the spinning, resulting in the formation of dark brown films. After the spin coating was completed, it was annealed on a hot stage at 110 °C for 25 min.</w:t>
      </w:r>
    </w:p>
    <w:p/>
    <w:p>
      <w:r>
        <w:t>41001. The solar cells showed a champion PCE of 12.0379% with a VOC of 1.1041 V, a JSC of 18.753 mA/cm², and a FF of 58.1375%. The Cs0.05MA0.1FA0.85PbI3.0 perovskite film was prepared with a concentration of 1.73 mol/L. The perovskite solutions were spin-coated onto the substrate at 1000 rpm for 10 s, subsequently at 5000 rpm for 40 s. A strategic antisolvent application (160 µL at last 10 s) resulted in well-defined crystal domains. The film was immediately annealed at 110 °C for 25 min.</w:t>
      </w:r>
    </w:p>
    <w:p/>
    <w:p>
      <w:r>
        <w:t>41012. The resulting hybrid SAMs-modified PSC achieve a champion PCE of 12.8893%, with VOC of 1.1062 V, FF of 67.8288%, and JSC of 17.178 mA/cm². For the perovskite film, 1.73 mol/L precursor solution was prepared according to the chemical formula of Cs0.05MA0.1FA0.85PbI3.0. The perovskite solutions were spin-coated at 1000 rpm for 10 s and then at 5000 rpm for 40 s. To promote better film morphology, 160 µL of antisolvent was added at last 10 s in the latter spin-coating step. The deposited perovskite films were subsequently annealed on a hotplate at 110 °C for 25 min.</w:t>
      </w:r>
    </w:p>
    <w:p/>
    <w:p>
      <w:r>
        <w:t>41015. Through iterative refinements in substrate preparation, solution concentration, and coating protocols, this perovskite device was fabricated, echoing a PCE of 13.3534%, FF of 59.236%, Voc of 1.1035 V, and Jsc of 20.428 mA/cm². By dissolving Cs0.05MA0.1FA0.85PbI3.0 at 1.73 mol/L as the primary ingredient, the perovskite precursor was effectively prepared. The perovskite solutions were spin-coated at 1000 rpm for 10 s and 5000 rpm for 40 s, respectively. At 10 s before the end of the spin-coating procedure, 160 µL CB was dropped onto the substrates. Then the films were annealed at 110 °C for 25 min to form the perovskite layer.</w:t>
      </w:r>
    </w:p>
    <w:p/>
    <w:p>
      <w:r>
        <w:t>41022. The champion device showed a PCE of 22.5615%, with JSC of 24.34 mA/cm², FF of 82.1222%, and VOC of 1.1287 V. For the perovskite composition Cs0.05MA0.1FA0.85PbI3.0, 1.73 mol/L perovskite precursor solution was prepared. The perovskite precursor solutions were spin-coated on the substrates at 1000 rpm for 10 s and 5000 rpm for 40 s. During the second spin coating step, 160 µL CB was dripped onto the perovskite film at 10 s before ending the program. To lock in the desired crystal phase, the film was heated at 110 °C for 25 min.</w:t>
      </w:r>
    </w:p>
    <w:p/>
    <w:p>
      <w:r>
        <w:t>41027. The champion device achieved a remarkable power conversion efficiency (PCE) of 23.2754%, with a VOC of 1.125 V, a JSC of 25.201 mA/cm², and a FF of 82.095%, outperforming devices modified with other SAMs. Then, perovskite precursor solution (1.73 mol/L) was prepared at the stoichiometric ratio of Cs0.05MA0.1FA0.85PbI3.0. The perovskite solutions were spin-coated at 1000 rpm for 10 s and 5000 rpm for 40 s, respectively. During the last 10 s of the second step, 160 µL of chlorobenzene (CB) was added as the antisolvent. The resulting wet perovskite films were annealed at 110 °C for 25 min.</w:t>
      </w:r>
    </w:p>
    <w:p/>
    <w:p>
      <w:r>
        <w:t>41030. The best performance, which showed 22.1191% certificated efficiency with a VOC of 1.1272 V, a JSC of 24.108 mA/cm², and a FF of 81.3956%. The perovskite (Cs0.05MA0.1FA0.85PbI3.0) solution was prepared with a concentration of 1.73 mol/L in mixed solvent of DMF and DMSO. The perovskite was deposited via a two-step spin-coating procedure, first at 1000 rpm for 10 s and finally at 5000 rpm for 40 s. At the last 10 s, 160 µL of CB solution was dropped on the perovskite. The wet perovskite films were then transferred onto a hot plate and annealed at 110 °C for 25 min.</w:t>
      </w:r>
    </w:p>
    <w:p/>
    <w:p>
      <w:r>
        <w:t>41035. Through iterative refinements in substrate preparation, solution concentration, and coating protocols, this perovskite device was fabricated, echoing a PCE of 21.6831%, FF of 80.9408%, Voc of 1.1226 V, and Jsc of 23.864 mA/cm². The Cs0.05MA0.1FA0.85PbI3.0 perovskite precursor (1.73 mol/L) was spin-coated onto the substrate. The perovskite film was deposited by spin-coating at 1000 rpm for 10 s and 5000 rpm for 40 s. 160 µL of CB as antisolvent was dripped onto the substrate quickly at the last 10 s during the second spinning step. The wet film was annealed at 110 °C for 25 min.</w:t>
      </w:r>
    </w:p>
    <w:p/>
    <w:p>
      <w:r>
        <w:t>41038. The device demonstrated a champion efficiency of 23.8178%, with a VOC of 1.1276 V, JSC of 25.714 mA/cm², and FF of 82.1413%.The device achieved a champion PCE of 23.8178% with a VOC of 1.1276 V, JSC of 25.714 mA/cm², and FF of 82.1413%. The composition of the 1.73 mol/L perovskite film is Cs0.05MA0.1FA0.85PbI3.0. The film formation relied on a two-phase spin cycle: 1000 rpm for 10 s and 5000 rpm for 40 s, optimizing thickness uniformity. 160 µL CB was dropped onto the substrate at the last 10 s of the spin-coating, resulting in the formation of dark brown films. It was then heated at 110 °C for 25 min, resulting in the formation of the perovskite thin films.</w:t>
      </w:r>
    </w:p>
    <w:p/>
    <w:p>
      <w:r>
        <w:t>41044. The target device achieved a champion PCE of 16.0085% (VOC: 1.1144 V, JSC: 19.441 mA/cm², FF: 73.891%).The target PSCs achieved an average power conversion efficiency (PCE) of 16.0085% with a short-circuit current density (JSC) of 19.441 mA/cm², an open-circuit voltage (VOC) of 1.1144 V and a fill factor (FF) of 73.891%. The formulation began with Cs0.05MA0.1FA0.85PbI3.0 at 1.73 mol/L, establishing the core perovskite solution. The perovskite layer was deposited via a two-step spin-coating procedure with 1000 rpm for 10 s and 5000 rpm for 40 s. During the second step, CB as antisolvent (160 µL) was dropped at the middle of the spinning substrate 10 s prior to the end of the spinning. The as-coated film was then annealed at 110 °C for 25 min.</w:t>
      </w:r>
    </w:p>
    <w:p/>
    <w:p>
      <w:r>
        <w:t>41046. The PSCs achieved a quasi-steady-state PCE of 20.4986% (VOC: 1.1236 V, JSC: 22.799 mA/cm², FF: 80.0208%). The core perovskite solution, composed of Cs0.05MA0.1FA0.85PbI3.0 at 1.73 mol/L, served as the foundational matrix for the solar cell. The perovskite solution was deposited on the substrate by two consecutive spin-coating steps of 1000 rpm for 10 s and 5000 rpm for 40 s, respectively. During the last 10 s of the second step, the anti-solvent (160 µL of chlorobenzene) was dropped in the center. Then the film was annealed at 110 °C for 25 min.</w:t>
      </w:r>
    </w:p>
    <w:p/>
    <w:p>
      <w:r>
        <w:t>41050. PSCs with (111)-preferred crystallographic orientation displayed a remarkable PCE of 19.4724%, with VOC of 1.1213 V, JSC of 22.081 mA/cm², and FF of 78.6478%. The Cs0.05MA0.1FA0.85PbI3.0 (1.73 mol/L) perovskite precursor solution was prepared. The film was deposited under controlled conditions, involving an initial spin of 1000 rpm (10 s) followed by a second spin at 5000 rpm (40 s). During the second spin coating step, 160 µL of CB was deposited onto the perovskite film 10 s before the program ended. The wet film was annealed at 110 °C for 25 min.</w:t>
      </w:r>
    </w:p>
    <w:p/>
    <w:p>
      <w:r>
        <w:t>41055. Consequently, the device resulted in device efficiency of 21.1044%, together with an enhanced fill factor (FF) of 81.958%, short-circuit current density of 22.882 mA/cm²and open circuit voltage (VOC) of 1.1254 V. The composition of perovskite is 1.73 mol/L Cs0.05MA0.1FA0.85PbI3.0. The perovskite film was deposited by spin-coating with 1000 rpm for 10 s and 5000 rpm for 40 s. During the last 10 s of the second step, the anti-solvent (160 µL of chlorobenzene) was dropped in the center at a constant rate The film was subsequently annealed at 110 °C for 25 min.</w:t>
      </w:r>
    </w:p>
    <w:p/>
    <w:p>
      <w:r>
        <w:t>41063. The target device achieved a champion PCE of 23.3261% (VOC: 1.1249 V, JSC: 25.002 mA/cm², FF: 82.9375%).The target PSCs achieved an average power conversion efficiency (PCE) of 23.3261% with a short-circuit current density (JSC) of 25.002 mA/cm², an open-circuit voltage (VOC) of 1.1249 V and a fill factor (FF) of 82.9375%. For the preparation of perovskite precursor solution, 1.73 mol/L Cs0.05MA0.1FA0.85PbI3.0 perovskite precursor was prepared in DMF:DMSO (4:1 volume ratio, v:v) mixed solvent. The perovskite solution was deposited on the substrate by two consecutive spin-coating steps of 1000 rpm for 10 s and 5000 rpm for 40 s, respectively. At 10 s before the end of the spin-coating procedure, 160 µL CB was dropped onto the substrates. Then the film was annealed at 110 °C for 25 min.</w:t>
      </w:r>
    </w:p>
    <w:p/>
    <w:p>
      <w:r>
        <w:t>41067. The champion device fabricated by perovskite film showed a PCE of 23.1093% with open-circuit voltage (VOC) of 1.1243 V, short current density (JSC) of 24.656 mA/cm², and a fill factor (FF) of 83.3663%. The composition of the 1.73 mol/L perovskite film is Cs0.05MA0.1FA0.85PbI3.0. The perovskite was deposited via a two-step spin-coating procedure with 1000 rpm for 10 s and 5000 rpm for 40 s. During the last 10 s of the second step, 160 µL of chlorobenzene (CB) was added as the antisolvent. The perovskite layer was thermally conditioned at 110 °C for 25 min, consolidating its morphology.</w:t>
      </w:r>
    </w:p>
    <w:p/>
    <w:p>
      <w:r>
        <w:t>41070. The champion device showed a JSC of 26.176 mA/cm², a VOC of 1.1277 V, and a FF of 83.3263%, resulting in a PCE of 24.5961%. Then, perovskite precursor solution (1.73 mol/L) was prepared at the stoichiometric ratio of Cs0.05MA0.1FA0.85PbI3.0. The perovskite solutions were spin-coated at 1000 rpm for 10 s and 5000 rpm for 40 s, respectively. During the last 10 s of the second step, the anti-solvent (160 µL of chlorobenzene) was dropped in the center at a constant rate The substrate was immediately placed on a hotplate and annealed at 110 °C for 25 min.</w:t>
      </w:r>
    </w:p>
    <w:p/>
    <w:p>
      <w:r>
        <w:t>41075. The PSCs demonstrated a champion PCE of 22.4315%, with a VOC of 1.1279 V, JSC of 24.087 mA/cm², and FF of 82.5674%. The perovskite ink, prepared from Cs0.05MA0.1FA0.85PbI3.0 at 1.73 mol/L, formed the base layer for subsequent fabrication steps. For the perovskite layer, the prepared perovskite solution was spin-coated at 1000 rpm for 10 s and 5000 rpm for 40 s. During the last step, 160 µL of chlorobenzene was dropped on the film at last 10 s. The substrates were immediately transferred to the hotplate and annealed at 110 °C for 25 min.</w:t>
      </w:r>
    </w:p>
    <w:p/>
    <w:p>
      <w:r>
        <w:t>41079. The PCE of the device was increased to 22.4667% with an FF of 83.5816%, VOC of 1.1285 V and JSC of 23.819 mA/cm². The perovskite precursor solution with a molar concentration of 1.73 mol/L was prepared according to the formula of Cs0.05MA0.1FA0.85PbI3.0. The perovskite film was deposited by spin-coating onto the substrate using a two-step spin-coating process, first at 1000 rpm for 10 s and then at 5000 rpm for 40 s. The controlled addition of 160 µL antisolvent at last 10 s facilitated uniform crystal nucleation. The deposited perovskite films were subsequently annealed on a hotplate at 110 °C for 25 min.</w:t>
      </w:r>
    </w:p>
    <w:p/>
    <w:p>
      <w:r>
        <w:t>41084. Systematic parameter adjustments underlie the fabrication of a perovskite cell that was fabricated, capturing how controlled conditions influence a PCE of 20.0235%, FF of 73.9551%, Voc of 1.1173 V, and Jsc of 24.233 mA/cm². Starting with a Cs0.05MA0.1FA0.85PbI3.0 (1.73 mol/L) solution, the perovskite precursor was carefully crafted for optimal performance. The film was deposited under controlled conditions, involving an initial spin of 1000 rpm (10 s) followed by a second spin at 5000 rpm (40 s). 160 µL chlorobenzene as antisolvent was dropped 10 s before the end of the spin-coating procedure. The film was then annealed at 110 °C for 25 min.</w:t>
      </w:r>
    </w:p>
    <w:p/>
    <w:p>
      <w:r>
        <w:t>41087. Consequently, the device resulted in device efficiency of 24.0075%, together with an enhanced fill factor (FF) of 82.7958%, short-circuit current density of 25.781 mA/cm²and open circuit voltage (VOC) of 1.1247 V. The precursor solutions for all Cs0.05MA0.1FA0.85PbI3.0 films were prepared by dissolving equimolar concentrations (1.73 mol/L). The precursor solution was spin-coated onto the substrate surface at 1000 rpm for 10 s, then accelerated to 5000 rpm for 40 s. 160 µL CB was dropped onto the substrate during the last 10 s of the spinning, resulting in the formation of dark brown films. The substrate was then transferred to a thermostatic heater and annealed at 110 °C for 25 min.</w:t>
      </w:r>
    </w:p>
    <w:p/>
    <w:p>
      <w:r>
        <w:t>41090. The performance parameters (PCE, open-circuit voltage (VOC), short-circuit current density (JSC) and fill factor (FF)) of the control PSCs are significantly improved (23.0111%, 1.1245 V, 24.598 mA/cm², and 83.1906%). By preparing a base solution of Cs0.05MA0.1FA0.85PbI3.0 at 1.73 mol/L, the perovskite precursor was ready for further enhancements. The perovskite precursor solutions were spin-coated on the substrate at 1000 rpm for 10 s and then at 5000 rpm for 40 s. During the second step, antisolvent CB (160 µL) was dropped at the middle of the spinning substrate 10 s prior to the end of the spinning. The films were dried inside an N2 environment on a hot plate at a temperature of 110 °C for 25 min.</w:t>
      </w:r>
    </w:p>
    <w:p/>
    <w:p>
      <w:r>
        <w:t>41094. The certified PCE was determined to be 22.162% with JSC of 23.069 mA/cm², VOC of 1.1348 V, and FF of 84.654%. For the inorganic perovskite layers, 1.73 mol/L Cs0.05MA0.1FA0.85PbI3.0 inorganic perovskite precursor solution was prepared in DMF/DMSO solvent. The perovskite precursor solution was spin-coated at 1000 rpm for 10 s and 5000 rpm for 40 s. At last 10 s, the injection of 160 µL antisolvent aided in reducing defect density within the perovskite layer. The sample underwent a controlled anneal at 110 °C for 25 min, optimizing the film’s morphological and crystalline properties.</w:t>
      </w:r>
    </w:p>
    <w:p/>
    <w:p>
      <w:r>
        <w:t>41098. The best performance, which showed 21.4433% certificated efficiency with a VOC of 1.1325 V, a JSC of 22.758 mA/cm², and a FF of 83.2008%. The perovskite precursor solution (Cs0.05MA0.1FA0.85PbI3.0) was prepared with a concentration of 1.73 mol/L in a mixed anhydrous solvent of DMF/DMSO. For the perovskite film fabrication, the substrate was spun at 1000 rpm for 10 s, and then at 5000 rpm for 40 s. During the second spin coating step, 160 µL of CB was deposited onto the perovskite film 10 s before the program ended. The film was immediately annealed at 110 °C for 25 min.</w:t>
      </w:r>
    </w:p>
    <w:p/>
    <w:p>
      <w:r>
        <w:t>41103. The cells showed an increase in VOC to 1.1377 V, accompanied by a slight increase in FF to 82.886% and JSC to 26.328 mA/cm², resulting in a peak PCE of 24.8265%. The perovskite precursor solutions were prepared using 1.73 mol/L Cs0.05MA0.1FA0.85PbI3.0. The perovskite film was deposited by spin-coating onto the substrate using a two-step spin-coating process, first at 1000 rpm for 10 s and then at 5000 rpm for 40 s. A total of 160 µL of CB was dripped onto the center of film at 10 s before the end of spin-coating. After the whole spin-coating process, the substrate was annealed at 110 °C for 25 min.</w:t>
      </w:r>
    </w:p>
    <w:p/>
    <w:p>
      <w:r>
        <w:t>41108. A methodical exploration of fabrication parameters ensured the perovskite cell was fabricated, translating each controlled variable into a PCE of 24.6856%, FF of 82.3587%, Voc of 1.1333 V, and Jsc of 26.448 mA/cm². The composition of perovskite is 1.73 mol/L Cs0.05MA0.1FA0.85PbI3.0. The perovskite solutions were spin-coated onto the substrate at 1000 rpm for 10 s and 5000 rpm for 40 s. Antisolvent (160 µL) was dripped onto the center of film at 10 s before the end of spin-coating. The resulting wet perovskite films were annealed at 110 °C for 25 min.</w:t>
      </w:r>
    </w:p>
    <w:p/>
    <w:p>
      <w:r>
        <w:t>41111. The PSCs achieved a quasi-steady-state PCE of 24.2582% (VOC: 1.1365 V, JSC: 26.097 mA/cm², FF: 81.7937%). The composition of the 1.73 mol/L perovskite film is Cs0.05MA0.1FA0.85PbI3.0. The perovskite solutions were spin-coated onto the substrate at 1000 rpm for 10 s and 5000 rpm for 40 s. At the last 10 s, 160 µL of chlorobenzene solution was dropped on the perovskite. The resulting wet perovskite films were annealed at 110 °C for 25 min.</w:t>
      </w:r>
    </w:p>
    <w:p/>
    <w:p>
      <w:r>
        <w:t>41114. The champion device fabricated by perovskite film showed a PCE of 23.5079% with open-circuit voltage (VOC) of 1.149 V, short current density (JSC) of 24.702 mA/cm², and a fill factor (FF) of 82.8218%. The 1.73 mol/L perovskite solution (Cs0.05MA0.1FA0.85PbI3.0) was prepared, shaken overnight to fully dissolve, and then used to prepare perovskite films. The layer was cast via a two-step spin approach: initially at 1000 rpm for 10 s, then accelerated to 5000 rpm for 40 s. The addition of 160 µL antisolvent at last 10 s proved instrumental in achieving uniform film thickness and grain distribution. Subsequently, the as-deposited films were annealed at 110 °C for 25 min.</w:t>
      </w:r>
    </w:p>
    <w:p/>
    <w:p>
      <w:r>
        <w:t>41118. The best performance, which showed 22.4227% certificated efficiency with a VOC of 1.1452 V, a JSC of 24.733 mA/cm², and a FF of 79.163%. The perovskite precursor solutions were prepared using 1.73 mol/L Cs0.05MA0.1FA0.85PbI3.0. The spin coating procedure was done in ambient air by a consecutive two-step spin-coating process, with the first step at 1000 rpm for 10 s and the second step at 5000 rpm for 40 s. 160 µL of CB as antisolvent was dripped onto the substrate quickly at the last 10 s during the second spinning step. The wet film was annealed at 110 °C for 25 min.</w:t>
      </w:r>
    </w:p>
    <w:p/>
    <w:p>
      <w:r>
        <w:t>41123. The certified PCE was determined to be 23.6248% with JSC of 25.226 mA/cm², VOC of 1.1359 V, and FF of 82.4509%. The perovskite ink, prepared from Cs0.05MA0.1FA0.85PbI3.0 at 1.73 mol/L, formed the base layer for subsequent fabrication steps. The prepared precursor solution was spin-coated onto the substrate at 1000 rpm for 10 s and 5000 rpm for 40 s. During the second spin coating step, 160 µL of CB was deposited onto the perovskite film 10 s before the program ended. The perovskite film was annealed at 110 °C for 25 min.</w:t>
      </w:r>
    </w:p>
    <w:p/>
    <w:p>
      <w:r>
        <w:t>41128. In contrast, the device achieves a notably enhanced PCE of 24.7969%, with a JSC of 26.415 mA/cm², VOC of 1.1304 V, and FF of 83.0474%. Cs0.05MA0.1FA0.85PbI3.0 was prepared at a concentration of 1.73 mol/L. The prepared precursor solution was spin-coated onto the substrate at 1000 rpm for 10 s and 5000 rpm for 40 s. An antisolvent injection of 160 µL at last 10 s stabilized the intermediate phase, leading to enhanced film quality. The sample underwent a controlled anneal at 110 °C for 25 min, optimizing the film’s morphological and crystalline properties.</w:t>
      </w:r>
    </w:p>
    <w:p/>
    <w:p>
      <w:r>
        <w:t>41130. In contrast, the device achieves a notably enhanced PCE of 23.5534%, with a JSC of 24.967 mA/cm², VOC of 1.1357 V, and FF of 83.0653%. The precursor solutions for all Cs0.05MA0.1FA0.85PbI3.0 films were prepared by dissolving equimolar concentrations (1.73 mol/L). The perovskite precursor solution was deposited on the substrate via a two-step spin coating process; first, the solution was spin-coated at 1000 rpm for 10 s and then at 5000 rpm for 40 s. 160 µL CB was dropped on the perovskite film at 10 s before the end of the program. After spin-coating, the films were annealed on the hot plate at 110 °C for 25 min.</w:t>
      </w:r>
    </w:p>
    <w:p/>
    <w:p>
      <w:r>
        <w:t>41133. The target PSCs achieved an average power conversion efficiency (PCE) of 23.268% with a short-circuit current density (JSC) of 24.452 mA/cm², an open-circuit voltage (VOC) of 1.1436 V, and a fill factor (FF) of 83.2093%. The process involved first dissolving Cs0.05MA0.1FA0.85PbI3.0 at 1.73 mol/L to create the primary perovskite solution. The precursor solution was spin-coated on the substrate at 1000 rpm for 10 s and 5000 rpm for 40 s. 160 µL CB was dropped 10 s before the end of the procedure. The substrates were sequentially heated at 110 °C for 25 min for perovskite crystal formation.</w:t>
      </w:r>
    </w:p>
    <w:p/>
    <w:p>
      <w:r>
        <w:t>41139. PSCs with a PCE of 23.7407%, a JSC of 24.359 mA/cm², a VOC of 1.1475 V and an FF of 84.9339% are demonstrated. The composition of perovskite is 1.73 mol/L Cs0.05MA0.1FA0.85PbI3.0. For the perovskite layer, the prepared perovskite solution was spin-coated at 1000 rpm for 10 s and 5000 rpm for 40 s. Antisolvent (160 µL) was dripped onto the center of film at 10 s before the end of spin-coating. Next, the substrates were quickly transferred for annealing at 110 °C for 25 min.</w:t>
      </w:r>
    </w:p>
    <w:p/>
    <w:p>
      <w:r>
        <w:t>41142. The inverted devices achieved optimal PCEs of 23.7402%, a VOC of 1.1272 V, FF of 82.397%, and JSC of 25.561 mA/cm². The Cs0.05MA0.1FA0.85PbI3.0 (1.73 mol/L) perovskite precursor solution was prepared. The perovskite solutions were spin-coated at 1000 rpm for 10 s and 5000 rpm for 40 s, respectively. During the last 10 s of the second step, the anti-solvent (160 µL of chlorobenzene) was dropped in the center at a constant rate The film was then annealed at 110 °C for 25 min.</w:t>
      </w:r>
    </w:p>
    <w:p/>
    <w:p>
      <w:r>
        <w:t>41147. The PCE for the device reached 23.3274%, with a JSC of 24.975 mA/cm², a VOC of 1.1266 V and a FF of 82.9087%. The perovskite precursor solution was prepared with a concentration of 1.73 mol/L using PbI2 and MAI dissolved in a mixed DMF/DMSO solvent. For the perovskite deposition process, the perovskite films were deposited using a two-step spin-coating process at 1000 rpm for 10 s and 5000 rpm for 40 s. Integrating 160 µL of antisolvent at last 10 s prompted more uniform perovskite grain growth. After the spin coating was completed, it was annealed on a hot stage at 110 °C for 25 min.</w:t>
      </w:r>
    </w:p>
    <w:p/>
    <w:p>
      <w:r>
        <w:t>41151. The performance parameters (PCE, open-circuit voltage (VOC), short-circuit current density (JSC) and fill factor (FF)) of the control PSCs are significantly improved (24.0061%, 1.124 V, 26.012 mA/cm², and 82.1045%). The precursor solutions for all Cs0.05MA0.1FA0.85PbI3.0 films were prepared by dissolving equimolar concentrations (1.73 mol/L). The perovskite precursor was spin-coated onto the substrates with a two-stage program at 1000 rpm for 10 s, and 5000 rpm for 40 s, respectively. 160 µL CB was dripped onto the center of film at 10 s before the end of spin-coating. The sample was then annealed at 110 °C for 25 min.</w:t>
      </w:r>
    </w:p>
    <w:p/>
    <w:p>
      <w:r>
        <w:t>41155. A PCE of 23.7612% with a VOC of 1.1366 V, a JSC of 24.433 mA/cm², and an FF of 85.5638% was obtained. For the perovskite composition Cs0.05MA0.1FA0.85PbI3.0, 1.73 mol/L perovskite precursor solution was prepared. The precursor solution was spin-coated on the substrate at 1000 rpm for 10 s and 5000 rpm for 40 s. 160 µL of chlorobenzene was quickly poured to extract the mixed solvents at the last of 10 s. The film was then annealed at 110 °C for 25 min.</w:t>
      </w:r>
    </w:p>
    <w:p/>
    <w:p>
      <w:r>
        <w:t>41159. The device achieves a champion PCE of 22.1228% with an open-circuit voltage (VOC) of 1.1358 V, a short-circuit current (JSC) of 23.047 mA/cm², and a fill factor (FF) of 84.5134%. The perovskite solution, 1.73 mol/L Cs0.05MA0.1FA0.85PbI3.0 was prepared. The perovskite was deposited via a two-step spin-coating procedure, first at 1000 rpm for 10 s and finally at 5000 rpm for 40 s. During the last step, 160 µL of chlorobenzene was dropped on the film at last 10 s. The samples were subsequently annealed on a hotplate at 110 °C for 25 min.</w:t>
      </w:r>
    </w:p>
    <w:p/>
    <w:p>
      <w:r>
        <w:t>41161. The device achieved a remarkable PCE of 22.8402%, with a VOC of 1.1338 V, JSC of 24.27 mA/cm², and FF of 83.0039%. The perovskite precursor solution (Cs0.05MA0.1FA0.85PbI3.0) was prepared with a concentration of 1.73 mol/L in a mixed anhydrous solvent of DMF/DMSO (4/1, v/v). For the perovskite films, the spin-coating process was divided into a consecutive two-step procedure: the spin rate of the first step was 1000 rpm for 10 s, and that of the second step was 5000 rpm for 40 s. 160 µL CB was dripped onto the center of film at 10 s before the end of the spin-coating procedure. The device architecture benefited from a final anneal at 110 °C for 25 min, ensuring robust crystallinity.</w:t>
      </w:r>
    </w:p>
    <w:p/>
    <w:p>
      <w:r>
        <w:t>41166. The PCE devices reached 22.9025% and featured a VOC of 1.1271 V, FF of 82.7841%, and short-circuit current density (JSC) of 24.546 mA/cm². The Cs0.05MA0.1FA0.85PbI3.0 precursor solution (1.73 mol/L) was prepared in the mixed solvent of DMF and DMSO. The perovskite precursor solution was spin-coated at 1000 rpm for 10 s, and then at 5000 rpm for 40 s. During the last 10 s of the second step, the anti-solvent (160 µL of chlorobenzene) was dropped in the center at a constant rate The film was then annealed at 110 °C for 25 min.</w:t>
      </w:r>
    </w:p>
    <w:p/>
    <w:p>
      <w:r>
        <w:t>41170. The combined treatment featured a PCE of 23.9657%, FF of 83.4699%, Voc of 1.1275 V, and Jsc of 25.465 mA/cm². A stable precursor mixture was achieved by taking a Cs0.05MA0.1FA0.85PbI3.0 solution (1.73 mol/L) as the base. For the perovskite layer, the prepared perovskite solution was spin-coated at 1000 rpm for 10 s and 5000 rpm for 40 s. During the last 10 s of the second step, the anti-solvent (160 µL of CB) was dropped in the center of the substrate. After spin-coating, the films were annealed on the hot plate at 110 °C for 25 min.</w:t>
      </w:r>
    </w:p>
    <w:p/>
    <w:p>
      <w:r>
        <w:t>41175. The PSCs demonstrated a champion PCE of 23.3197%, with a VOC of 1.1325 V, JSC of 24.13 mA/cm², and FF of 85.3339%. The composition of the 1.73 mol/L perovskite film is Cs0.05MA0.1FA0.85PbI3.0. Employing a staged spin protocol, the film underwent 1000 rpm for 10 s, then 5000 rpm for 40 s, enhancing film morphology. During the last 10 s of the second step, the anti-solvent (160 µL of chlorobenzene) was dropped in the center. Then, the as-prepared perovskite films were transferred onto a hotplate and annealed at 110 °C for 25 min.</w:t>
      </w:r>
    </w:p>
    <w:p/>
    <w:p>
      <w:r>
        <w:t>41178. Using a parameter-driven approach, we have engineered a perovskite solar cell that was fabricated, thus realizing a PCE of 23.5293%, FF of 84.857%, Voc of 1.1356 V, and Jsc of 24.418 mA/cm². A 1.73 mol/L Cs0.05MA0.1FA0.85PbI3.0 precursor solution was similarly prepared using a mixture of DMF and DMSO. The perovskite solutions were spin-coated onto the substrate at 1000 rpm for 10 s and then 5000 rpm for 40 s. During the last 10 s of the second step, 160 µL of chlorobenzene (CB) was added as the antisolvent. After spin-coating, the films were annealed on the hot plate at 110 °C for 25 min.</w:t>
      </w:r>
    </w:p>
    <w:p/>
    <w:p>
      <w:r>
        <w:t>41183. PSC with device efficiency (PCE) of 22.8311%, VOC of 1.1251 V, JSC of 25.958 mA/cm², and FF of 78.1765% was obtained. The perovskite precursor solutions were prepared using 1.73 mol/L Cs0.05MA0.1FA0.85PbI3.0. The perovskite precursor solution was then spin-coated at 1000 rpm for 10 s followed by an additional spin at 5000 rpm for 40 s. During the second spin coating step, 160 µL CB was dripped onto the perovskite film at 10 s before ending the program. Next, the substrates were quickly transferred for annealing at 110 °C for 25 min.</w:t>
      </w:r>
    </w:p>
    <w:p/>
    <w:p>
      <w:r>
        <w:t>41186. The device displayed a champion PCE of 23.3036%, with a VOC of 1.1332 V, a JSC of 24.994 mA/cm², and an FF of 82.2764%. For the inorganic perovskite layers, 1.73 mol/L Cs0.05MA0.1FA0.85PbI3.0 inorganic perovskite precursor solution was prepared in DMF/DMSO solvent. For perovskite film fabrication, the perovskite precursor was spin-coated on the as-prepared substrates at 1000 rpm for 10 s, subsequently at 5000 rpm for 40 s. During the second spin coating step, 160 µL CB was dripped onto the perovskite film at 10 s before ending the program. The substrates were sequentially heated at 110 °C for 25 min for perovskite crystal formation.</w:t>
      </w:r>
    </w:p>
    <w:p/>
    <w:p>
      <w:r>
        <w:t>41190. The champion device achieved a remarkable power conversion efficiency (PCE) of 22.7759%, with a VOC of 1.118 V, a JSC of 24.821 mA/cm², and a FF of 82.0759%, outperforming devices modified with other SAMs. Cs0.05MA0.1FA0.85PbI3.0 was prepared at a concentration of 1.73 mol/L. The prepared precursor solution was spin-coated onto the substrate at 1000 rpm for 10 s and 5000 rpm for 40 s. At the last 10 s, 160 µL of CB solution was dropped on the perovskite. The films were then annealed on a hot plate at 110 °C for 25 min.</w:t>
      </w:r>
    </w:p>
    <w:p/>
    <w:p>
      <w:r>
        <w:t>41196. Within a framework of controlled experimental inputs, a perovskite cell configuration was fabricated, ultimately manifesting a PCE of 23.6978%, FF of 84.0542%, Voc of 1.1284 V, and Jsc of 24.984 mA/cm². The perovskite solution (1.73 mol/L) was prepared according to chemical formula of Cs0.05MA0.1FA0.85PbI3.0. The precursor solution was spin-coated on the substrate at 1000 rpm for 10 s and 5000 rpm for 40 s. During the second step, 160 µL of chlorobenzene was dropped on the spinning substrate 10 s before the end of the process. The films were then annealed at 110 °C for 25 min.</w:t>
      </w:r>
    </w:p>
    <w:p/>
    <w:p>
      <w:r>
        <w:t>41198. The device shows the highest PCE of 23.3212% with a VOC of 1.1377 V, a JSC of 24.584 mA/cm², and an FF of 83.3815%. The perovskite precursor solution (1.73 mol/L) was prepared in mixed solvents of DMF and DMSO according to chemical formula of Cs0.05MA0.1FA0.85PbI3.0. Then, the prepared precursor solution was spin-coated onto the ITO substrate at 1000 rpm for 10 s and 5000 rpm for 40 s. 160 µL chlorobenzene as antisolvent was dropped 10 s before the end of the spin-coating procedure. To lock in the desired crystal phase, the film was heated at 110 °C for 25 min.</w:t>
      </w:r>
    </w:p>
    <w:p/>
    <w:p>
      <w:r>
        <w:t>41204. The PCE of devices reached 21.5406%, featuring VOC of 1.1127 V, FF of 75.285%, and JSC of 25.714 mA/cm². 1.73 mol/L Cs0.05MA0.1FA0.85PbI3.0 perovskite precursors were prepared. The perovskite solution was spin-coated in two steps, namely 1000 rpm for 10 s and 5000 rpm for 40 s. 160 µL CB was dropped onto the substrate at the last 10 s of the spin-coating, resulting in the formation of dark brown films. The deposited perovskite films were subsequently annealed on a hotplate at 110 °C for 25 min.</w:t>
      </w:r>
    </w:p>
    <w:p/>
    <w:p>
      <w:r>
        <w:t>41206. The PSCs displayed a significantly enhanced PCE of 23.914%, with VOC of 1.1166 V, JSC of 26.003 mA/cm², and FF of 82.3588%. The Cs0.05MA0.1FA0.85PbI3.0 (1.73 mol/L) perovskite precursor solution was prepared. For the perovskite films, the spin-coating process was divided into a consecutive two-step procedure: the spin rate of the first step was 1000 rpm for 10 s, and that of the second step was 5000 rpm for 40 s. During the spin-coating process, 160 µL of CB as anti-solvent was quickly dropped onto the samples at the last time of 10 s. Then, the film was annealed at 110 °C for 25 min.</w:t>
      </w:r>
    </w:p>
    <w:p/>
    <w:p>
      <w:r>
        <w:t>41210. The PSCs show a champion PCE of 23.7168% with VOC of 1.1247 V, JSC of 25.651 mA/cm² and FF of 82.206%. A solution of Cs0.05MA0.1FA0.85PbI3.0 at 1.73 mol/L provided the foundational matrix for the perovskite layer. The perovskite solutions were spin-coated onto the substrate at 1000 rpm for 10 s and 5000 rpm for 40 s. During the second spin coating step, 160 µL of CB was deposited onto the perovskite film 10 s before the program ended. The substrates were sequentially heated at 110 °C for 25 min for perovskite crystal formation.</w:t>
      </w:r>
    </w:p>
    <w:p/>
    <w:p>
      <w:r>
        <w:t>41214. The PSCs show a champion PCE of 23.1368% with VOC of 1.1343 V, JSC of 24.448 mA/cm² and FF of 83.4299%. The Cs0.05MA0.1FA0.85PbI3.0 (1.73 mol/L) perovskite precursor solution was prepared. The perovskite layer was spin-coated with a two-step recipe, first at 1000 rpm for 10 s followed by 5000 rpm for 40 s. A total of 160 µL of CB was dripped onto the center of film at 10 s before the end of spin-coating. The samples were subsequently annealed on a hotplate at 110 °C for 25 min.</w:t>
      </w:r>
    </w:p>
    <w:p/>
    <w:p>
      <w:r>
        <w:t>41218. The PSC device gives the highest PCE of 22.7788%, with VOC of 1.1325 V, JSC of 24.032 mA/cm², and FF of 83.6968%. Starting with a Cs0.05MA0.1FA0.85PbI3.0 solution at 1.73 mol/L, the base solution was formulated to form the core perovskite layer. The perovskite solutions were spin-coated onto the substrate at 1000 rpm for 10 s and then 5000 rpm for 40 s. A gentle antisolvent drop of 160 µL at last 10 s guided the perovskite crystals into a more ideal arrangement. After the spin coating was completed, it was annealed at 110 °C for 25 min.</w:t>
      </w:r>
    </w:p>
    <w:p/>
    <w:p>
      <w:r>
        <w:t>41223. Through iterative refinements in substrate preparation, solution concentration, and coating protocols, this perovskite device was fabricated, echoing a PCE of 21.4547%, FF of 82.5739%, Voc of 1.119 V, and Jsc of 23.219 mA/cm². For the perovskite film, 1.73 mol/L precursor solution was prepared according to the chemical formula of Cs0.05MA0.1FA0.85PbI3.0. The perovskite precursor solutions were spin-coated on the substrates at 1000 rpm for 10 s and 5000 rpm for 40 s. The controlled addition of 160 µL antisolvent at last 10 s facilitated uniform crystal nucleation. Subsequent thermal treatment was carried out at 110 °C for 25 min to finalize the perovskite crystal structure.</w:t>
      </w:r>
    </w:p>
    <w:p/>
    <w:p>
      <w:r>
        <w:t>41231. The control device displays a JSC of 25.267 mA/cm², a VOC of 1.1266 V and an FF of 84.4746%, tuning out a PCE of 24.0459%. The perovskite precursor solution (1.73 mol/L, Cs0.05MA0.1FA0.85PbI3.0) was prepared. For the perovskite layer, the prepared perovskite solution was spin-coated at 1000 rpm for 10 s and 5000 rpm for 40 s. With 10 s of spin time remaining, CB (160 µL) was dispensed onto the middle of the substrate. The films were then annealed on a hot plate at 110 °C for 25 min.</w:t>
      </w:r>
    </w:p>
    <w:p/>
    <w:p>
      <w:r>
        <w:t>41234. This study emerges from parameter-centric experimentation, producing a perovskite solar cell that was fabricated, with a PCE of 23.5736%, FF of 84.3103%, Voc of 1.1278 V, and Jsc of 24.793 mA/cm². For perovskite film, the solution concentration of Cs0.05MA0.1FA0.85PbI3.0 was 1.73 mol/L. The perovskite precursor solution was then spin-coated at 1000 rpm for 10 s followed by an additional spin at 5000 rpm for 40 s. During the second spin coating step, 160 µL CB was dripped onto the perovskite film at 10 s before ending the program. The films were then dried on a hot plate at 110 °C for 25 min.</w:t>
      </w:r>
    </w:p>
    <w:p/>
    <w:p>
      <w:r>
        <w:t>41238. This resulted in improved performance with a PCE beyond 23.8246%, a JSC of 24.959 mA/cm², a VOC of 1.1334 V and an FF of 84.2207%. The precursor solutions for all Cs0.05MA0.1FA0.85PbI3.0 films were prepared by dissolving equimolar concentrations (1.73 mol/L). The precursor solution was spin-coated onto the substrate surface at 1000 rpm for 10 s, then accelerated to 5000 rpm for 40 s. In the second step, 160 µL CB was dropped onto the substrate during the last 10 s of the spinning. The films were dried inside an N2 environment on a hot plate at a temperature of 110 °C for 25 min.</w:t>
      </w:r>
    </w:p>
    <w:p/>
    <w:p>
      <w:r>
        <w:t>41244. The PSC device gives the highest PCE of 24.0427%, with VOC of 1.1244 V, JSC of 25.377 mA/cm², and FF of 84.2604%. The Cs0.05MA0.1FA0.85PbI3.0 precursor solution (1.73 mol/L) was prepared in the mixed solvent of DMF and DMSO. The perovskite solutions were spin-coated onto the substrate at 1000 rpm for 10 s and 5000 rpm for 40 s. 160 µL CB was dropped onto the substrate at the last 10 s of the spin-coating, resulting in the formation of dark brown films. The resulting films were then annealed at 110 °C for 25 min.</w:t>
      </w:r>
    </w:p>
    <w:p/>
    <w:p>
      <w:r>
        <w:t>41247. The device demonstrated a champion efficiency of 23.9138%, with a VOC of 1.1229 V, JSC of 25.124 mA/cm², and FF of 84.7664%.The device achieved a champion PCE of 23.9138% with a VOC of 1.1229 V, JSC of 25.124 mA/cm², and FF of 84.7664%. The perovskite precursor solution (1.73 mol/L, Cs0.05MA0.1FA0.85PbI3.0) was prepared. The precursor solution was deposited on the substrate and spin-coated with a two-step spin-coating procedure: 1000 rpm for 10 s and 5000 rpm for 40 s. The carefully timed introduction of 160 µL antisolvent at last 10 s played a crucial role in controlling film morphology. The resulting wet perovskite films were annealed at 110 °C for 25 min.</w:t>
      </w:r>
    </w:p>
    <w:p/>
    <w:p>
      <w:r>
        <w:t>41250. A methodical exploration of fabrication parameters ensured the perovskite cell was fabricated, translating each controlled variable into a PCE of 24.6286%, FF of 85.1273%, Voc of 1.1269 V, and Jsc of 25.674 mA/cm². The composition of the 1.73 mol/L perovskite film is Cs0.05MA0.1FA0.85PbI3.0. The precursor solution was spin-coated on the substrate at 1000 rpm for 10 s and 5000 rpm for 40 s. During the second spin coating step, 160 µL CB was dripped onto the perovskite film at 10 s before ending the program. The as-coated film was then annealed at 110 °C for 25 min.</w:t>
      </w:r>
    </w:p>
    <w:p/>
    <w:p>
      <w:r>
        <w:t>41254. PSCs with a PCE of 24.4047%, a JSC of 25.587 mA/cm², a VOC of 1.1336 V and an FF of 84.1401% are demonstrated. Starting with a Cs0.05MA0.1FA0.85PbI3.0 solution at 1.73 mol/L, the base solution was formulated to form the core perovskite layer. The precursor solution was deposited on the substrate and spin-coated with a two-step spin-coating procedure: 1000 rpm for 10 s and 5000 rpm for 40 s. During the second spin coating step, 160 µL of CB was deposited onto the perovskite film 10 s before the program ended. By subjecting the film to 110 °C for 25 min, the perovskite lattice attained its ideal orientation.</w:t>
      </w:r>
    </w:p>
    <w:p/>
    <w:p>
      <w:r>
        <w:t>41258. The inverted devices achieved optimal PCEs of 24.5669%, a VOC of 1.1273 V, FF of 84.5147%, and JSC of 25.786 mA/cm². A 1.73 mol/L perovskite precursor solution was constructed by mixing FAI, PbI2, methylammonium iodide and caesium iodide in DMF: DMSO mixed solvent with the chemical formula of Cs0.05MA0.1FA0.85PbI3.0. A two-tier spin-coating strategy (1000 rpm/10 s and 5000 rpm/40 s) produced a uniform and defect-minimized perovskite layer. At the last 10 s, 160 µL of chlorobenzene solution was dropped on the perovskite. The substrates were immediately transferred to the hotplate and annealed at 110 °C for 25 min.</w:t>
      </w:r>
    </w:p>
    <w:p/>
    <w:p>
      <w:r>
        <w:t>41263. The champion device achieved a remarkable power conversion efficiency (PCE) of 24.0986%, with a VOC of 1.1411 V, a JSC of 25.248 mA/cm², and a FF of 83.6463%, outperforming devices modified with other SAMs. The 1.73 mol/L perovskite solution (Cs0.05MA0.1FA0.85PbI3.0) was prepared, shaken overnight to fully dissolve, and then used to prepare perovskite films. The precursor solution was spin-coated onto the substrate surface at 1000 rpm for 10 s, then accelerated to 5000 rpm and maintained at this speed for 40 s. At the last 10 s, 160 µL of CB solution was dropped on the perovskite. The as-coated film was then annealed at 110 °C for 25 min.</w:t>
      </w:r>
    </w:p>
    <w:p/>
    <w:p>
      <w:r>
        <w:t>41266. The PCE devices reached 24.8843% and featured a VOC of 1.1364 V, FF of 85.6656%, and short-circuit current density (JSC) of 25.561 mA/cm². The Cs0.05MA0.1FA0.85PbI3.0 perovskite film was prepared with a concentration of 1.73 mol/L. The deposition process involved a two-step spin sequence (1000 rpm/10 s and 5000 rpm/40 s) to achieve a controlled film thickness. During the spin-coating, 160 µL CB solution was dripped at 10 s before the end of the spin-coating process. Subsequently, the samples were annealed at 110 °C for 25 min.</w:t>
      </w:r>
    </w:p>
    <w:p/>
    <w:p>
      <w:r>
        <w:t>41272. By refining specific fabrication parameters, a perovskite solar cell was fabricated, culminating in performance metrics including a PCE of 23.9518%, FF of 84.9684%, Voc of 1.126 V, and Jsc of 25.034 mA/cm². 1.73 mol/L Cs0.05MA0.1FA0.85PbI3.0 perovskite precursors were prepared. The prepared precursor solution was spin-coated onto the substrate at 1000 rpm for 10 s and 5000 rpm for 40 s. At the last 10 s, 160 µL of CB solution was dropped on the perovskite. To lock in the desired crystal phase, the film was heated at 110 °C for 25 min.</w:t>
      </w:r>
    </w:p>
    <w:p/>
    <w:p>
      <w:r>
        <w:t>41274. The best performance, which showed 24.7975% certificated efficiency with a VOC of 1.1347 V, a JSC of 25.486 mA/cm², and a FF of 85.7497%. Commencing with a Cs0.05MA0.1FA0.85PbI3.0 solution at 1.73 mol/L, the perovskite precursor was meticulously formulated. The perovskite precursor solution was dripped onto the substrate, and a two-step spin-coating procedure was applied. The first step was carried out at 1000 rpm, followed by 5000 rpm for 40 s. During the second step, 160 µL of CB as anti-solvent was quickly dripped onto the centre of the perovskite film 10 s before the end of the spin-coating process. Then the film was annealed at 110 °C for 25 min.</w:t>
      </w:r>
    </w:p>
    <w:p/>
    <w:p>
      <w:r>
        <w:t>41278. Each step—from solution concentration to annealing—was tuned to shape this perovskite solar cell, which was fabricated, yielding a PCE of 23.9846%, an FF of 85.5139%, a Voc of 1.1306 V, and a Jsc of 24.807 mA/cm². The perovskite precursor solution (1.73 mol/L) was prepared in a solvent mixture of DMF and DMSO according to the formula of Cs0.05MA0.1FA0.85PbI3.0. A well-optimized dual-stage spin routine (1000 rpm for 10 s and 5000 rpm for 40 s) was chosen to facilitate smooth and homogeneous layer formation. During the second step, 160 µL of CB as anti-solvent was quickly dripped onto the centre of the perovskite film 10 s before the end of the spin-coating process. Then, the precursor films were placed on a 110 °C hotplate for 25 min.</w:t>
      </w:r>
    </w:p>
    <w:p/>
    <w:p>
      <w:r>
        <w:t>41282. Based on a systematically tuned set of experimental parameters, this perovskite solar cell was fabricated, ultimately achieving a PCE of 23.653%, FF of 86.6825%, Voc of 1.1322 V, and Jsc of 24.1 mA/cm². The mixed perovskite (Cs0.05MA0.1FA0.85PbI3.0) precursor solution was prepared with a total concentration of 1.73 mol/L in DMF/DMSO co-solvent. The perovskite solutions were spin-coated at 1000 rpm for 10 s and then at 5000 rpm for 40 s. During the second spin-coating step, 160 µL of antisolvent was introduced at last 10 s. Post-synthesis annealing at 110 °C for 25 min promoted uniform grain growth and optimal device characteristics.</w:t>
      </w:r>
    </w:p>
    <w:p/>
    <w:p>
      <w:r>
        <w:t>41286. The current density-voltage (J-V) characteristics show that the target PSCs delivered a PCE of 23.3521%, with an elevated VOC of 1.138 V, a JSC of 23.985 mA/cm², and an FF of 85.5506%. The formulation began with Cs0.05MA0.1FA0.85PbI3.0 at 1.73 mol/L, establishing the core perovskite solution. For the perovskite deposition process, the perovskite solutions were deposited using a two-step spin-coating process at 1000 rpm for 10 s and 5000 rpm for 40 s. At last 10 s, the injection of 160 µL antisolvent aided in reducing defect density within the perovskite layer. Next, the substrates were quickly transferred for annealing at 110 °C for 25 min.</w:t>
      </w:r>
    </w:p>
    <w:p/>
    <w:p>
      <w:r>
        <w:t>41289. Within a framework of controlled experimental inputs, a perovskite cell configuration was fabricated, ultimately manifesting a PCE of 23.1609%, FF of 85.4472%, Voc of 1.1347 V, and Jsc of 23.889 mA/cm². The process involved first dissolving Cs0.05MA0.1FA0.85PbI3.0 at 1.73 mol/L to create the primary perovskite solution. The precursor solution was deposited on the substrate and spun cast at 1000 rpm for 10 s, followed by 5000 rpm for 40 s. The crystallization process was refined by injecting 160 µL of antisolvent at last 10 s during spin-coating. The resulting perovskite film was then annealed at 110 °C for 25 min.</w:t>
      </w:r>
    </w:p>
    <w:p/>
    <w:p>
      <w:r>
        <w:t>41295. PSCs based on additives achieved a PCE of 25.0225%, with a VOC of 1.1288 V, FF of 86.2859%, and JSC of 25.691 mA/cm². The process involved first dissolving Cs0.05MA0.1FA0.85PbI3.0 at 1.73 mol/L to create the primary perovskite solution. The perovskite film was deposited by spin-coating onto the substrate using a two-step spin-coating process, first at 1000 rpm for 10 s and then at 5000 rpm for 40 s. 160 µL CB was dropped onto the substrate during the last 10 s of the spinning, resulting in the formation of dark brown films. It was then heated at 110 °C for 25 min, resulting in the formation of the perovskite thin films.</w:t>
      </w:r>
    </w:p>
    <w:p/>
    <w:p>
      <w:r>
        <w:t>41298. By interlinking experimental conditions with device architecture, a perovskite solar cell was fabricated, affirming a PCE of 24.7279%, FF of 85.8839%, Voc of 1.1324 V, and Jsc of 25.426 mA/cm². The Cs0.05MA0.1FA0.85PbI3.0 perovskite precursor (1.73 mol/L) was spin-coated onto the substrate. The perovskite precursor solution was spin-coated at 1000 rpm for 10 s and 5000 rpm for 40 s. During the spin-coating process, 160 µL of CB was dropped on the perovskite at 10 s, prior to the end of the second procedure. The resulting wet perovskite films were annealed at 110 °C for 25 min.</w:t>
      </w:r>
    </w:p>
    <w:p/>
    <w:p>
      <w:r>
        <w:t>41302. In contrast, the device achieves a notably enhanced PCE of 24.7748%, with a JSC of 25.506 mA/cm², VOC of 1.1338 V, and FF of 85.6687%. The perovskite precursor solution (Cs0.05MA0.1FA0.85PbI3.0) was prepared with a concentration of 1.73 mol/L in a mixed anhydrous solvent of DMF/DMSO. The perovskite solutions were spin-coated onto the substrate at 1000 rpm for 10 s and at 5000 rpm for 40 s. 160 µL anti-solvent was quickly dripped at the 10 s before the end of spin coating step. Heat-treatment was implemented with the substrates for 25 min at 110 °C.</w:t>
      </w:r>
    </w:p>
    <w:p/>
    <w:p>
      <w:r>
        <w:t>41307. A higher PCE of 23.3215% of the target device is achieved, where JSC, VOC and FF are 24.465 mA/cm², 1.129 V and 84.4351%, respectively. Cs0.05MA0.1FA0.85PbI3.0 was prepared at a concentration of 1.73 mol/L. Employing a staged spin protocol, the film underwent 1000 rpm for 10 s, then 5000 rpm for 40 s, enhancing film morphology. 160 µL CB was dropped 10 s before the end of the procedure. The films were dried inside an N2 environment on a hot plate at a temperature of 110 °C for 25 min.</w:t>
      </w:r>
    </w:p>
    <w:p/>
    <w:p>
      <w:r>
        <w:t>41311. The device shows the highest PCE of 24.2273% with negligible hysteresis, a VOC of 1.1278 V, a JSC of 25.011 mA/cm² and a FF of 85.8915%. The perovskite solution (1.73 mol/L) was made according to the composition of Cs0.05MA0.1FA0.85PbI3.0 in a mixed solvent of DMF/DMSO. The perovskite solution was deposited on the substrate by two consecutive spin-coating steps of 1000 rpm for 10 s and 5000 rpm for 40 s, respectively. During the spin-coating, 160 µL CB solution was dripped at 10 s before the end of the spin-coating process. Then the film was annealed at 110 °C for 25 min.</w:t>
      </w:r>
    </w:p>
    <w:p/>
    <w:p>
      <w:r>
        <w:t>41314. Within a framework of controlled experimental inputs, a perovskite cell configuration was fabricated, ultimately manifesting a PCE of 24.9159%, FF of 85.9505%, Voc of 1.1278 V, and Jsc of 25.705 mA/cm². Commencing with a Cs0.05MA0.1FA0.85PbI3.0 solution at 1.73 mol/L, the perovskite precursor was meticulously formulated. For the perovskite films, the spin-coating process was divided into a consecutive two-step procedure: the spin rate of the first step was 1000 rpm for 10 s, and that of the second step was 5000 rpm for 40 s. 160 µL CB was dripped onto the center of film at 10 s before the end of spin-coating. The substrates were sequentially heated at 110 °C for 25 min for perovskite crystal formation.</w:t>
      </w:r>
    </w:p>
    <w:p/>
    <w:p>
      <w:r>
        <w:t>41318. The device exhibited a PCE of 21.561%, with VOC of 1.1573 V, FF of 74.8289%, and JSC of 24.898 mA/cm². The perovskite solution (1.73 mol/L) was made according to the composition of Cs0.05MA0.1FA0.85PbI3.0 in a mixed solvent of DMF/DMSO. The perovskite solutions were spin-coated at 1000 rpm for 10 s and 5000 rpm for 40 s, respectively. The addition of 160 µL antisolvent at last 10 s proved instrumental in achieving uniform film thickness and grain distribution. The substrates were sequentially heated at 110 °C for 25 min for perovskite crystal formation.</w:t>
      </w:r>
    </w:p>
    <w:p/>
    <w:p>
      <w:r>
        <w:t>41322. The fabricated device resulted in a PCE of 25.1166%, with VOC of 1.1336 V, JSC of 25.789 mA/cm², and FF of 85.9137%. Starting with a Cs0.05MA0.1FA0.85PbI3.0 (1.73 mol/L) solution, the perovskite precursor was carefully crafted for optimal performance. The perovskite solutions were spin-coated onto the substrate at 1000 rpm for 10 s and at 5000 rpm for 40 s. A timed antisolvent drop (160 µL at last 10 s) enhanced the perovskite crystallization kinetics. The perovskite layer was thermally conditioned at 110 °C for 25 min, consolidating its morphology.</w:t>
      </w:r>
    </w:p>
    <w:p/>
    <w:p>
      <w:r>
        <w:t>41326. By interlinking experimental conditions with device architecture, a perovskite solar cell was fabricated, affirming a PCE of 24.5639%, FF of 86.3114%, Voc of 1.1349 V, and Jsc of 25.076 mA/cm². With Cs0.05MA0.1FA0.85PbI3.0 at 1.73 mol/L forming the primary solution, the perovskite precursor was synthesized accordingly. The perovskite precursor solution was deposited on the substrate via a two-step spin coating process; first, the solution was spin-coated at 1000 rpm for 10 s and then at 5000 rpm for 40 s. During the second spin coating step, 160 µL CB was dripped onto the perovskite film at 10 s before ending the program. Next, the substrates were quickly transferred for annealing at 110 °C for 25 min.</w:t>
      </w:r>
    </w:p>
    <w:p/>
    <w:p>
      <w:r>
        <w:t>41331. The target device achieved a champion PCE of 24.5098% (VOC: 1.1302 V, JSC: 25.032 mA/cm², FF: 86.6316%).The target PSCs achieved an average power conversion efficiency (PCE) of 24.5098% with a short-circuit current density (JSC) of 25.032 mA/cm², an open-circuit voltage (VOC) of 1.1302 V and a fill factor (FF) of 86.6316%. A stable precursor mixture was achieved by taking a Cs0.05MA0.1FA0.85PbI3.0 solution (1.73 mol/L) as the base. The perovskite solutions were spin-coated onto the substrate at 1000 rpm for 10 s and 5000 rpm for 40 s. During the last step, 160 µL of chlorobenzene was dropped on the film at last 10 s. The films were then annealed at 110 °C for 25 min.</w:t>
      </w:r>
    </w:p>
    <w:p/>
    <w:p>
      <w:r>
        <w:t>41334. The current density-voltage (J-V) characteristics show that the target PSCs delivered a PCE of 23.6679%, with an elevated VOC of 1.1258 V, a JSC of 24.121 mA/cm², and an FF of 87.1598%. By preparing a base solution of Cs0.05MA0.1FA0.85PbI3.0 at 1.73 mol/L, the perovskite precursor was ready for further enhancements. The chosen spin-coating regimen first applied 1000 rpm for 10 s, then 5000 rpm for 40 s, ensuring layer consistency. During the second step, antisolvent CB (160 µL) was dropped at the middle of the spinning substrate 10 s prior to the end of the spinning. After the spin coating was completed, it was annealed at 110 °C for 25 min.</w:t>
      </w:r>
    </w:p>
    <w:p/>
    <w:p>
      <w:r>
        <w:t>41338. The device shows the highest PCE of 24.4303% with a VOC of 1.1312 V, a JSC of 25.015 mA/cm², and an FF of 86.3326%. The Cs0.05MA0.1FA0.85PbI3.0 perovskite film was prepared with a concentration of 1.73 mol/L. To ensure uniform film deposition, we utilized a double spin stage, starting at 1000 rpm (10 s) and subsequently 5000 rpm (40 s). During the second step, antisolvent CB (160 µL) was dropped at the middle of the spinning substrate 10 s prior to the end of the spinning. The films were then annealed on a hot plate at 110 °C for 25 min.</w:t>
      </w:r>
    </w:p>
    <w:p/>
    <w:p>
      <w:r>
        <w:t>41342. PSCs based on additives achieved a PCE of 23.0663%, with a VOC of 1.1271 V, FF of 83.5686%, and JSC of 24.488 mA/cm². The mixed perovskite (Cs0.05MA0.1FA0.85PbI3.0) precursor solution was prepared with a total concentration of 1.73 mol/L in DMF/DMSO co-solvent. For perovskite film fabrication, the perovskite precursor was spin-coated on the as-prepared substrates at 1000 rpm for 10 s and at 5000 rpm for 40 s. 160 µL CB was dripped onto the center of film at 10 s before the end of spin-coating. After the spin coating was completed, it was annealed at 110 °C for 25 min.</w:t>
      </w:r>
    </w:p>
    <w:p/>
    <w:p>
      <w:r>
        <w:t>41346. Using a parameter-driven approach, we have engineered a perovskite solar cell that was fabricated, thus realizing a PCE of 23.8871%, FF of 84.6364%, Voc of 1.1269 V, and Jsc of 25.045 mA/cm². 1.73 mol/L perovskite precursor solution with the composition of Cs0.05MA0.1FA0.85PbI3.0 was prepared. The perovskite precursor solution was spin-coated at 1000 rpm for 10 s, and then at 5000 rpm for 40 s. 160 µL CB was dropped on the perovskite film at 10 s before the end of the program. The film was then annealed at 110 °C for 25 min.</w:t>
      </w:r>
    </w:p>
    <w:p/>
    <w:p>
      <w:r>
        <w:t>41350. The performance parameters (PCE, open-circuit voltage (VOC), short-circuit current density (JSC) and fill factor (FF)) of the control PSCs are significantly improved (24.0592%, 1.1203 V, 25.665 mA/cm², and 83.6749%). The perovskite precursor solution with a molar concentration of 1.73 mol/L was prepared according to the formula of Cs0.05MA0.1FA0.85PbI3.0. The perovskite solution was deposited in two steps, first at 1000 rpm for 10 s and then at 5000 rpm for 40 s. During the second step, 160 µL of chlorobenzene was dropped on the spinning substrate 10 s before the end of the process. The perovskite layer was thermally conditioned at 110 °C for 25 min, consolidating its morphology.</w:t>
      </w:r>
    </w:p>
    <w:p/>
    <w:p>
      <w:r>
        <w:t>41355. The resulting hybrid SAMs-modified PSC achieve a champion PCE of 23.5269%, with VOC of 1.1208 V, FF of 82.6386%, and JSC of 25.401 mA/cm². The Cs0.05MA0.1FA0.85PbI3.0 perovskite film was prepared with a concentration of 1.73 mol/L. The prepared precursor solution was spin-coated onto the substrate at 1000 rpm for 10 s and 5000 rpm for 40 s. Integrating 160 µL of antisolvent at last 10 s prompted more uniform perovskite grain growth. Next, the substrates were quickly transferred for annealing at 110 °C for 25 min.</w:t>
      </w:r>
    </w:p>
    <w:p/>
    <w:p>
      <w:r>
        <w:t>41359. Each step—from solution concentration to annealing—was tuned to shape this perovskite solar cell, which was fabricated, yielding a PCE of 23.4914%, an FF of 82.0602%, a Voc of 1.1271 V, and a Jsc of 25.398 mA/cm². The process involved first dissolving Cs0.05MA0.1FA0.85PbI3.0 at 1.73 mol/L to create the primary perovskite solution. The precursor solution was deposited on the substrate and spin-coated with a two-step spin-coating procedure: 1000 rpm for 10 s and 5000 rpm for 40 s. 160 µL CB was dropped 10 s before the end of the procedure. The wet perovskite films were then transferred onto a hot plate and annealed at 110 °C for 25 min.</w:t>
      </w:r>
    </w:p>
    <w:p/>
    <w:p>
      <w:r>
        <w:t>41362. The device achieves a champion PCE of 24.724% with an open-circuit voltage (VOC) of 1.1238 V, a short-circuit current (JSC) of 26.189 mA/cm², and a fill factor (FF) of 84.0059%. The Cs0.05MA0.1FA0.85PbI3.0 precursor solution (1.73 mol/L) was prepared in the mixed solvent of DMF and DMSO. The perovskite precursor solution was then spin-coated onto a substrate at 1000 rpm for 10 s followed by an additional spin at 5000 rpm for 40 s. During the last 10 s of the second step, the anti-solvent (160 µL of CB) was dropped in the center of the substrate. By subjecting the film to 110 °C for 25 min, the perovskite lattice attained its ideal orientation.</w:t>
      </w:r>
    </w:p>
    <w:p/>
    <w:p>
      <w:r>
        <w:t>41366. This work arises from meticulous parameter optimization, where a perovskite solar device was fabricated, reflecting a PCE of 23.106%, with an FF of 82.9776%, Voc of 1.1234 V, and Jsc of 24.788 mA/cm². 1.73 mol/L Cs0.05MA0.1FA0.85PbI3.0 perovskite precursors were prepared. The film formation relied on a two-phase spin cycle: 1000 rpm for 10 s and 5000 rpm for 40 s, optimizing thickness uniformity. CB (160 µL) was dropped on the film at 10 s before the end of the spinning. An annealing process at 110 °C for 25 min allowed the perovskite grains to fully mature.</w:t>
      </w:r>
    </w:p>
    <w:p/>
    <w:p>
      <w:r>
        <w:t>41370. This work arises from meticulous parameter optimization, where a perovskite solar device was fabricated, reflecting a PCE of 24.4928%, with an FF of 83.897%, Voc of 1.1176 V, and Jsc of 26.123 mA/cm². In formulating the active solution, Cs0.05MA0.1FA0.85PbI3.0 at 1.73 mol/L was utilized to establish the perovskite layer. The perovskite layer was spin-coated with a two-step recipe, first at 1000 rpm for 10 s followed by 5000 rpm for 40 s. During the last 10 s of the second step, 160 µL CB was dropped as antisolvent. The samples were subsequently annealed on a hotplate at 110 °C for 25 min.</w:t>
      </w:r>
    </w:p>
    <w:p/>
    <w:p>
      <w:r>
        <w:t>41374. The PSCs achieved a quasi-steady-state PCE of 23.7441% (VOC: 1.1184 V, JSC: 25.246 mA/cm², FF: 84.0964%). The perovskite (Cs0.05MA0.1FA0.85PbI3.0) precursor solution was prepared with a concentration of 1.73 mol/L in a mixed solvent of DMF and DMSO. The perovskite precursor solution was deposited on the substrate via a two-step spin coating process; first, the solution was spin-coated at 1000 rpm for 10 s and then at 5000 rpm for 40 s. 160 µL of antisolvent was dropped on the film 10 s before the end of the program. The substrates were immediately transferred to the hotplate and annealed at 110 °C for 25 min.</w:t>
      </w:r>
    </w:p>
    <w:p/>
    <w:p>
      <w:r>
        <w:t>41379. The champion device showed a PCE of 24.3353%, with JSC of 25.848 mA/cm², FF of 83.9812%, and VOC of 1.1211 V. By dissolving Cs0.05MA0.1FA0.85PbI3.0 at 1.73 mol/L as the primary ingredient, the perovskite precursor was effectively prepared. The perovskite film was deposited by spin-coating at 1000 rpm for 10 s and 5000 rpm for 40 s. During the second spin coating step, 160 µL CB was dripped onto the perovskite film at 10 s before ending the program. The as-coated film was then annealed at 110 °C for 25 min.</w:t>
      </w:r>
    </w:p>
    <w:p/>
    <w:p>
      <w:r>
        <w:t>41382. The inverted PSCs achieved a champion PCE of 24.2056% with an open-circuit voltage (VOC) of 1.1472 V, short-circuit current density (JSC) of 25.299 mA/cm², and fill factor (FF) of 83.3993%. The perovskite precursor solutions were prepared by dissolving 1.73 mol/L Cs0.05MA0.1FA0.85PbI3.0. The perovskite film was deposited by spin-coating with 1000 rpm for 10 s and 5000 rpm for 40 s. During the last step, 160 µL of chlorobenzene was dropped on the film at last 10 s. After the whole spin-coating process, the substrate was annealed at 110 °C for 25 min.</w:t>
      </w:r>
    </w:p>
    <w:p/>
    <w:p>
      <w:r>
        <w:t>41386. PSCs with (111)-preferred crystallographic orientation displayed a remarkable PCE of 24.9005%, with VOC of 1.1294 V, JSC of 26.045 mA/cm², and FF of 84.6515%. The precursor solutions for all Cs0.05MA0.1FA0.85PbI3.0 films were prepared by dissolving equimolar concentrations (1.73 mol/L). The perovskite solutions were spin-coated onto the substrate at 1000 rpm for 10 s and 5000 rpm for 40 s. A strategic antisolvent application (160 µL at last 10 s) resulted in well-defined crystal domains. A post-deposition anneal at 110 °C for 25 min stabilized the absorber layer and enhanced device performance.</w:t>
      </w:r>
    </w:p>
    <w:p/>
    <w:p>
      <w:r>
        <w:t>41390. By interlinking experimental conditions with device architecture, a perovskite solar cell was fabricated, affirming a PCE of 24.9838%, FF of 84.4276%, Voc of 1.1324 V, and Jsc of 26.132 mA/cm². A perovskite precursor solution was first prepared using Cs0.05MA0.1FA0.85PbI3.0 at 1.73 mol/L. The chosen spin-coating regimen first applied 1000 rpm for 10 s, then 5000 rpm for 40 s, ensuring layer consistency. In the second step, 160 µL CB was dropped onto the substrate during the last 10 s of the spinning. The samples were subsequently annealed on a hotplate at 110 °C for 25 min.</w:t>
      </w:r>
    </w:p>
    <w:p/>
    <w:p>
      <w:r>
        <w:t>41395. The resulting hybrid SAMs-modified PSC achieve a champion PCE of 24.1787%, with VOC of 1.1296 V, FF of 84.886%, and JSC of 25.217 mA/cm². The precursor solutions for all Cs0.05MA0.1FA0.85PbI3.0 films were prepared by dissolving equimolar concentrations (1.73 mol/L). The precursor solution was deposited on the substrate and spin-coated with a two-step spin-coating procedure: 1000 rpm for 10 s and 5000 rpm for 40 s. At 10 s before the end of the second step, 160 µL of CB was drop-coated to treat the perovskite films. The substrates were immediately transferred to the hotplate and annealed at 110 °C for 25 min.</w:t>
      </w:r>
    </w:p>
    <w:p/>
    <w:p>
      <w:r>
        <w:t>41398. PSCs based on additives achieved a PCE of 25.2338%, with a VOC of 1.1308 V, FF of 84.3933%, and JSC of 26.443 mA/cm². By preparing a base solution of Cs0.05MA0.1FA0.85PbI3.0 at 1.73 mol/L, the perovskite precursor was ready for further enhancements. The perovskite solutions were spin-coated at 1000 rpm for 10 s and then at 5000 rpm for 40 s. 160 µL of CB as antisolvent was dripped onto the substrate quickly at the last 10 s during the second spinning step. The films were then annealed at 110 °C for 25 min.</w:t>
      </w:r>
    </w:p>
    <w:p/>
    <w:p>
      <w:r>
        <w:t>41401. The device displayed a champion PCE of 25.3114%, with a VOC of 1.1326 V, a JSC of 26.427 mA/cm², and an FF of 84.5663%. The composition of perovskite is 1.73 mol/L Cs0.05MA0.1FA0.85PbI3.0. The perovskite solution was deposited on the substrate by two consecutive spin-coating steps of 1000 rpm for 10 s and 5000 rpm for 40 s, respectively. 160 µL CB was dropped onto the substrate at the last 10 s of the spin-coating, resulting in the formation of dark brown films. Then the film was annealed at 110 °C for 25 min.</w:t>
      </w:r>
    </w:p>
    <w:p/>
    <w:p>
      <w:r>
        <w:t>41407. The current density-voltage (J-V) characteristics show that the target PSCs delivered a PCE of 24.1465%, with an elevated VOC of 1.1284 V, a JSC of 25.338 mA/cm², and an FF of 84.4506%. By dissolving Cs0.05MA0.1FA0.85PbI3.0 at 1.73 mol/L as the primary ingredient, the perovskite precursor was effectively prepared. The layer was cast via a two-step spin approach: initially at 1000 rpm for 10 s, then accelerated to 5000 rpm for 40 s. During the second spin-coating step, 160 µL of CB was quickly poured onto the substrate at the last 10. The films were then annealed at 110 °C for 25 min.</w:t>
      </w:r>
    </w:p>
    <w:p/>
    <w:p>
      <w:r>
        <w:t>41411. The certified PCE was determined to be 24.6947% with JSC of 25.81 mA/cm², VOC of 1.1253 V, and FF of 85.0261%. The perovskite (Cs0.05MA0.1FA0.85PbI3.0) solution was prepared with a concentration of 1.73 mol/L in mixed solvent of DMF and DMSO. A well-optimized dual-stage spin routine (1000 rpm for 10 s and 5000 rpm for 40 s) was chosen to facilitate smooth and homogeneous layer formation. 160 µL CB was dripped onto the center of film at 10 s before the end of spin-coating. The film was immediately annealed at 110 °C for 25 min.</w:t>
      </w:r>
    </w:p>
    <w:p/>
    <w:p>
      <w:r>
        <w:t>41414. The performance parameters (PCE, open-circuit voltage (VOC), short-circuit current density (JSC) and fill factor (FF)) of the control PSCs are significantly improved (23.5786%, 1.1332 V, 24.726 mA/cm², and 84.1553%). For the Cs0.05MA0.1FA0.85PbI3.0, 1.73 mol/L perovskite precursor solution was prepared. A two-tier spin-coating strategy (1000 rpm/10 s and 5000 rpm/40 s) produced a uniform and defect-minimized perovskite layer. At the last 10 s, 160 µL of anti-solvent was rapidly dropped on top of the spinning substrate. The deposited perovskite films were subsequently annealed on a hotplate at 110 °C for 25 min.</w:t>
      </w:r>
    </w:p>
    <w:p/>
    <w:p>
      <w:r>
        <w:t>41418. The device demonstrated a champion efficiency of 24.9517%, with a VOC of 1.1313 V, JSC of 26.175 mA/cm², and FF of 84.2655%.The device achieved a champion PCE of 24.9517% with a VOC of 1.1313 V, JSC of 26.175 mA/cm², and FF of 84.2655%. The perovskite precursor solution (1.73 mol/L) was prepared in mixed solvents of DMF and DMSO according to chemical formula of Cs0.05MA0.1FA0.85PbI3.0. For the perovskite deposition process, the perovskite films were deposited using a two-step spin-coating process at 1000 rpm for 10 s and 5000 rpm for 40 s. During the second spin coating step, 160 µL of CB was deposited onto the perovskite film 10 seconds before the program ended. The film was then annealed at 110 °C for 25 min.</w:t>
      </w:r>
    </w:p>
    <w:p/>
    <w:p>
      <w:r>
        <w:t>41422. The device displayed a champion PCE of 24.9906%, with a VOC of 1.1455 V, a JSC of 25.939 mA/cm², and an FF of 84.1099%. The Cs0.05MA0.1FA0.85PbI3.0 (1.73 mol/L) perovskite precursor solution was prepared. The perovskite film was deposited by spin-coating at 1000 rpm for 10 s and 5000 rpm for 40 s. 160 µL CB was dropped onto the substrate at the last 10 s of the spin-coating, resulting in the formation of dark brown films. Afterwards, the perovskite film was annealed at 110 °C for 25 min.</w:t>
      </w:r>
    </w:p>
    <w:p/>
    <w:p>
      <w:r>
        <w:t>41426. The device shows the highest PCE of 23.6779% with negligible hysteresis, a VOC of 1.1394 V, a JSC of 25.103 mA/cm² and a FF of 82.781%. The perovskite precursor solution was prepared based on the perovskite composition of Cs0.05MA0.1FA0.85PbI3.0 in DMF/DMSO solvent (total concentration of 1.73 mol/L). The perovskite precursor solution was spin-coated at 1000 rpm for 10 s, and then at 5000 rpm for 40 s. During the spin-coating process, 160 µL of CB antisolvent was quickly dripped onto the centre of the perovskite film 10 s before the end of the process. Then the films were annealed at 110 °C for 25 min to form the perovskite layer.</w:t>
      </w:r>
    </w:p>
    <w:p/>
    <w:p>
      <w:r>
        <w:t>41434. The certified PCE was determined to be 23.6974% with JSC of 25.146 mA/cm², VOC of 1.1381 V, and FF of 82.8036%. The perovskite precursor solution was prepared based on the perovskite composition of Cs0.05MA0.1FA0.85PbI3.0 in DMF/DMSO solvent (total concentration of 1.73 mol/L). The perovskite precursor solution was then spin-coated at 1000 rpm for 10 s followed by an additional spin at 5000 rpm for 40 s. During the second spin coating step, 160 µL CB was dripped onto the perovskite film at 10 s before ending the program. Subsequent thermal treatment was carried out at 110 °C for 25 min to finalize the perovskite crystal structure.</w:t>
      </w:r>
    </w:p>
    <w:p/>
    <w:p>
      <w:r>
        <w:t>41439. The device exhibited a PCE of 24.0831%, with VOC of 1.1361 V, FF of 84.1583%, and JSC of 25.188 mA/cm². The composition of perovskite is 1.73 mol/L Cs0.05MA0.1FA0.85PbI3.0. The perovskite film was deposited by spin-coating onto the substrate using a two-step spin-coating process, first at 1000 rpm for 10 s and then at 5000 rpm for 40 s. During the second step, CB as antisolvent (160 µL) was dropped at the middle of the spinning substrate 10 s prior to the end of the spinning. The substrate was then transferred to a thermostatic heater and annealed at 110 °C for 25 min.</w:t>
      </w:r>
    </w:p>
    <w:p/>
    <w:p>
      <w:r>
        <w:t>41443. The device shows the highest PCE of 23.9933% with negligible hysteresis, a VOC of 1.1426 V, a JSC of 24.834 mA/cm² and a FF of 84.5542%. The perovskite precursor solution was prepared with a concentration of 1.73 mol/L using PbI2 and MAI dissolved in a mixed DMF/DMSO solvent. The perovskite layer was deposited via a two-step spin-coating procedure with 1000 rpm for 10 s and 5000 rpm for 40 s. Then, with 10 s of spin time remaining, chlorobenzene (160 µL) was dispensed onto the middle of the substrate. The resulting perovskite film was then annealed at 110 °C for 25 min.</w:t>
      </w:r>
    </w:p>
    <w:p/>
    <w:p>
      <w:r>
        <w:t>41446. The PCE devices reached 24.0954% and featured a VOC of 1.1468 V, FF of 85.3733%, and short-circuit current density (JSC) of 24.611 mA/cm². The formulation began with Cs0.05MA0.1FA0.85PbI3.0 at 1.73 mol/L, establishing the core perovskite solution. For the perovskite deposition process, the perovskite solutions were deposited using a two-step spin-coating process at 1000 rpm for 10 s and 5000 rpm for 40 s. During the second spin coating step, 160 µL CB was dripped onto the perovskite film at 10 s before ending the program. The substrate was immediately placed on a hotplate and annealed at 110 °C for 25 min.</w:t>
      </w:r>
    </w:p>
    <w:p/>
    <w:p>
      <w:r>
        <w:t>41450. PSCs based on additives achieved a PCE of 24.2139%, with a VOC of 1.1428 V, FF of 84.453%, and JSC of 25.088 mA/cm². The perovskite precursor solutions were prepared by dissolving 1.73 mol/L Cs0.05MA0.1FA0.85PbI3.0. A sequential spin-coating procedure was employed, first at 1000 rpm for 10 s, followed by 5000 rpm for 40 s. Antisolvent (160 µL) was dripped onto the center of film at 10 s before the end of spin-coating. The as-coated film was then annealed at 110 °C for 25 min.</w:t>
      </w:r>
    </w:p>
    <w:p/>
    <w:p>
      <w:r>
        <w:t>41455. The PCE devices reached 23.6532% and featured a VOC of 1.141 V, FF of 84.8318%, and short-circuit current density (JSC) of 24.437 mA/cm². 1.73 mol/L perovskite precursor solution with the composition of Cs0.05MA0.1FA0.85PbI3.0 was prepared. The perovskite layer was deposited via a two-step spin-coating procedure with 1000 rpm for 10 s and 5000 rpm for 40 s. The crystallization process was refined by injecting 160 µL of antisolvent at last 10 s during spin-coating. The substrate was immediately placed on a hotplate and annealed at 110 °C for 25 min.</w:t>
      </w:r>
    </w:p>
    <w:p/>
    <w:p>
      <w:r>
        <w:t>41458. The PSCs exhibited a superior PCE of 23.1561% (JSC: 23.907 mA/cm², VOC: 1.1424 V, FF: 84.7856%). The perovskite precursor solution (Cs0.05MA0.1FA0.85PbI3.0) was prepared with a concentration of 1.73 mol/L in a mixed anhydrous solvent of DMF/DMSO (4/1, v/v). Implementing a stepwise spin scheme, the layer was first spun at 1000 rpm (10 s) and then at 5000 rpm (40 s), improving surface coverage. A total of 160 µL of CB was dripped onto the center of film at 10 s before the end of spin-coating. The substrate was immediately placed on a hotplate and annealed at 110 °C for 25 min.</w:t>
      </w:r>
    </w:p>
    <w:p/>
    <w:p>
      <w:r>
        <w:t>41462. Each step—from solution concentration to annealing—was tuned to shape this perovskite solar cell, which was fabricated, yielding a PCE of 24.2898%, an FF of 85.1364%, a Voc of 1.1415 V, and a Jsc of 24.994 mA/cm². The perovskite composition is Cs0.05MA0.1FA0.85PbI3.0, and the initial stock perovskite solution is 1.73 mol/L. Spin-coating was conducted in two stages: 1000 rpm for 10 s, then 5000 rpm for 40 s. During the spin-coating process, 160 µL of CB as anti-solvent was quickly dropped onto the samples at the last time of 10 s. The samples were subsequently annealed on a hotplate at 110 °C for 25 min.</w:t>
      </w:r>
    </w:p>
    <w:p/>
    <w:p>
      <w:r>
        <w:t>41623.  The device achieves a notably enhanced PCE of 24.4158%, corresponding to a JSC of 25.624 mA/cm², a VOC of 1.1338 V, and an FF of 84.0438%.  The perovskite precursor solution (1.73 mol/L) composed of a formula of Cs0.05MA0.1FA0.85PbI3.0. The perovskite precursor solution was then spin-coated at 1000 rpm for 10 s followed by an additional spin at 5000 rpm for 40 s. During the second spin coating step, 160 µL of CB was deposited onto the perovskite film 10 seconds before the program ended. The substrates were sequentially heated at 110 °C for 25 min for perovskite crystal formation.</w:t>
      </w:r>
    </w:p>
    <w:p/>
    <w:p>
      <w:r>
        <w:t>41670. In contrast, the device achieves a notably enhanced PCE of 25.1957%, with a JSC of 26.028 mA/cm², VOC of 1.1406 V, and FF of 84.8658%. The perovskite precursor solution (1.73 mol/L) was prepared in mixed solvents of DMF and DMSO according to chemical formula of Cs0.05MA0.1FA0.85PbI3.0. The perovskite precursor solutions were spin-coated on the substrates at 1000 rpm for 10 s and 5000 rpm for 40 s. During the last 10 s of the second step, the anti-solvent (160 µL of CB) was dropped in the center of the substrate. Subsequently, the sample was annealed at 110 °C for 25 min.</w:t>
      </w:r>
    </w:p>
    <w:p/>
    <w:p>
      <w:r>
        <w:t>41702. The resulting hybrid SAMs-modified PSC achieve a champion PCE of 22.4963%, with VOC of 1.1482 V, FF of 80.782%, and JSC of 24.253 mA/cm². The Cs0.05MA0.1FA0.85PbI3.0 perovskite film was prepared with a concentration of 1.73 mol/L. The perovskite film was deposited by spin-coating with 1000 rpm for 10 s and 5000 rpm for 40 s. Antisolvent (160 µL) was dripped onto the center of film at 10 s before the end of spin-coating. The substrates were sequentially heated at 110 °C for 25 min for perovskite crystal formation.</w:t>
      </w:r>
    </w:p>
    <w:p/>
    <w:p>
      <w:r>
        <w:t>41714. The control device displays a JSC of 25.179 mA/cm², a VOC of 1.1423 V and an FF of 81.317%, tuning out a PCE of 23.3897%. The perovskite precursor solutions were prepared using 1.73 mol/L Cs0.05MA0.1FA0.85PbI3.0. A well-optimized dual-stage spin routine (1000 rpm for 10 s and 5000 rpm for 40 s) was chosen to facilitate smooth and homogeneous layer formation. When the countdown was 10 s, 160 µL CB serving as antisolvent was dropped onto the substrates. The film was immediately annealed at 110 °C for 25 min.</w:t>
      </w:r>
    </w:p>
    <w:p/>
    <w:p>
      <w:r>
        <w:t>41719. The PSCs displayed a significantly enhanced PCE of 22.6789%, with VOC of 1.1397 V, JSC of 25.375 mA/cm², and FF of 78.4199%. The precursor solutions for all Cs0.05MA0.1FA0.85PbI3.0 films were prepared by dissolving equimolar concentrations (1.73 mol/L). The precursor solution was spin-coated onto the substrate surface at 1000 rpm for 10 s, then accelerated to 5000 rpm for 40 s. 160 µL of chlorobenzene was quickly poured to extract the mixed solvents at the last of 10 s. The wet perovskite films were then transferred onto a hot plate and annealed at 110 °C for 25 min.</w:t>
      </w:r>
    </w:p>
    <w:p/>
    <w:p>
      <w:r>
        <w:t>41723. Remarkably, it achieved an impressive PCE of 23.4407% with a high VOC of 1.1405 V, JSC of 24.633 mA/cm², and FF of 83.433%. Starting with a Cs0.05MA0.1FA0.85PbI3.0 solution at 1.73 mol/L, the base solution was formulated to form the core perovskite layer. A two-tier spin-coating strategy (1000 rpm/10 s and 5000 rpm/40 s) produced a uniform and defect-minimized perovskite layer. At 10 s before the end of the spin-coating procedure, 160 µL CB was dropped onto the substrates. Next, the substrates were quickly transferred for annealing at 110 °C for 25 min.</w:t>
      </w:r>
    </w:p>
    <w:p/>
    <w:p>
      <w:r>
        <w:t>41726. The devices exhibited an increased PCE from 24.4189% to 24.4189%, with a VOC of 1.1396 V, FF of 84.0881%, and JSC of 25.482 mA/cm². The perovskite (Cs0.05MA0.1FA0.85PbI3.0) solution was prepared with a concentration of 1.73 mol/L in mixed solvent of DMF and DMSO. The perovskite solutions were spin-coated onto the substrate at 1000 rpm for 10 s and at 5000 rpm for 40 s. 160 µL of antisolvent was dripped on the spinning substrate at the last 10 s of the second spin-coating step. After the whole spin-coating process, the substrate was annealed at 110 °C for 25 min.</w:t>
      </w:r>
    </w:p>
    <w:p/>
    <w:p>
      <w:r>
        <w:t>41730. A PCE of 24.9982% with a VOC of 1.1456 V, a JSC of 25.925 mA/cm², and an FF of 84.1686% was obtained. The composition of the 1.73 mol/L perovskite film is Cs0.05MA0.1FA0.85PbI3.0. The precursor solution was spin-coated onto the substrate surface at 1000 rpm for 10 s, then accelerated to 5000 rpm for 40 s. A total of 160 µL of CB was dripped onto the center of film at 10 s before the end of spin-coating. The samples were subsequently annealed on a hotplate at 110 °C for 25 min.</w:t>
      </w:r>
    </w:p>
    <w:p/>
    <w:p>
      <w:r>
        <w:t>41738. The device achieves a champion PCE of 24.2398% with an open-circuit voltage (VOC) of 1.1441 V, a short-circuit current (JSC) of 25.424 mA/cm², and a fill factor (FF) of 83.3339%. The composition of perovskite is 1.73 mol/L Cs0.05MA0.1FA0.85PbI3.0. Afterwards, the perovskite precursor solution was deposited on the substrate via a two-step spin coating process; first, the solution was spin-coated at 1000 rpm for 10 s and then at 5000 rpm for 40 s. 160 µL CB was dropped onto the substrate during the last 10 s of the spinning, resulting in the formation of dark brown films. After spin-coating, the films were annealed on the hot plate at 110 °C for 25 min.</w:t>
      </w:r>
    </w:p>
    <w:p/>
    <w:p>
      <w:r>
        <w:t>41750. The inverted devices achieved optimal PCEs of 22.9238%, a VOC of 1.1528 V, FF of 83.9828%, and JSC of 23.678 mA/cm². The Cs0.05MA0.1FA0.85PbI3.0 (1.73 mol/L) perovskite precursor solution was prepared. The perovskite layer was deposited via a two-step spin-coating procedure with 1000 rpm for 10 s and 5000 rpm for 40 s. At 10 s before the end of the spin-coating procedure, 160 µL CB was dropped onto the substrates. The substrates were immediately transferred to the hotplate and annealed at 110 °C for 25 min.</w:t>
      </w:r>
    </w:p>
    <w:p/>
    <w:p>
      <w:r>
        <w:t>41754. The PSCs show a champion PCE of 23.6569% with VOC of 1.1528 V, JSC of 24.213 mA/cm² and FF of 84.7555%. A perovskite precursor solution was first prepared using Cs0.05MA0.1FA0.85PbI3.0 at 1.73 mol/L. The perovskite solutions were spin-coated at 1000 rpm for 10 s and then at 5000 rpm for 40 s. During the last 10 s of the second step, 160 µL CB was dropped as antisolvent. Heat-treatment was implemented with the substrates for 25 min at 110 °C.</w:t>
      </w:r>
    </w:p>
    <w:p/>
    <w:p>
      <w:r>
        <w:t>41762. Through iterative refinements in substrate preparation, solution concentration, and coating protocols, this perovskite device was fabricated, echoing a PCE of 23.5224%, FF of 84.0657%, Voc of 1.1484 V, and Jsc of 24.365 mA/cm². The perovskite composition of Cs0.05MA0.1FA0.85PbI3.0 was prepared with a concentration of 1.73 mol/L. The perovskite solution was deposited in two steps, first at 1000 rpm for 10 s and then at 5000 rpm for 40 s. CB (160 µL) was dropped on the film at 10 s before the end of the spinning. The perovskite layer was thermally conditioned at 110 °C for 25 min, consolidating its morphology.</w:t>
      </w:r>
    </w:p>
    <w:p/>
    <w:p>
      <w:r>
        <w:t>41766. The inverted PSCs achieved a champion PCE of 22.8444% with an open-circuit voltage (VOC) of 1.1491 V, short-circuit current density (JSC) of 23.633 mA/cm², and fill factor (FF) of 84.1207%. For perovskite film, the solution concentration of Cs0.05MA0.1FA0.85PbI3.0 was 1.73 mol/L. The perovskite solutions were spin-coated at 1000 rpm for 10 s and then at 5000 rpm for 40 s. During the last 10 s of the second step, the anti-solvent (160 µL of CB) was dropped in the center of the substrate. A post-deposition anneal at 110 °C for 25 min stabilized the absorber layer and enhanced device performance.</w:t>
      </w:r>
    </w:p>
    <w:p/>
    <w:p>
      <w:r>
        <w:t>41774. Through iterative refinements in substrate preparation, solution concentration, and coating protocols, this perovskite device was fabricated, echoing a PCE of 24.3021%, FF of 84.3155%, Voc of 1.1533 V, and Jsc of 24.992 mA/cm². The Cs0.05MA0.1FA0.85PbI3.0 (1.73 mol/L) perovskite precursor solution was prepared. The perovskite solution was spin-coated in two steps, namely 1000 rpm for 10 s and 5000 rpm for 40 s. During the spin-coating process, 160 µL of CB antisolvent was quickly dripped onto the centre of the perovskite film 10 s before the end of the process. The substrates were sequentially heated at 110 °C for 25 min for perovskite crystal formation.</w:t>
      </w:r>
    </w:p>
    <w:p/>
    <w:p>
      <w:r>
        <w:t>41791. This study emerges from parameter-centric experimentation, producing a perovskite solar cell that was fabricated, with a PCE of 24.4192%, FF of 81.6363%, Voc of 1.1361 V, and Jsc of 26.328 mA/cm². The perovskite composition of Cs0.05MA0.1FA0.85PbI3.0 was prepared with a concentration of 1.73 mol/L. The prepared precursor solution was spin-coated onto the substrate at 1000 rpm for 10 s and 5000 rpm for 40 s. CB (160 µL) was dropped on the film at 10 s before the end of the spinning. The perovskite layer was thermally conditioned at 110 °C for 25 min, consolidating its morphology.</w:t>
      </w:r>
    </w:p>
    <w:p/>
    <w:p>
      <w:r>
        <w:t>41794. The champion device achieves an outstanding PCE of 23.0865%, with a VOC of 1.1364 V, JSC of 24.931 mA/cm², and FF of 81.4858%, marking a significant improvement over the control device. The perovskite precursor solution (Cs0.05MA0.1FA0.85PbI3.0) was prepared with a concentration of 1.73 mol/L in a mixed anhydrous solvent of DMF/DMSO. Specifically, the perovskite precursor solution was first spun at 1000 rpm for 10 s, and then at 5000 rpm for 40 s. CB (160 µL) was dropped on the film at 10 s before the end of the spinning. After the spin coating was completed, it was annealed on a hot stage at 110 °C for 25 min.</w:t>
      </w:r>
    </w:p>
    <w:p/>
    <w:p>
      <w:r>
        <w:t>41802. The PSCs achieved a champion power conversion efficiency (PCE) of 23.4615%, with VOC of 1.1359 V, FF of 80.6676%, and JSC of 25.604 mA/cm². The process involved first dissolving Cs0.05MA0.1FA0.85PbI3.0 at 1.73 mol/L to create the primary perovskite solution. The film was deposited under controlled conditions, involving an initial spin of 1000 rpm (10 s) followed by a second spin at 5000 rpm (40 s). At last 10 s, the injection of 160 µL antisolvent aided in reducing defect density within the perovskite layer. Then the substrate was annealed at 110 °C for 25 min to form the perovskite layer.</w:t>
      </w:r>
    </w:p>
    <w:p/>
    <w:p>
      <w:r>
        <w:t>41806. The device showed the highest certified PCE of 23.5459%, with VOC of 1.136 V, JSC of 25.746 mA/cm², and FF of 80.5036%.The device shows a maximum PCE of 23.5459%, with an open-circuit voltage (VOC) of 1.136 V, a short-circuit current density (JSC) of 25.746 mA/cm², and a fill factor (FF) of 80.5036%. The 1.73 mol/L perovskite solution (Cs0.05MA0.1FA0.85PbI3.0) was prepared, shaken overnight to fully dissolve, and then used to prepare perovskite films. The perovskite solutions were spin-coated at 1000 rpm for 10 s and 5000 rpm for 40 s, respectively. With 10 s of spin time remaining, CB (160 µL) was dispensed onto the middle of the substrate. The resulting wet perovskite films were annealed at 110 °C for 25 min.</w:t>
      </w:r>
    </w:p>
    <w:p/>
    <w:p>
      <w:r>
        <w:t>41812. The solar cells showed a drastically enhanced VOC, which led to a maximum efficiency of 22.2897% (with FF of 80.0696%, JSC of 24.559 mA/cm², and VOC of 1.1335 V). The perovskite precursor solution (Cs0.05MA0.1FA0.85PbI3.0) was prepared with a concentration of 1.73 mol/L in a mixed anhydrous solvent of DMF/DMSO. The perovskite solutions were spin-coated at 1000 rpm for 10 s and then at 5000 rpm for 40 s. 160 µL CB was dripped onto the center of film at 10 s before the end of the spin-coating procedure. The films were then dried on a hot plate at 110 °C for 25 min.</w:t>
      </w:r>
    </w:p>
    <w:p/>
    <w:p>
      <w:r>
        <w:t>41815. The best performance, which showed 23.3236% certificated efficiency with a VOC of 1.1383 V, a JSC of 25.23 mA/cm², and a FF of 81.2122%. 1.73 mol/L Cs0.05MA0.1FA0.85PbI3.0 perovskite precursors were prepared. The as-prepared perovskite precursor was spin-coated onto the substrates at 1000 rpm for 10 s and 5000 rpm for 40 s, respectively. To promote better film morphology, 160 µL of antisolvent was added at last 10 s in the latter spin-coating step. To lock in the desired crystal phase, the film was heated at 110 °C for 25 min.</w:t>
      </w:r>
    </w:p>
    <w:p/>
    <w:p>
      <w:r>
        <w:t>41827. The champion PCE of the device can be further improved to 24.4244% (VOC of 1.149 V, JSC of 25.488 mA/cm², and FF of 83.397%). The perovskite precursor solution (Cs0.05MA0.1FA0.85PbI3.0) was prepared with a concentration of 1.73 mol/L in a mixed anhydrous solvent of DMF/DMSO. The perovskite precursor solution was dripped onto the substrate, and a two-step spin-coating procedure was applied. The first step was carried out at 1000 rpm, followed by 5000 rpm for 40 s. CB (160 µL) was dropped at the center of the spinning substrate approximately 10 s before the end of the spin coating procedure. The sample underwent a controlled anneal at 110 °C for 25 min, optimizing the film’s morphological and crystalline properties.</w:t>
      </w:r>
    </w:p>
    <w:p/>
    <w:p>
      <w:r>
        <w:t>41854. Using a parameter-driven approach, we have engineered a perovskite solar cell that was fabricated, thus realizing a PCE of 25.0099%, FF of 82.1389%, Voc of 1.1535 V, and Jsc of 26.396 mA/cm². The precursor solutions for all Cs0.05MA0.1FA0.85PbI3.0 films were prepared by dissolving equimolar concentrations (1.73 mol/L). To establish a stable perovskite film, the substrate was spun at 1000 rpm for 10 s, then at 5000 rpm for 40 s, ensuring even layer formation. 160 µL CB was dropped on the perovskite film at 10 s before the end of the program. Subsequent thermal treatment was carried out at 110 °C for 25 min to finalize the perovskite crystal structure.</w:t>
      </w:r>
    </w:p>
    <w:p/>
    <w:p>
      <w:r>
        <w:t>41858. PSCs with a PCE of 24.9697%, a JSC of 26.128 mA/cm², a VOC of 1.1479 V and an FF of 83.253% are demonstrated. The Cs0.05MA0.1FA0.85PbI3.0 precursor solution (1.73 mol/L) was prepared in the mixed solvent of DMF and DMSO. The perovskite precursor solution was dripped onto the substrate, and a two-step spin-coating procedure was applied. The first step was carried out at 1000 rpm, followed by 5000 rpm for 40 s. 160 µL of CB as antisolvent was dripped onto the substrate quickly at the last 10 s during the second spinning step. Subsequent thermal treatment was carried out at 110 °C for 25 min to finalize the perovskite crystal structure.</w:t>
      </w:r>
    </w:p>
    <w:p/>
    <w:p>
      <w:r>
        <w:t>41861. The PCE of devices reached 23.5812%, featuring VOC of 1.1608 V, FF of 80.5684%, and JSC of 25.214 mA/cm². The perovskite composition was Cs0.05MA0.1FA0.85PbI3.0, and the initial stock perovskite solution was 1.73 mol/L. The perovskite precursor solution was then spin-coated at 1000 rpm for 10 s followed by an additional spin at 5000 rpm for 40 s. At 10 s before the end of the second step, 160 µL of CB was drop-coated to treat the perovskite films. The resulting wet perovskite films were annealed at 110 °C for 25 min.</w:t>
      </w:r>
    </w:p>
    <w:p/>
    <w:p>
      <w:r>
        <w:t>41882. The PSCs achieved a champion power conversion efficiency (PCE) of 23.1922% under an active area of 0.09 cm², with a VOC value of 1.1563 V, an FF value of 80.6915%, and a current density (JSC) of 24.857 mA/cm². For the perovskite composition Cs0.05MA0.1FA0.85PbI3.0, 1.73 mol/L perovskite precursor solution was prepared. The perovskite was deposited via a two-step spin-coating procedure, first at 1000 rpm for 10 s and finally at 5000 rpm for 40 s. 160 µL CB was dropped on the perovskite film at 10 s before the end of the program. Subsequently, the sample was annealed at 110 °C for 25 min.</w:t>
      </w:r>
    </w:p>
    <w:p/>
    <w:p>
      <w:r>
        <w:t>41890. A higher PCE of 23.8622% is achieved with JSC of 25.432 mA/cm², VOC of 1.1625 V, and FF of 80.7109%. The perovskite precursor solution (Cs0.05MA0.1FA0.85PbI3.0) was prepared with a concentration of 1.73 mol/L in a mixed anhydrous solvent of DMF/DMSO. The perovskite solutions were spin-coated onto the substrate at 1000 rpm for 10 s and then 5000 rpm for 40 s. At 10 s before the end of the spin-coating procedure, 160 µL CB was dropped onto the substrates. The resulting perovskite film was then annealed at 110 °C for 25 min.</w:t>
      </w:r>
    </w:p>
    <w:p/>
    <w:p>
      <w:r>
        <w:t>41907. The certified PCE was determined to be 24.1092% with JSC of 26.386 mA/cm², VOC of 1.1605 V, and FF of 78.7315%. The perovskite precursor solutions were prepared by dissolving 1.73 mol/L Cs0.05MA0.1FA0.85PbI3.0. The perovskite precursor solutions were spin-coated on the substrate at 1000 rpm for 10 s and then at 5000 rpm for 40 s. The crystallization process was refined by injecting 160 µL of antisolvent at last 10 s during spin-coating. The resulting wet perovskite films were annealed at 110 °C for 25 min.</w:t>
      </w:r>
    </w:p>
    <w:p/>
    <w:p>
      <w:r>
        <w:t>41918. The inverted devices achieved optimal PCEs of 24.0883%, a VOC of 1.1662 V, FF of 79.2051%, and JSC of 26.079 mA/cm². For the Cs0.05MA0.1FA0.85PbI3.0, 1.73 mol/L perovskite precursor solution was prepared. The layer was cast via a two-step spin approach: initially at 1000 rpm for 10 s, then accelerated to 5000 rpm for 40 s. 160 µL chlorobenzene as antisolvent was dropped 10 s before the end of the spin-coating procedure. The perovskite film was annealed at 110 °C for 25 min.</w:t>
      </w:r>
    </w:p>
    <w:p/>
    <w:p>
      <w:r>
        <w:t>41922. The device displayed a champion PCE of 24.383%, with a VOC of 1.1656 V, a JSC of 26.339 mA/cm², and an FF of 79.4225%. For the perovskite composition Cs0.05MA0.1FA0.85PbI3.0, 1.73 mol/L perovskite precursor solution was prepared. The prepared precursor solution was spin-coated onto the substrate at 1000 rpm for 10 s and 5000 rpm for 40 s. During the spin-coating process, 160 µL of CB was dropped on the perovskite 10 s prior to the end of the second procedure. The deposited perovskite films were subsequently annealed on a hotplate at 110 °C for 25 min.</w:t>
      </w:r>
    </w:p>
    <w:p/>
    <w:p>
      <w:r>
        <w:t>41943. PSCs with (111)-preferred crystallographic orientation displayed a remarkable PCE of 22.2927%, with VOC of 1.1256 V, JSC of 25.469 mA/cm², and FF of 77.7608%. The perovskite precursor solution with a molar concentration of 1.73 mol/L was prepared according to the formula of Cs0.05MA0.1FA0.85PbI3.0. The perovskite solutions were spin-coated onto the substrate at 1000 rpm for 10 s and at 5000 rpm for 40 s. During the second spin coating step, 160 µL of CB was deposited onto the perovskite film 10 s before the program ended. After spin-coating, the films were annealed on the hot plate at 110 °C for 25 min.</w:t>
      </w:r>
    </w:p>
    <w:p/>
    <w:p>
      <w:r>
        <w:t>41948. The device shows the highest PCE of 21.6665% with negligible hysteresis, a VOC of 1.1268 V, a JSC of 24.492 mA/cm² and a FF of 78.5074%. The perovskite solution, 1.73 mol/L Cs0.05MA0.1FA0.85PbI3.0 was prepared. The perovskite layer was deposited via a two-step spin-coating procedure with 1000 rpm for 10 s and 5000 rpm for 40 s. During the second step, 160 µL of CB as anti-solvent was quickly dripped onto the centre of the perovskite film 10 s before the end of the spin-coating process. The device architecture benefited from a final anneal at 110 °C for 25 min, ensuring robust crystallinity.</w:t>
      </w:r>
    </w:p>
    <w:p/>
    <w:p>
      <w:r>
        <w:t>41951. The device displayed a champion PCE of 22.1006%, with a VOC of 1.1228 V, a JSC of 25.714 mA/cm², and an FF of 76.5482%. The 1.73 mol/L perovskite solution (Cs0.05MA0.1FA0.85PbI3.0) was prepared, shaken overnight to fully dissolve, and then used to prepare perovskite films. The chosen spin-coating regimen first applied 1000 rpm for 10 s, then 5000 rpm for 40 s, ensuring layer consistency. During the spin-coating process, 160 µL of CB was dropped on the perovskite at 10 s, prior to the end of the second procedure. Then, the film was annealed at 110 °C for 25 min.</w:t>
      </w:r>
    </w:p>
    <w:p/>
    <w:p>
      <w:r>
        <w:t>41955. By interlinking experimental conditions with device architecture, a perovskite solar cell was fabricated, affirming a PCE of 21.1431%, FF of 75.9382%, Voc of 1.1274 V, and Jsc of 24.697 mA/cm². The perovskite composition is Cs0.05MA0.1FA0.85PbI3.0, and the initial stock perovskite solution is 1.73 mol/L. The perovskite was deposited via a two-step spin-coating procedure, first at 1000 rpm for 10 s and finally at 5000 rpm for 40 s. 160 µL CB was dripped onto the center of film at 10 s before the end of the spin-coating procedure. The deposited perovskite films were subsequently annealed on a hotplate at 110 °C for 25 min.</w:t>
      </w:r>
    </w:p>
    <w:p/>
    <w:p>
      <w:r>
        <w:t>41957. Within a framework of controlled experimental inputs, a perovskite cell configuration was fabricated, ultimately manifesting a PCE of 21.8209%, FF of 76.8291%, Voc of 1.1431 V, and Jsc of 24.847 mA/cm². 1.73 mol/L Cs0.05MA0.1FA0.85PbI3.0 perovskite precursors were prepared. The perovskite film was deposited by spin-coating with 1000 rpm for 10 s and 5000 rpm for 40 s. During the last 10 s of the second step, the anti-solvent (160 µL of CB) was dropped in the center of the substrate. The substrate was then transferred to a thermostatic heater and annealed at 110 °C for 25 min.</w:t>
      </w:r>
    </w:p>
    <w:p/>
    <w:p>
      <w:r>
        <w:t>41962. The PSCs exhibited a superior PCE of 22.7909% (JSC: 25.051 mA/cm², VOC: 1.145 V, FF: 79.46%). The Cs0.05MA0.1FA0.85PbI3.0 (1.73 mol/L) perovskite precursor solution was prepared. For the fabrication of perovskite films, the perovskite solutions were spin-coated onto the substrates at 1000 rpm for 10 s and 5000 rpm for 40 s. During the second spin coating step, 160 µL CB was dripped onto the perovskite film at 10 s before ending the program. A post-deposition anneal at 110 °C for 25 min stabilized the absorber layer and enhanced device performance.</w:t>
      </w:r>
    </w:p>
    <w:p/>
    <w:p>
      <w:r>
        <w:t>41966. The control device displays a JSC of 24.933 mA/cm², a VOC of 1.1383 V and an FF of 73.0611%, tuning out a PCE of 20.7357%. Commencing with a Cs0.05MA0.1FA0.85PbI3.0 solution at 1.73 mol/L, the perovskite precursor was meticulously formulated. The precursor solution was deposited on the substrate and spun cast at 1000 rpm for 10 s, followed by 5000 rpm for 40 s. 160 µL CB was dripped onto the center of film at 10 s before the end of spin-coating. Next, the substrates were quickly transferred for annealing at 110 °C for 25 min.</w:t>
      </w:r>
    </w:p>
    <w:p/>
    <w:p>
      <w:r>
        <w:t>41971. A methodical exploration of fabrication parameters ensured the perovskite cell was fabricated, translating each controlled variable into a PCE of 24.1452%, FF of 82.9305%, Voc of 1.1328 V, and Jsc of 25.701 mA/cm². The perovskite solution (1.73 mol/L) was made according to the composition of Cs0.05MA0.1FA0.85PbI3.0 in a mixed solvent of DMF/DMSO. For perovskite film fabrication, the perovskite precursor was spin-coated on the as-prepared substrates at 1000 rpm for 10 s, subsequently at 5000 rpm for 40 s. Integrating 160 µL of antisolvent at last 10 s prompted more uniform perovskite grain growth. After the spin coating was completed, it was annealed at 110 °C for 25 min.</w:t>
      </w:r>
    </w:p>
    <w:p/>
    <w:p>
      <w:r>
        <w:t>41976. This resulted in improved performance with a PCE beyond 21.9822%, a JSC of 23.897 mA/cm², a VOC of 1.1366 V and an FF of 80.9348%. The 1.73 mol/L perovskite solution (Cs0.05MA0.1FA0.85PbI3.0) was prepared, shaken overnight to fully dissolve, and then used to prepare perovskite films. The perovskite solution was spin-coated on the substrates at 1000 rpm for 10 s and at 5000 rpm for 40 s, respectively. 160 µL of antisolvent was dripped on the spinning substrate at the last 10 s of the second spin-coating step. The sample was then annealed at 110 °C for 25 min.</w:t>
      </w:r>
    </w:p>
    <w:p/>
    <w:p>
      <w:r>
        <w:t>41980. The champion device achieved a remarkable power conversion efficiency (PCE) of 22.8141%, with a VOC of 1.1505 V, a JSC of 24.267 mA/cm², and a FF of 81.7186%, outperforming devices modified with other SAMs. The perovskite precursor solution (Cs0.05MA0.1FA0.85PbI3.0) was prepared with a concentration of 1.73 mol/L in a mixed anhydrous solvent of DMF/DMSO. The deposition process involved a two-step spin sequence (1000 rpm/10 s and 5000 rpm/40 s) to achieve a controlled film thickness. 160 µL of antisolvent was dropped on the film 10 s before the end of the program. The substrate was then transferred to a thermostatic heater and annealed at 110 °C for 25 min.</w:t>
      </w:r>
    </w:p>
    <w:p/>
    <w:p>
      <w:r>
        <w:t>41984. The PSCs show a champion PCE of 21.8412% with VOC of 1.1475 V, JSC of 23.345 mA/cm² and FF of 81.5338%. For the perovskite film, 1.73 mol/L precursor solution was prepared according to the chemical formula of Cs0.05MA0.1FA0.85PbI3.0. For the perovskite film fabrication, the substrate was spun at 1000 rpm for 10 s, and then at 5000 rpm for 40 s. Integrating 160 µL of antisolvent at last 10 s prompted more uniform perovskite grain growth. A post-deposition anneal at 110 °C for 25 min stabilized the absorber layer and enhanced device performance.</w:t>
      </w:r>
    </w:p>
    <w:p/>
    <w:p>
      <w:r>
        <w:t>41986. The champion device achieved a remarkable power conversion efficiency (PCE) of 23.2237%, with a VOC of 1.1549 V, a JSC of 24.315 mA/cm², and a FF of 82.6994%, outperforming devices modified with other SAMs. The Cs0.05MA0.1FA0.85PbI3.0 (1.73 mol/L) perovskite precursor solution was prepared. The perovskite solutions were spin-coated at 1000 rpm for 10 s and 5000 rpm for 40 s, respectively. 160 µL of antisolvent was dropped on the film 10 s before the end of the program. The wet perovskite films were then transferred onto a hot plate and annealed at 110 °C for 25 min.</w:t>
      </w:r>
    </w:p>
    <w:p/>
    <w:p>
      <w:r>
        <w:t>41992. Based on a systematically tuned set of experimental parameters, this perovskite solar cell was fabricated, ultimately achieving a PCE of 22.3275%, FF of 78.567%, Voc of 1.1254 V, and Jsc of 25.251 mA/cm². A stable precursor mixture was achieved by taking a Cs0.05MA0.1FA0.85PbI3.0 solution (1.73 mol/L) as the base. Then, the prepared precursor solution was spin-coated onto the ITO substrate at 1000 rpm for 10 s and 5000 rpm for 40 s. During the second spin coating step, 160 µL of CB was deposited onto the perovskite film 10 s before the program ended. The device architecture benefited from a final anneal at 110 °C for 25 min, ensuring robust crystallinity.</w:t>
      </w:r>
    </w:p>
    <w:p/>
    <w:p>
      <w:r>
        <w:t>41996. The device exhibited a PCE of 22.7281%, with VOC of 1.1264 V, FF of 79.4316%, and JSC of 25.403 mA/cm². Starting with a Cs0.05MA0.1FA0.85PbI3.0 solution at 1.73 mol/L, the base solution was formulated to form the core perovskite layer. The perovskite solutions were spin-coated at 1000 rpm for 10 s and 5000 rpm for 40 s, respectively. Then, with 10 s of spin time remaining, chlorobenzene (160 µL) was dispensed onto the middle of the substrate. Next, the substrates were quickly transferred for annealing at 110 °C for 25 min.</w:t>
      </w:r>
    </w:p>
    <w:p/>
    <w:p>
      <w:r>
        <w:t>41998. The inverted devices achieved optimal PCEs of 22.863%, a VOC of 1.1289 V, FF of 79.8881%, and JSC of 25.351 mA/cm². The process involved first dissolving Cs0.05MA0.1FA0.85PbI3.0 at 1.73 mol/L to create the primary perovskite solution. The perovskite solution was spin-coated on the substrate at 1000 rpm for 10 s and at 5000 rpm for 40 s, respectively. 160 µL CB was dripped onto the center of film at 10 s before the end of spin-coating. It was then heated at 110 °C for 25 min, resulting in the formation of the perovskite thin films.</w:t>
      </w:r>
    </w:p>
    <w:p/>
    <w:p>
      <w:r>
        <w:t>42001. A PCE of 23.9972% with a VOC of 1.1367 V, a JSC of 26.041 mA/cm², and an FF of 81.0724% was obtained. In formulating the active solution, Cs0.05MA0.1FA0.85PbI3.0 at 1.73 mol/L was utilized to establish the perovskite layer. The as-prepared perovskite precursor was spin-coated onto the substrates at 1000 rpm for 10 s and 5000 rpm for 40 s, respectively. During the last 10 s of the second step, the anti-solvent (160 µL of chlorobenzene) was dropped in the center at a constant rate After spin-coating, the films were annealed on the hot plate at 110 °C for 25 min.</w:t>
      </w:r>
    </w:p>
    <w:p/>
    <w:p>
      <w:r>
        <w:t>42006. Guided by experimental parameters such as spin speeds, antisolvent timing, and annealing profiles, this device was fabricated, realizing a PCE of 24.0435%, FF of 83.2816%, Voc of 1.1377 V, and Jsc of 25.377 mA/cm². The composition of the 1.73 mol/L perovskite film is Cs0.05MA0.1FA0.85PbI3.0. The perovskite solution was deposited on the substrate by two consecutive spin-coating steps of 1000 rpm for 10 s and 5000 rpm for 40 s, respectively. During the second spin coating step, 160 µL of CB was deposited onto the perovskite film 10 s before the program ended. The film was subsequently annealed at 110 °C for 25 min.</w:t>
      </w:r>
    </w:p>
    <w:p/>
    <w:p>
      <w:r>
        <w:t>42009. The PSCs achieved a champion power conversion efficiency (PCE) of 23.0478%, with VOC of 1.1409 V, FF of 78.7373%, and JSC of 25.657 mA/cm². With Cs0.05MA0.1FA0.85PbI3.0 at 1.73 mol/L forming the primary solution, the perovskite precursor was synthesized accordingly. For the perovskite deposition process, the perovskite solutions were deposited using a two-step spin-coating process at 1000 rpm for 10 s and 5000 rpm for 40 s. With 10 s of spin time remaining, CB (160 µL) was dispensed onto the middle of the substrate. The substrates were sequentially heated at 110 °C for 25 min for perovskite crystal formation.</w:t>
      </w:r>
    </w:p>
    <w:p/>
    <w:p>
      <w:r>
        <w:t>42016. The champion device showed a JSC of 25.59 mA/cm², a VOC of 1.1275 V, and a FF of 80.8055%, resulting in a PCE of 23.314%. The perovskite precursor solution was prepared based on the perovskite composition of Cs0.05MA0.1FA0.85PbI3.0 in DMF/DMSO solvent (total concentration of 1.73 mol/L). The perovskite solutions were spin-coated at 1000 rpm for 10 s and 5000 rpm for 40 s, respectively. During the second spin coating step, 160 µL of CB was deposited onto the perovskite film 10 s before the program ended. The sample was then annealed at 110 °C for 25 min.</w:t>
      </w:r>
    </w:p>
    <w:p/>
    <w:p>
      <w:r>
        <w:t>42017. The solar cells showed a champion PCE of 17.506% with a VOC of 1.1324 V, a JSC of 24.694 mA/cm², and a FF of 62.604%. For the inorganic perovskite layers, 1.73 mol/L Cs0.05MA0.1FA0.85PbI3.0 inorganic perovskite precursor solution was prepared in DMF/DMSO solvent. The prepared precursor solution was spin-coated onto the substrate at 1000 rpm for 10 s and 5000 rpm for 40 s. During the second spin-coating step, 160 µL of antisolvent was introduced at last 10 s. Then, the film was annealed at 110 °C for 25 min.</w:t>
      </w:r>
    </w:p>
    <w:p/>
    <w:p>
      <w:r>
        <w:t>42023. The inverted PSCs achieved a champion PCE of 20.2324% with an open-circuit voltage (VOC) of 1.1383 V, short-circuit current density (JSC) of 25.42 mA/cm², and fill factor (FF) of 69.9207%. The perovskite precursor solution was prepared with a concentration of 1.73 mol/L using PbI2 and MAI dissolved in a mixed DMF/DMSO solvent. The perovskite solution was spin-coated in two steps, namely 1000 rpm for 10 s and 5000 rpm for 40 s. Then, 160 µL CB was dropped onto the substrate during the second spin-coating step at the last 10 s of the spin-coating. The substrates were sequentially heated at 110 °C for 25 min for perovskite crystal formation.</w:t>
      </w:r>
    </w:p>
    <w:p/>
    <w:p>
      <w:r>
        <w:t>42027. The solar cells showed a drastically enhanced VOC, which led to a maximum efficiency of 24.5501% (with FF of 85.2657%, JSC of 25.114 mA/cm², and VOC of 1.1464 V). The perovskite precursor solution with a molar concentration of 1.73 mol/L was prepared according to the formula of Cs0.05MA0.1FA0.85PbI3.0. A well-optimized dual-stage spin routine (1000 rpm for 10 s and 5000 rpm for 40 s) was chosen to facilitate smooth and homogeneous layer formation. During the spin-coating process, 160 µL of CB as anti-solvent was quickly dropped onto the samples at the last time of 10 s. Subsequently, the as-deposited films were annealed at 110 °C for 25 min.</w:t>
      </w:r>
    </w:p>
    <w:p/>
    <w:p>
      <w:r>
        <w:t>42030. The device achieved an impressive PCE of 24.3119% with an open-circuit voltage of 1.1479 V, short-circuit current density of 25.072 mA/cm², and fill factor of 84.4769%. The 1.73 mol/L perovskite precursor solution with a chemical formula of Cs0.05MA0.1FA0.85PbI3.0. The precursor solution was spin-coated onto the substrate surface at 1000 rpm for 10 s, then accelerated to 5000 rpm and maintained at this speed for 40 s. The controlled addition of 160 µL antisolvent at last 10 s facilitated uniform crystal nucleation. It was then heated at 110 °C for 25 min, resulting in the formation of the perovskite thin films.</w:t>
      </w:r>
    </w:p>
    <w:p/>
    <w:p>
      <w:r>
        <w:t>42035. The solar cells showed a champion PCE of 23.6023% with a VOC of 1.1411 V, a JSC of 24.603 mA/cm², and a FF of 84.0707%. For the perovskite composition Cs0.05MA0.1FA0.85PbI3.0, 1.73 mol/L perovskite precursor solution was prepared. The perovskite precursor solution was spin-coated at 1000 rpm for 10 s, and then at 5000 rpm for 40 s. By delivering 160 µL of antisolvent at last 10 s, the final film exhibited improved surface coverage and reduced pinholes. To lock in the desired crystal phase, the film was heated at 110 °C for 25 min.</w:t>
      </w:r>
    </w:p>
    <w:p/>
    <w:p>
      <w:r>
        <w:t>42037. The device displayed a champion PCE of 23.6171%, with a VOC of 1.1368 V, a JSC of 25.532 mA/cm², and an FF of 81.3684%. The process involved first dissolving Cs0.05MA0.1FA0.85PbI3.0 at 1.73 mol/L to create the primary perovskite solution. The perovskite solutions were spin-coated at 1000 rpm for 10 s and 5000 rpm for 40 s, respectively. During the second spin-coating step, 160 µL of CB was quickly poured onto the substrate at the last 10. The substrates were sequentially heated at 110 °C for 25 min for perovskite crystal formation.</w:t>
      </w:r>
    </w:p>
    <w:p/>
    <w:p>
      <w:r>
        <w:t>42041.  The device achieves a notably enhanced PCE of 23.2634%, corresponding to a JSC of 25.029 mA/cm², a VOC of 1.1369 V, and an FF of 81.7571%.  Commencing with a Cs0.05MA0.1FA0.85PbI3.0 solution at 1.73 mol/L, the perovskite precursor was meticulously formulated. The layer was cast via a two-step spin approach: initially at 1000 rpm for 10 s, then accelerated to 5000 rpm for 40 s. During the second step, CB as antisolvent (160 µL) was dropped at the middle of the spinning substrate 10 s prior to the end of the spinning. The as-coated film was then annealed at 110 °C for 25 min.</w:t>
      </w:r>
    </w:p>
    <w:p/>
    <w:p>
      <w:r>
        <w:t>42046. The PSCs achieved a quasi-steady-state PCE of 24.0924% (VOC: 1.1373 V, JSC: 25.896 mA/cm², FF: 81.8072%). The composition of the 1.73 mol/L perovskite film is Cs0.05MA0.1FA0.85PbI3.0. The perovskite precursor solution was dripped onto the substrate, and a two-step spin-coating procedure was applied. The first step was carried out at 1000 rpm, followed by 5000 rpm for 40 s. At last 10 s, the injection of 160 µL antisolvent aided in reducing defect density within the perovskite layer. The resulting perovskite film was then annealed at 110 °C for 25 min.</w:t>
      </w:r>
    </w:p>
    <w:p/>
    <w:p>
      <w:r>
        <w:t>42050. The device shows the highest PCE of 23.8952% with negligible hysteresis, a VOC of 1.1368 V, a JSC of 25.605 mA/cm² and a FF of 82.0927%. The Cs0.05MA0.1FA0.85PbI3.0 (1.73 mol/L) perovskite precursor solution was prepared. The perovskite solutions were spin-coated onto the substrate at 1000 rpm for 10 s and then 5000 rpm for 40 s. 160 µL of CB as antisolvent was dripped onto the substrate quickly at the last 10 s during the second spinning step. The substrates were immediately transferred to the hotplate and annealed at 110 °C for 25 min.</w:t>
      </w:r>
    </w:p>
    <w:p/>
    <w:p>
      <w:r>
        <w:t>42053. This study emerges from parameter-centric experimentation, producing a perovskite solar cell that was fabricated, with a PCE of 24.1511%, FF of 82.4465%, Voc of 1.1433 V, and Jsc of 25.621 mA/cm². The perovskite ink, prepared from Cs0.05MA0.1FA0.85PbI3.0 at 1.73 mol/L, formed the base layer for subsequent fabrication steps. For the perovskite deposition process, the perovskite solutions were deposited using a two-step spin-coating process at 1000 rpm for 10 s and 5000 rpm for 40 s. At the last 10 s, 160 µL of CB solution was dropped on the perovskite. Then, the precursor films were placed on a 110 °C hotplate for 25 min.</w:t>
      </w:r>
    </w:p>
    <w:p/>
    <w:p>
      <w:r>
        <w:t>42060. The PSCs exhibited a superior PCE of 23.5564% (JSC: 25.342 mA/cm², VOC: 1.127 V, FF: 82.4772%). The perovskite (Cs0.05MA0.1FA0.85PbI3.0) solution was prepared with a concentration of 1.73 mol/L in mixed solvent of DMF and DMSO. The perovskite precursor solutions were spin-coated on the substrate at 1000 rpm for 10 s and then at 5000 rpm for 40 s. When the countdown was 10 s, 160 µL CB serving as antisolvent was dropped onto the substrates. The films were then annealed at 110 °C for 25 min.</w:t>
      </w:r>
    </w:p>
    <w:p/>
    <w:p>
      <w:r>
        <w:t>42062. The champion device fabricated by perovskite film showed a PCE of 23.5768% with open-circuit voltage (VOC) of 1.1252 V, short current density (JSC) of 25.101 mA/cm², and a fill factor (FF) of 83.4763%. The mixed perovskite (Cs0.05MA0.1FA0.85PbI3.0) precursor solution was prepared with a total concentration of 1.73 mol/L in DMF/DMSO co-solvent. Afterwards, the perovskite precursor solution was deposited on the substrate via a two-step spin coating process; first, the solution was spin-coated at 1000 rpm for 10 s and then at 5000 rpm for 40 s. 160 µL CB was dripped onto the center of film at 10 s before the end of the spin-coating procedure. The resulting perovskite film was then annealed at 110 °C for 25 min.</w:t>
      </w:r>
    </w:p>
    <w:p/>
    <w:p>
      <w:r>
        <w:t>42066. This work arises from meticulous parameter optimization, where a perovskite solar device was fabricated, reflecting a PCE of 23.3481%, with an FF of 83.6343%, Voc of 1.1243 V, and Jsc of 24.83 mA/cm². The perovskite precursor solution with a molar concentration of 1.73 mol/L was prepared according to the formula of Cs0.05MA0.1FA0.85PbI3.0. The perovskite solutions were spin-coated onto the substrate at 1000 rpm for 10 s and 5000 rpm for 40 s. 160 µL of chlorobenzene was quickly poured to extract the mixed solvents at the last of 10 s. Then the films were annealed at 110 °C for 25 min to form the perovskite layer.</w:t>
      </w:r>
    </w:p>
    <w:p/>
    <w:p>
      <w:r>
        <w:t>42070. Using a parameter-driven approach, we have engineered a perovskite solar cell that was fabricated, thus realizing a PCE of 23.9593%, FF of 83.9742%, Voc of 1.1405 V, and Jsc of 25.017 mA/cm². The perovskite solution (1.73 mol/L) was made according to the composition of Cs0.05MA0.1FA0.85PbI3.0 in a mixed solvent of DMF/DMSO. The perovskite solution was deposited in two steps, first at 1000 rpm for 10 s and then at 5000 rpm for 40 s. During the second spin coating step, 160 µL CB was dripped onto the perovskite film at 10 s before ending the program. The samples were subsequently annealed on a hotplate at 110 °C for 25 min.</w:t>
      </w:r>
    </w:p>
    <w:p/>
    <w:p>
      <w:r>
        <w:t>42077. The PSCs exhibited a superior PCE of 19.6761% (JSC: 23.36 mA/cm², VOC: 1.1367 V, FF: 74.1007%). The 1.73 mol/L perovskite precursor solution with a chemical formula of Cs0.05MA0.1FA0.85PbI3.0 was prepared. The perovskite solution was deposited on the substrate by two consecutive spin-coating steps of 1000 rpm for 10 s and 5000 rpm for 40 s, respectively. An antisolvent injection of 160 µL at last 10 s stabilized the intermediate phase, leading to enhanced film quality. Then the substrate was annealed at 110 °C for 25 min to form the perovskite layer.</w:t>
      </w:r>
    </w:p>
    <w:p/>
    <w:p>
      <w:r>
        <w:t>42082. The certified PCE was determined to be 24.5836% with JSC of 25.347 mA/cm², VOC of 1.1466 V, and FF of 84.5922%. The 1.73 mol/L perovskite precursor solution with a chemical formula of Cs0.05MA0.1FA0.85PbI3.0. To ensure uniform film deposition, we utilized a double spin stage, starting at 1000 rpm (10 s) and subsequently 5000 rpm (40 s). The controlled addition of 160 µL antisolvent at last 10 s facilitated uniform crystal nucleation. The resulting wet perovskite films were annealed at 110 °C for 25 min.</w:t>
      </w:r>
    </w:p>
    <w:p/>
    <w:p>
      <w:r>
        <w:t>42094. The best performance device showed a 23.5373% certificated efficiency with a VOC of 1.1277 V, a JSC of 25.384 mA/cm², and a FF of 82.2237%. The perovskite composition of Cs0.05MA0.1FA0.85PbI3.0 was prepared with a concentration of 1.73 mol/L. The perovskite precursor solution was dripped onto the substrate, and a two-step spin-coating procedure was applied. The first step was carried out at 1000 rpm, followed by 5000 rpm for 40 s. 160 µL CB was dropped on the perovskite film at 10 s before the end of the program. After the spin coating was completed, it was annealed on a hot stage at 110 °C for 25 min.</w:t>
      </w:r>
    </w:p>
    <w:p/>
    <w:p>
      <w:r>
        <w:t>42104. Remarkably, it achieved an impressive PCE of 22.7181% with a high VOC of 1.1274 V, JSC of 25.9 mA/cm², and FF of 77.803%. The 1.73 mol/L perovskite solution (Cs0.05MA0.1FA0.85PbI3.0) was prepared, shaken overnight to fully dissolve, and then used to prepare perovskite films. The layer was cast via a two-step spin approach: initially at 1000 rpm for 10 s, then accelerated to 5000 rpm for 40 s. 160 µL CB was dripped onto the center of film at 10 s before the end of spin-coating. The films were then annealed on a hot plate at 110 °C for 25 min.</w:t>
      </w:r>
    </w:p>
    <w:p/>
    <w:p>
      <w:r>
        <w:t>42107. The champion device showed a JSC of 25.632 mA/cm², a VOC of 1.1335 V, and a FF of 83.0101%, resulting in a PCE of 24.1175%. The perovskite composition is Cs0.05MA0.1FA0.85PbI3.0, and the initial stock perovskite solution is 1.73 mol/L. To establish a stable perovskite film, the substrate was spun at 1000 rpm for 10 s, then at 5000 rpm for 40 s, ensuring even layer formation. A timed antisolvent drop (160 µL at last 10 s) enhanced the perovskite crystallization kinetics. The substrate was then transferred to a thermostatic heater and annealed at 110 °C for 25 min.</w:t>
      </w:r>
    </w:p>
    <w:p/>
    <w:p>
      <w:r>
        <w:t>42109. In contrast, the device achieves a notably enhanced PCE of 23.2409%, with a JSC of 25.793 mA/cm², VOC of 1.1327 V, and FF of 79.5489%. The perovskite solution (1.73 mol/L) was prepared according to chemical formula of Cs0.05MA0.1FA0.85PbI3.0. The perovskite solution was deposited on the substrate and spun cast at 1000 rpm for 10 s followed by 5000 rpm for 40 s. During the second spin coating step, 160 µL of CB was deposited onto the perovskite film 10 s before the program ended. An annealing process at 110 °C for 25 min allowed the perovskite grains to fully mature.</w:t>
      </w:r>
    </w:p>
    <w:p/>
    <w:p>
      <w:r>
        <w:t>42114. Systematic parameter adjustments underlie the fabrication of a perovskite cell that was fabricated, capturing how controlled conditions influence a PCE of 21.4128%, FF of 77.5874%, Voc of 1.1232 V, and Jsc of 24.572 mA/cm². The perovskite precursor solution (1.73 mol/L) was prepared in mixed solvents of DMF and DMSO according to chemical formula of Cs0.05MA0.1FA0.85PbI3.0. The perovskite solution was spin-coated in two steps, namely 1000 rpm for 10 s and 5000 rpm for 40 s. 160 µL CB was dropped on the perovskite film at 10 s before the end of the program. The resulting wet perovskite films were annealed at 110 °C for 25 min.</w:t>
      </w:r>
    </w:p>
    <w:p/>
    <w:p>
      <w:r>
        <w:t>42122. The target PSCs achieved an average power conversion efficiency (PCE) of 23.252% with a short-circuit current density (JSC) of 24.184 mA/cm², an open-circuit voltage (VOC) of 1.1352 V, and a fill factor (FF) of 84.6928%. A solution of Cs0.05MA0.1FA0.85PbI3.0 at 1.73 mol/L provided the foundational matrix for the perovskite layer. The perovskite precursor solutions were spin-coated on the substrate at 1000 rpm for 10 s and then at 5000 rpm for 40 s. During the last step, 160 µL of chlorobenzene was dropped on the film at last 10 s. Then, the as-prepared perovskite films were transferred onto a hotplate and annealed at 110 °C for 25 min.</w:t>
      </w:r>
    </w:p>
    <w:p/>
    <w:p>
      <w:r>
        <w:t>42126. The PSCs exhibited a superior PCE of 23.7148% (JSC: 24.755 mA/cm², VOC: 1.1351 V, FF: 84.3974%). The perovskite precursor solution (1.73 mol/L) was prepared in a solvent mixture of DMF and DMSO according to the formula of Cs0.05MA0.1FA0.85PbI3.0. For the perovskite film fabrication, the substrate was spun at 1000 rpm for 10 s, and then at 5000 rpm for 40 s. Then, with 10 s of spin time remaining, chlorobenzene (160 µL) was dispensed onto the middle of the substrate. The wet film was annealed at 110 °C for 25 min.</w:t>
      </w:r>
    </w:p>
    <w:p/>
    <w:p>
      <w:r>
        <w:t>42130. The champion device showed a JSC of 24.78 mA/cm², a VOC of 1.1341 V, and a FF of 83.9696%, resulting in a PCE of 23.5977%. The perovskite precursor solution with a molar concentration of 1.73 mol/L was prepared according to the formula of Cs0.05MA0.1FA0.85PbI3.0. A two-tier spin-coating strategy (1000 rpm/10 s and 5000 rpm/40 s) produced a uniform and defect-minimized perovskite layer. 160 µL CB was dripped onto the center of film at 10 s before the end of spin-coating. The films were then annealed at 110 °C for 25 min.</w:t>
      </w:r>
    </w:p>
    <w:p/>
    <w:p>
      <w:r>
        <w:t>42134. The inverted devices based on perovskite achieved optimal PCEs of 23.7299%, a VOC of 1.1264 V, FF of 82.4367%, and JSC of 25.555 mA/cm². The perovskite precursor solution (Cs0.05MA0.1FA0.85PbI3.0) was prepared with a concentration of 1.73 mol/L in a mixed anhydrous solvent of DMF/DMSO. The perovskite precursor was spin-coated onto the substrates with a two-stage program at 1000 rpm for 10 s, and 5000 rpm for 40 s, respectively. With 10 s of spin time remaining, CB (160 µL) was dispensed onto the middle of the substrate. Then, the film was annealed at 110 °C for 25 min.</w:t>
      </w:r>
    </w:p>
    <w:p/>
    <w:p>
      <w:r>
        <w:t>42138. The champion device offers a high PCE of 24.4358% for the reverse scan (JSC of 26.145 mA/cm², VOC of 1.1266 V, and FF of 82.9597%). The perovskite (Cs0.05MA0.1FA0.85PbI3.0) solution was prepared with a concentration of 1.73 mol/L in mixed solvent of DMF and DMSO. The perovskite precursor solutions were spin-coated on the substrates at 1000 rpm for 10 s and 5000 rpm for 40 s. Integrating 160 µL of antisolvent at last 10 s prompted more uniform perovskite grain growth. Then, the precursor films were placed on a 110 °C hotplate for 25 min.</w:t>
      </w:r>
    </w:p>
    <w:p/>
    <w:p>
      <w:r>
        <w:t>42142. The device achieved a remarkable PCE of 23.1569%, with a VOC of 1.1256 V, JSC of 25.287 mA/cm², and FF of 81.3589%. The core perovskite solution, composed of Cs0.05MA0.1FA0.85PbI3.0 at 1.73 mol/L, served as the foundational matrix for the solar cell. A two-tier spin-coating strategy (1000 rpm/10 s and 5000 rpm/40 s) produced a uniform and defect-minimized perovskite layer. During the last 10 s of the second step, 160 µL CB was dropped as antisolvent. The substrate was immediately placed on a hotplate and annealed at 110 °C for 25 min.</w:t>
      </w:r>
    </w:p>
    <w:p/>
    <w:p>
      <w:r>
        <w:t>42146. By refining specific fabrication parameters, a perovskite solar cell was fabricated, culminating in performance metrics including a PCE of 24.2147%, FF of 83.3183%, Voc of 1.1329 V, and Jsc of 25.653 mA/cm². 1.73 mol/L Cs0.05MA0.1FA0.85PbI3.0 perovskite precursors were prepared. The perovskite was deposited via a two-step spin-coating procedure with 1000 rpm for 10 s and 5000 rpm for 40 s. During the second step, 160 µL of CB as anti-solvent was quickly dripped onto the centre of the perovskite film 10 s before the end of the spin-coating process. Thermal annealing at 110 °C for 25 min improved crystal ordering and reduced defect density.</w:t>
      </w:r>
    </w:p>
    <w:p/>
    <w:p>
      <w:r>
        <w:t>42150. The devices exhibited an increased PCE from 24.6404% to 24.6404%, with a VOC of 1.129 V, FF of 83.0503%, and JSC of 26.28 mA/cm². The perovskite precursor solution with a molar concentration of 1.73 mol/L was prepared according to the formula of Cs0.05MA0.1FA0.85PbI3.0. The film formation relied on a two-phase spin cycle: 1000 rpm for 10 s and 5000 rpm for 40 s, optimizing thickness uniformity. During the spin-coating process, 160 µL of CB as anti-solvent was quickly dropped onto the samples at the last time of 10 s. After spin-coating, the films were annealed on the hot plate at 110 °C for 25 min.</w:t>
      </w:r>
    </w:p>
    <w:p/>
    <w:p>
      <w:r>
        <w:t>42154. The resulting hybrid SAMs-modified PSC achieve a champion PCE of 23.8798%, with VOC of 1.1278 V, FF of 82.7493%, and JSC of 25.587 mA/cm². By preparing a base solution of Cs0.05MA0.1FA0.85PbI3.0 at 1.73 mol/L, the perovskite precursor was ready for further enhancements. The perovskite precursor was spin-coated on the substrates at 1000 rpm for 10 s and 5000 rpm for 40 s. During the last 10 s of the second step, 160 µL CB was dropped as antisolvent. The film was immediately annealed at 110 °C for 25 min.</w:t>
      </w:r>
    </w:p>
    <w:p/>
    <w:p>
      <w:r>
        <w:t>42158. The PCE of devices reached 24.362%, featuring VOC of 1.129 V, FF of 83.0718%, and JSC of 25.976 mA/cm². The Cs0.05MA0.1FA0.85PbI3.0 perovskite precursor (1.73 mol/L) was spin-coated onto the substrate. For perovskite film fabrication, the perovskite precursor was spin-coated on the as-prepared substrates at 1000 rpm for 10 s and at 5000 rpm for 40 s. A total of 160 µL of CB was dripped onto the center of film at 10 s before the end of spin-coating. The deposited perovskite films were subsequently annealed on a hotplate at 110 °C for 25 min.</w:t>
      </w:r>
    </w:p>
    <w:p/>
    <w:p>
      <w:r>
        <w:t>42161. The champion PCE of the device can be further improved to 23.4597% (VOC of 1.1308 V, JSC of 24.613 mA/cm², and FF of 84.2885%). For the perovskite film, 1.73 mol/L precursor solution was prepared according to the chemical formula of Cs0.05MA0.1FA0.85PbI3.0. The perovskite layer was deposited via a two-step spin-coating procedure with 1000 rpm for 10 s and 5000 rpm for 40 s. During the spin-coating process, 160 µL of CB was dropped on the perovskite 10 s prior to the end of the second procedure. The resulting wet perovskite films were annealed at 110 °C for 25 min.</w:t>
      </w:r>
    </w:p>
    <w:p/>
    <w:p>
      <w:r>
        <w:t>42168. The PSCs show a champion PCE of 24.181% with VOC of 1.1361 V, JSC of 25.325 mA/cm² and FF of 84.046%. A solution of Cs0.05MA0.1FA0.85PbI3.0 at 1.73 mol/L provided the foundational matrix for the perovskite layer. For the perovskite layer, the prepared perovskite solution was spin-coated at 1000 rpm for 10 s and 5000 rpm for 40 s. During the second spin coating step, 160 µL CB was dripped onto the perovskite film at 10 s before ending the program. By subjecting the film to 110 °C for 25 min, the perovskite lattice attained its ideal orientation.</w:t>
      </w:r>
    </w:p>
    <w:p/>
    <w:p>
      <w:r>
        <w:t>42169. The performance parameters (PCE, open-circuit voltage (VOC), short-circuit current density (JSC) and fill factor (FF)) of the control PSCs are significantly improved (23.8244%, 1.1405 V, 25.183 mA/cm², and 82.948%). The mixed perovskite (Cs0.05MA0.1FA0.85PbI3.0) precursor solution was prepared with a total concentration of 1.73 mol/L in DMF/DMSO co-solvent. Afterwards, the perovskite precursor solution was deposited on the substrate via a two-step spin coating process; first, the solution was spin-coated at 1000 rpm for 10 s and then at 5000 rpm for 40 s. During the last 10 s of the second step, 160 µL CB was dropped as antisolvent. The deposited perovskite films were subsequently annealed on a hotplate at 110 °C for 25 min.</w:t>
      </w:r>
    </w:p>
    <w:p/>
    <w:p>
      <w:r>
        <w:t>42176. The devices exhibited an increased PCE from 24.1432% to 24.1432%, with a VOC of 1.1374 V, FF of 84.0421%, and JSC of 25.257 mA/cm². The perovskite precursor solution with a molar concentration of 1.73 mol/L was prepared according to the formula of Cs0.05MA0.1FA0.85PbI3.0. The film was deposited under controlled conditions, involving an initial spin of 1000 rpm (10 s) followed by a second spin at 5000 rpm (40 s). During the spin-coating process, 160 µL of CB as anti-solvent was quickly dropped onto the samples at the last time of 10 s. Then, the precursor films were placed on a 110 °C hotplate for 25 min.</w:t>
      </w:r>
    </w:p>
    <w:p/>
    <w:p>
      <w:r>
        <w:t>42177. The cells showed an increase in VOC to 1.1363 V, accompanied by a slight increase in FF to 84.1664% and JSC to 25.121 mA/cm², resulting in a peak PCE of 24.0253%. The Cs0.05MA0.1FA0.85PbI3.0 (1.73 mol/L) perovskite precursor solution was prepared. The perovskite precursor solution was spin-coated at 1000 rpm for 10 s and 5000 rpm for 40 s. During the last 10 s of the second step, 160 µL of chlorobenzene (CB) was added as the antisolvent. The substrate was then transferred to a thermostatic heater and annealed at 110 °C for 25 min.</w:t>
      </w:r>
    </w:p>
    <w:p/>
    <w:p>
      <w:r>
        <w:t>42183. By refining specific fabrication parameters, a perovskite solar cell was fabricated, culminating in performance metrics including a PCE of 22.4023%, FF of 81.3497%, Voc of 1.1364 V, and Jsc of 24.232 mA/cm². The perovskite precursor solution (1.73 mol/L) composed of a formula of Cs0.05MA0.1FA0.85PbI3.0. The perovskite precursor solution was then spin-coated onto a substrate at 1000 rpm for 10 s followed by an additional spin at 5000 rpm for 40 s. Integrating 160 µL of antisolvent at last 10 s prompted more uniform perovskite grain growth. The films were then annealed at 110 °C for 25 min.</w:t>
      </w:r>
    </w:p>
    <w:p/>
    <w:p>
      <w:r>
        <w:t>42186. The best performance, which showed 22.0834% certificated efficiency with a VOC of 1.1368 V, a JSC of 23.856 mA/cm², and a FF of 81.4295%. For perovskite film, the solution concentration of Cs0.05MA0.1FA0.85PbI3.0 was 1.73 mol/L. The precursor solution was spin-coated on the substrate at 1000 rpm for 10 s and 5000 rpm for 40 s. 160 µL of CB as antisolvent was dripped onto the substrate quickly at the last 10 s during the second spinning step. The perovskite layer was thermally conditioned at 110 °C for 25 min, consolidating its morphology.</w:t>
      </w:r>
    </w:p>
    <w:p/>
    <w:p>
      <w:r>
        <w:t>42191. The device achieved a remarkable PCE of 21.1578%, with a VOC of 1.153 V, JSC of 23.236 mA/cm², and FF of 78.9751%. The perovskite ink, prepared from Cs0.05MA0.1FA0.85PbI3.0 at 1.73 mol/L, formed the base layer for subsequent fabrication steps. For perovskite film fabrication, the perovskite precursor was spin-coated on the as-prepared substrates at 1000 rpm for 10 s and at 5000 rpm for 40 s. 160 µL CB was dripped onto the center of film at 10 s before the end of spin-coating. The as-coated film was then annealed at 110 °C for 25 min.</w:t>
      </w:r>
    </w:p>
    <w:p/>
    <w:p>
      <w:r>
        <w:t>42194. Through iterative refinements in substrate preparation, solution concentration, and coating protocols, this perovskite device was fabricated, echoing a PCE of 19.3671%, FF of 73.9827%, Voc of 1.1559 V, and Jsc of 22.646 mA/cm². For the Cs0.05MA0.1FA0.85PbI3.0, 1.73 mol/L perovskite precursor solution was prepared. Implementing a stepwise spin scheme, the layer was first spun at 1000 rpm (10 s) and then at 5000 rpm (40 s), improving surface coverage. 160 µL of CB as antisolvent was dripped onto the substrate quickly at the last 10 s during the second spinning step. The perovskite film was obtained by annealing at 110 °C for 25 min.</w:t>
      </w:r>
    </w:p>
    <w:p/>
    <w:p>
      <w:r>
        <w:t>42206. A PCE of 23.9939% with a VOC of 1.1462 V, a JSC of 25.162 mA/cm², and an FF of 83.1949% was obtained. The 1.73 mol/L perovskite solution (Cs0.05MA0.1FA0.85PbI3.0) was prepared, shaken overnight to fully dissolve, and then used to prepare perovskite films. Then, the prepared precursor solution was spin-coated onto the ITO substrate at 1000 rpm for 10 s and 5000 rpm for 40 s. During the last 10 s of the second step, 160 µL of chlorobenzene (CB) was added as the antisolvent. An annealing process at 110 °C for 25 min allowed the perovskite grains to fully mature.</w:t>
      </w:r>
    </w:p>
    <w:p/>
    <w:p>
      <w:r>
        <w:t>42211. In contrast, the device achieves a notably enhanced PCE of 23.8705%, with a JSC of 24.969 mA/cm², VOC of 1.1436 V, and FF of 83.5955%. The precursor solutions for all Cs0.05MA0.1FA0.85PbI3.0 films were prepared by dissolving equimolar concentrations (1.73 mol/L). The deposition process involved a two-step spin sequence (1000 rpm/10 s and 5000 rpm/40 s) to achieve a controlled film thickness. 160 µL chlorobenzene as antisolvent was dropped 10 s before the end of the spin-coating procedure. The films were then annealed at 110 °C for 25 min.</w:t>
      </w:r>
    </w:p>
    <w:p/>
    <w:p>
      <w:r>
        <w:t>42214. The cells showed an increase in VOC to 1.1508 V, accompanied by a slight increase in FF to 80.7502% and JSC to 24.503 mA/cm², resulting in a peak PCE of 22.7699%. The perovskite (Cs0.05MA0.1FA0.85PbI3.0) precursor solution was prepared with a concentration of 1.73 mol/L in a mixed solvent of DMF and DMSO. The chosen spin-coating regimen first applied 1000 rpm for 10 s, then 5000 rpm for 40 s, ensuring layer consistency. During the second spin coating step, 160 µL CB was dripped onto the perovskite film at 10 s before ending the program. The sample was then annealed at 110 °C for 25 min.</w:t>
      </w:r>
    </w:p>
    <w:p/>
    <w:p>
      <w:r>
        <w:t>42219. A champion PCE of 23.5254% with a JSC of 24.959 mA/cm², a VOC of 1.1452 V, and a FF of 82.3019% was achieved with optimized perovskite layer prepared with non-stoichiometric precursor solution (NSPS). The perovskite precursor solution (1.73 mol/L) composed of a formula of Cs0.05MA0.1FA0.85PbI3.0. The precursor solution was spin-coated onto the substrate surface at 1000 rpm for 10 s, then accelerated to 5000 rpm for 40 s. The addition of 160 µL antisolvent at last 10 s proved instrumental in achieving uniform film thickness and grain distribution. The resulting films were then annealed at 110 °C for 25 min.</w:t>
      </w:r>
    </w:p>
    <w:p/>
    <w:p>
      <w:r>
        <w:t>42223. The PCE of devices reached 21.9181%, featuring VOC of 1.1283 V, FF of 81.0182%, and JSC of 23.978 mA/cm². Starting with a Cs0.05MA0.1FA0.85PbI3.0 (1.73 mol/L) solution, the perovskite precursor was carefully crafted for optimal performance. The perovskite solutions were spin-coated at 1000 rpm for 10 s and 5000 rpm for 40 s, respectively. The addition of 160 µL antisolvent at last 10 s proved instrumental in achieving uniform film thickness and grain distribution. The wet film was annealed at 110 °C for 25 min.</w:t>
      </w:r>
    </w:p>
    <w:p/>
    <w:p>
      <w:r>
        <w:t>42225. The PSCs exhibited a superior PCE of 23.6575% (JSC: 24.992 mA/cm², VOC: 1.1356 V, FF: 83.3573%). A perovskite precursor featuring Cs0.05MA0.1FA0.85PbI3.0 at 1.73 mol/L was prepared to initiate the fabrication process. The perovskite solutions were spin-coated onto the substrate at 1000 rpm for 10 s and 5000 rpm for 40 s. The carefully timed introduction of 160 µL antisolvent at last 10 s played a crucial role in controlling film morphology. The deposited perovskite films were subsequently annealed on a hotplate at 110 °C for 25 min.</w:t>
      </w:r>
    </w:p>
    <w:p/>
    <w:p>
      <w:r>
        <w:t>42229. This work arises from meticulous parameter optimization, where a perovskite solar device was fabricated, reflecting a PCE of 23.4573%, with an FF of 83.9131%, Voc of 1.1474 V, and Jsc of 24.362 mA/cm². Perovskite precursor solution (1.73 mol/L) was prepared based on the stoichiometric ratio of Cs0.05MA0.1FA0.85PbI3.0. The precursor solution was spin-coated on the substrate at 1000 rpm for 10 s and then 5000 rpm for 40 s. 160 µL chlorobenzene as antisolvent was dropped 10 s before the end of the spin-coating procedure. Thermal annealing at 110 °C for 25 min improved crystal ordering and reduced defect density.</w:t>
      </w:r>
    </w:p>
    <w:p/>
    <w:p>
      <w:r>
        <w:t>42235. A methodical exploration of fabrication parameters ensured the perovskite cell was fabricated, translating each controlled variable into a PCE of 23.2438%, FF of 83.7474%, Voc of 1.1465 V, and Jsc of 24.208 mA/cm². A perovskite precursor solution was first prepared using Cs0.05MA0.1FA0.85PbI3.0 at 1.73 mol/L. The perovskite solution was deposited in two steps, first at 1000 rpm for 10 s and then at 5000 rpm for 40 s. 160 µL CB was dropped on the perovskite film at 10 s before the end of the program. The resulting wet perovskite films were annealed at 110 °C for 25 min.</w:t>
      </w:r>
    </w:p>
    <w:p/>
    <w:p>
      <w:r>
        <w:t>42238. This study emerges from parameter-centric experimentation, producing a perovskite solar cell that was fabricated, with a PCE of 23.9596%, FF of 83.8498%, Voc of 1.1448 V, and Jsc of 24.961 mA/cm². A 1.73 mol/L Cs0.05MA0.1FA0.85PbI3.0 precursor solution was similarly prepared using a mixture of DMF and DMSO. The perovskite precursor solutions were spin-coated on the substrates at 1000 rpm for 10 s and 5000 rpm for 40 s. 160 µL chlorobenzene as antisolvent was dropped 10 s before the end of the spin-coating procedure. Thermal annealing at 110 °C for 25 min improved crystal ordering and reduced defect density.</w:t>
      </w:r>
    </w:p>
    <w:p/>
    <w:p>
      <w:r>
        <w:t>42242. Drawing upon carefully optimized conditions, the perovskite device was fabricated, resulting in a PCE of 24.4644%, with a fill factor of 83.4638%, an open-circuit voltage of 1.1462 V, and a short-circuit current density of 25.574 mA/cm². The perovskite solution (1.73 mol/L) was made according to the composition of Cs0.05MA0.1FA0.85PbI3.0 in a mixed solvent of DMF/DMSO. The prepared precursor solution was spin-coated onto the substrate at 1000 rpm for 10 s and 5000 rpm for 40 s. 160 µL CB as the antisolvent was dripped on the film at 10 s before the end of the last procedure. Then, the film was annealed at 110 °C for 25 min.</w:t>
      </w:r>
    </w:p>
    <w:p/>
    <w:p>
      <w:r>
        <w:t>42246. Drawing upon carefully optimized conditions, the perovskite device was fabricated, resulting in a PCE of 21.8696%, with a fill factor of 76.7054%, an open-circuit voltage of 1.1484 V, and a short-circuit current density of 24.826 mA/cm². In formulating the active solution, Cs0.05MA0.1FA0.85PbI3.0 at 1.73 mol/L was utilized to establish the perovskite layer. Implementing a stepwise spin scheme, the layer was first spun at 1000 rpm (10 s) and then at 5000 rpm (40 s), improving surface coverage. CB (160 µL) was dropped at the center of the spinning substrate approximately 10 s before the end of the spin coating procedure. The film was then annealed at 110 °C for 25 min.</w:t>
      </w:r>
    </w:p>
    <w:p/>
    <w:p>
      <w:r>
        <w:t>42252. PSCs with (111)-preferred crystallographic orientation displayed a remarkable PCE of 23.2482%, with VOC of 1.1362 V, JSC of 24.852 mA/cm², and FF of 82.3375%. For perovskite film, the solution concentration of Cs0.05MA0.1FA0.85PbI3.0 was 1.73 mol/L. The perovskite solutions were spin-coated at 1000 rpm for 10 s (acceleration rate 500 rpm/s) and 5000 rpm for 40 s (acceleration rate 1000 rpm/s), respectively. During the second step, 160 µL of chlorobenzene was dropped on the spinning substrate 10 s before the end of the process. The films were then annealed at 110 °C for 25 min.</w:t>
      </w:r>
    </w:p>
    <w:p/>
    <w:p>
      <w:r>
        <w:t>42253. This resulted in improved performance with a PCE beyond 23.0457%, a JSC of 24.559 mA/cm², a VOC of 1.1383 V and an FF of 82.4333%. The process involved first dissolving Cs0.05MA0.1FA0.85PbI3.0 at 1.73 mol/L to create the primary perovskite solution. The perovskite precursor solution was then spin-coated onto a substrate at 1000 rpm for 10 s followed by an additional spin at 5000 rpm for 40 s. Then, with 10 s of spin time remaining, chlorobenzene (160 µL) was dispensed onto the middle of the substrate. The sample underwent a controlled anneal at 110 °C for 25 min, optimizing the film’s morphological and crystalline properties.</w:t>
      </w:r>
    </w:p>
    <w:p/>
    <w:p>
      <w:r>
        <w:t>42258. The device displayed a champion PCE of 23.5628%, with a VOC of 1.1464 V, a JSC of 25.125 mA/cm², and an FF of 81.8046%. For the perovskite film, 1.73 mol/L precursor solution was prepared according to the chemical formula of Cs0.05MA0.1FA0.85PbI3.0. The film was deposited under controlled conditions, involving an initial spin of 1000 rpm (10 s) followed by a second spin at 5000 rpm (40 s). An antisolvent injection of 160 µL at last 10 s stabilized the intermediate phase, leading to enhanced film quality. The wet film was annealed at 110 °C for 25 min.</w:t>
      </w:r>
    </w:p>
    <w:p/>
    <w:p>
      <w:r>
        <w:t>42261. The PCE of devices reached 22.9086%, featuring VOC of 1.1309 V, FF of 82.7382%, and JSC of 24.484 mA/cm². For the perovskite film, 1.73 mol/L precursor solution was prepared according to the chemical formula of Cs0.05MA0.1FA0.85PbI3.0. The perovskite solutions were spin-coated at 1000 rpm for 10 s and 5000 rpm for 40 s, respectively. With 10 s of spin time remaining, CB (160 µL) was dispensed onto the middle of the substrate. The films were dried inside an N2 environment on a hot plate at a temperature of 110 °C for 25 min.</w:t>
      </w:r>
    </w:p>
    <w:p/>
    <w:p>
      <w:r>
        <w:t>42266. The inverted devices achieved optimal PCEs of 23.5057%, a VOC of 1.1269 V, FF of 82.5664%, and JSC of 25.262 mA/cm². A 1.73 mol/L perovskite precursor solution was constructed by mixing FAI, PbI2, methylammonium iodide and caesium iodide in DMF: DMSO mixed solvent with the chemical formula of Cs0.05MA0.1FA0.85PbI3.0. The chosen spin-coating regimen first applied 1000 rpm for 10 s, then 5000 rpm for 40 s, ensuring layer consistency. 160 µL CB was dropped on the perovskite film at 10 s before the end of the program. The samples were subsequently annealed on a hotplate at 110 °C for 25 min.</w:t>
      </w:r>
    </w:p>
    <w:p/>
    <w:p>
      <w:r>
        <w:t>42275. The cells showed an increase in VOC to 1.1312 V, accompanied by a slight increase in FF to 82.7782% and JSC to 23.602 mA/cm², resulting in a peak PCE of 22.1009%. For the preparation of perovskite precursor solution, 1.73 mol/L Cs0.05MA0.1FA0.85PbI3.0 perovskite precursor was prepared in DMF:DMSO (4:1 volume ratio, v:v) mixed solvent. The precursor solution was spin-coated in a two-step process at 1000 rpm for 10 s and 5000 rpm for 40 s, respectively. During the last 10 s of the second step, 160 µL of chlorobenzene (CB) was added as the antisolvent. The device architecture benefited from a final anneal at 110 °C for 25 min, ensuring robust crystallinity.</w:t>
      </w:r>
    </w:p>
    <w:p/>
    <w:p>
      <w:r>
        <w:t>42278. A methodical exploration of fabrication parameters ensured the perovskite cell was fabricated, translating each controlled variable into a PCE of 22.3426%, FF of 83.3163%, Voc of 1.1453 V, and Jsc of 23.414 mA/cm². The composition of the 1.73 mol/L perovskite film is Cs0.05MA0.1FA0.85PbI3.0. The spin coating procedure was done in ambient air by a consecutive two-step spin-coating process, with the first step at 1000 rpm for 10 s and the second step at 5000 rpm for 40 s. 160 µL CB was dripped onto the center of film at 10 s before the end of spin-coating. Subsequently, the samples were annealed at 110 °C for 25 min.</w:t>
      </w:r>
    </w:p>
    <w:p/>
    <w:p>
      <w:r>
        <w:t>42282. Guided by experimental parameters such as spin speeds, antisolvent timing, and annealing profiles, this device was fabricated, realizing a PCE of 24.3273%, FF of 84.0193%, Voc of 1.1422 V, and Jsc of 25.349 mA/cm². The formulation began with Cs0.05MA0.1FA0.85PbI3.0 at 1.73 mol/L, establishing the core perovskite solution. Spin-coating was conducted in two stages: 1000 rpm for 10 s, then 5000 rpm for 40 s. 160 µL CB was dropped on the perovskite film at 10 s before the end of the program. The substrates were sequentially heated at 110 °C for 25 min for perovskite crystal formation.</w:t>
      </w:r>
    </w:p>
    <w:p/>
    <w:p>
      <w:r>
        <w:t>42286. The device shows the highest PCE of 23.444% with negligible hysteresis, a VOC of 1.1439 V, a JSC of 25.002 mA/cm² and a FF of 81.9751%. The process involved first dissolving Cs0.05MA0.1FA0.85PbI3.0 at 1.73 mol/L to create the primary perovskite solution. The perovskite solutions were spin-coated at 1000 rpm for 10 s and then at 5000 rpm for 40 s. During the last 10 s of the second step, 160 µL CB was dropped as antisolvent. The perovskite film was annealed at 110 °C for 25 min.</w:t>
      </w:r>
    </w:p>
    <w:p/>
    <w:p>
      <w:r>
        <w:t>42290. Drawing upon carefully optimized conditions, the perovskite device was fabricated, resulting in a PCE of 23.6564%, with a fill factor of 83.1336%, an open-circuit voltage of 1.1348 V, and a short-circuit current density of 25.076 mA/cm². A 1.73 mol/L perovskite precursor solution was constructed by mixing FAI, PbI2, methylammonium iodide and caesium iodide in DMF: DMSO mixed solvent with the chemical formula of Cs0.05MA0.1FA0.85PbI3.0. Then, the prepared precursor solution was spin-coated onto the ITO substrate at 1000 rpm for 10 s and 5000 rpm for 40 s. During the second step, antisolvent CB (160 µL) was dropped at the middle of the spinning substrate 10 s prior to the end of the spinning. The deposited perovskite films were subsequently annealed on a hotplate at 110 °C for 25 min.</w:t>
      </w:r>
    </w:p>
    <w:p/>
    <w:p>
      <w:r>
        <w:t>42295. PSCs based on additives achieved a PCE of 23.9544%, with a VOC of 1.1375 V, FF of 83.893%, and JSC of 25.102 mA/cm². The composition of the 1.73 mol/L perovskite film is Cs0.05MA0.1FA0.85PbI3.0. The perovskite precursor solution was spin-coated at 1000 rpm for 10 s, and then at 5000 rpm for 40 s. 160 µL chlorobenzene as antisolvent was dropped 10 s before the end of the spin-coating procedure. The substrate was then transferred to a thermostatic heater and annealed at 110 °C for 25 min.</w:t>
      </w:r>
    </w:p>
    <w:p/>
    <w:p>
      <w:r>
        <w:t>42298. In contrast, the device achieves a notably enhanced PCE of 24.2864%, with a JSC of 25.237 mA/cm², VOC of 1.1422 V, and FF of 84.2544%. The perovskite ink, prepared from Cs0.05MA0.1FA0.85PbI3.0 at 1.73 mol/L, formed the base layer for subsequent fabrication steps. The chosen spin-coating regimen first applied 1000 rpm for 10 s, then 5000 rpm for 40 s, ensuring layer consistency. At 10 s before the end of the spin-coating procedure, 160 µL CB was dropped onto the substrates. Subsequent thermal treatment was carried out at 110 °C for 25 min to finalize the perovskite crystal structure.</w:t>
      </w:r>
    </w:p>
    <w:p/>
    <w:p>
      <w:r>
        <w:t>42301. PSCs with a PCE of 23.7487%, a JSC of 25.461 mA/cm², a VOC of 1.1365 V and an FF of 82.0751% are demonstrated. A solution of Cs0.05MA0.1FA0.85PbI3.0 at 1.73 mol/L provided the foundational matrix for the perovskite layer. The perovskite precursor solutions were spin-coated on the substrate at 1000 rpm for 10 s and then at 5000 rpm for 40 s. During the spin-coating process, 160 µL of CB antisolvent was quickly dripped onto the centre of the perovskite film 10 s before the end of the process. After spin-coating, the films were annealed on the hot plate at 110 °C for 25 min.</w:t>
      </w:r>
    </w:p>
    <w:p/>
    <w:p>
      <w:r>
        <w:t>42305. The target device achieved a champion PCE of 23.803% (VOC: 1.139 V, JSC: 25.577 mA/cm², FF: 81.7065%).The target PSCs achieved an average power conversion efficiency (PCE) of 23.803% with a short-circuit current density (JSC) of 25.577 mA/cm², an open-circuit voltage (VOC) of 1.139 V and a fill factor (FF) of 81.7065%. By preparing a base solution of Cs0.05MA0.1FA0.85PbI3.0 at 1.73 mol/L, the perovskite precursor was ready for further enhancements. The perovskite precursor solutions were spin-coated on the substrates at 1000 rpm for 10 s and 5000 rpm for 40 s. The crystallization process was refined by injecting 160 µL of antisolvent at last 10 s during spin-coating. Thermal annealing at 110 °C for 25 min improved crystal ordering and reduced defect density.</w:t>
      </w:r>
    </w:p>
    <w:p/>
    <w:p>
      <w:r>
        <w:t>42309. The PSCs demonstrated improved PCE of 22.7102% (with FF of 81.1446%, VOC of 1.1471 V, and JSC of 24.398 mA/cm²). A perovskite precursor solution was first prepared using Cs0.05MA0.1FA0.85PbI3.0 at 1.73 mol/L. A two-tier spin-coating strategy (1000 rpm/10 s and 5000 rpm/40 s) produced a uniform and defect-minimized perovskite layer. Anti-solvent (160 µL) was dropped on the film at 10 s before the end of the spinning. The sample underwent a controlled anneal at 110 °C for 25 min, optimizing the film’s morphological and crystalline properties.</w:t>
      </w:r>
    </w:p>
    <w:p/>
    <w:p>
      <w:r>
        <w:t>42313. The PSCs show a champion PCE of 23.462% with VOC of 1.1539 V, JSC of 24.966 mA/cm² and FF of 81.4465%. The perovskite solution (1.73 mol/L) was made according to the composition of Cs0.05MA0.1FA0.85PbI3.0 in a mixed solvent of DMF/DMSO. The film was deposited under controlled conditions, involving an initial spin of 1000 rpm (10 s) followed by a second spin at 5000 rpm (40 s). 160 µL CB was dripped onto the center of film at 10 s before the end of the spin-coating procedure. Subsequent thermal treatment was carried out at 110 °C for 25 min to finalize the perovskite crystal structure.</w:t>
      </w:r>
    </w:p>
    <w:p/>
    <w:p>
      <w:r>
        <w:t>42318. The device achieves a champion PCE of 22.7394% with an open-circuit voltage (VOC) of 1.1551 V, a short-circuit current (JSC) of 24.414 mA/cm², and a fill factor (FF) of 80.6326%. 1.73 mol/L perovskite precursor solutions were prepared with the chemical formula of Cs0.05MA0.1FA0.85PbI3.0. Implementing a stepwise spin scheme, the layer was first spun at 1000 rpm (10 s) and then at 5000 rpm (40 s), improving surface coverage. During the second spin coating step, 160 µL CB was dripped onto the perovskite film at 10 s before ending the program. The resulting wet perovskite films were annealed at 110 °C for 25 min.</w:t>
      </w:r>
    </w:p>
    <w:p/>
    <w:p>
      <w:r>
        <w:t>42322. Through deliberate control of solution composition, coating speeds, and thermal treatments, this perovskite cell was fabricated, leading to a PCE of 23.7659%, a fill factor of 81.5772%, a Voc of 1.1515 V, and a Jsc of 25.3 mA/cm². The perovskite precursor solutions were prepared by dissolving 1.73 mol/L Cs0.05MA0.1FA0.85PbI3.0. The perovskite precursor solution was spin-coated at 1000 rpm for 10 s, and then at 5000 rpm for 40 s. Anti-solvent (160 µL) was dropped on the film at 10 s before the end of the spinning. After the spin coating was completed, it was annealed on a hot stage at 110 °C for 25 min.</w:t>
      </w:r>
    </w:p>
    <w:p/>
    <w:p>
      <w:r>
        <w:t>42330. PSCs based on additives achieved a PCE of 24.399%, with a VOC of 1.1487 V, FF of 81.537%, and JSC of 26.05 mA/cm². Starting with a Cs0.05MA0.1FA0.85PbI3.0 solution at 1.73 mol/L, the base solution was formulated to form the core perovskite layer. The as-prepared perovskite precursor was spin-coated onto the substrates at 1000 rpm for 10 s and 5000 rpm for 40 s, respectively. To promote better film morphology, 160 µL of antisolvent was added at last 10 s in the latter spin-coating step. The films were then annealed at 110 °C for 25 min.</w:t>
      </w:r>
    </w:p>
    <w:p/>
    <w:p>
      <w:r>
        <w:t>42333. PSCs based on additives achieved a PCE of 24.1065%, with a VOC of 1.146 V, FF of 82.1297%, and JSC of 25.613 mA/cm². The perovskite (Cs0.05MA0.1FA0.85PbI3.0) solution was prepared with a concentration of 1.73 mol/L in mixed solvent of DMF and DMSO. The perovskite solutions were spin-coated onto the substrate at 1000 rpm for 10 s and 5000 rpm for 40 s. At the last 10 s, 160 µL of CB solution was dropped on the perovskite. The substrates were immediately transferred to the hotplate and annealed at 110 °C for 25 min.</w:t>
      </w:r>
    </w:p>
    <w:p/>
    <w:p>
      <w:r>
        <w:t>42339. By interlinking experimental conditions with device architecture, a perovskite solar cell was fabricated, affirming a PCE of 24.1319%, FF of 81.9017%, Voc of 1.1507 V, and Jsc of 25.605 mA/cm². The composition of perovskite is 1.73 mol/L Cs0.05MA0.1FA0.85PbI3.0. Spin-coating was conducted in two stages: 1000 rpm for 10 s, then 5000 rpm for 40 s. CB (160 µL) was dropped at the center of the spinning substrate approximately 10 s before the end of the spin coating procedure. Then the films were annealed at 110 °C for 25 min to form the perovskite layer.</w:t>
      </w:r>
    </w:p>
    <w:p/>
    <w:p>
      <w:r>
        <w:t>42342. The device exhibited a PCE of 23.7824%, with VOC of 1.1363 V, FF of 80.864%, and JSC of 25.882 mA/cm². The perovskite (Cs0.05MA0.1FA0.85PbI3.0) solution was prepared with a concentration of 1.73 mol/L in mixed solvent of DMF and DMSO. For the perovskite films, the spin-coating process was divided into a consecutive two-step procedure: the spin rate of the first step was 1000 rpm for 10 s, and that of the second step was 5000 rpm for 40 s. 160 µL CB was dripped onto the center of film at 10 s before the end of spin-coating. The film was immediately annealed at 110 °C for 25 min.</w:t>
      </w:r>
    </w:p>
    <w:p/>
    <w:p>
      <w:r>
        <w:t>42345. The performance parameters (PCE, open-circuit voltage (VOC), short-circuit current density (JSC) and fill factor (FF)) of the control PSCs are significantly improved (23.6914%, 1.1471 V, 25.203 mA/cm², and 81.9516%). For the Cs0.05MA0.1FA0.85PbI3.0, 1.73 mol/L perovskite precursor solution was prepared. The film was deposited under controlled conditions, involving an initial spin of 1000 rpm (10 s) followed by a second spin at 5000 rpm (40 s). A total of 160 µL of CB was dripped onto the center of film at 10 s before the end of spin-coating. After the whole spin-coating process, the substrate was annealed at 110 °C for 25 min.</w:t>
      </w:r>
    </w:p>
    <w:p/>
    <w:p>
      <w:r>
        <w:t>42350. Drawing upon carefully optimized conditions, the perovskite device was fabricated, resulting in a PCE of 24.1451%, with a fill factor of 81.9166%, an open-circuit voltage of 1.1484 V, and a short-circuit current density of 25.665 mA/cm². By preparing a base solution of Cs0.05MA0.1FA0.85PbI3.0 at 1.73 mol/L, the perovskite precursor was ready for further enhancements. The perovskite precursor solution was then spin-coated onto a substrate at 1000 rpm for 10 s followed by an additional spin at 5000 rpm for 40 s. During the last 10 s of the second step, the anti-solvent (160 µL of chlorobenzene) was dropped in the center. Then the films were annealed at 110 °C for 25 min to form the perovskite layer.</w:t>
      </w:r>
    </w:p>
    <w:p/>
    <w:p>
      <w:r>
        <w:t>42354. The resulting hybrid SAMs-modified PSC achieve a champion PCE of 22.0977%, with VOC of 1.1446 V, FF of 81.0789%, and JSC of 23.811 mA/cm². Perovskite precursor solution (1.73 mol/L) was prepared based on the stoichiometric ratio of Cs0.05MA0.1FA0.85PbI3.0. The prepared precursor solution was spin-coated onto the substrate at 1000 rpm for 10 s and 5000 rpm for 40 s. During the last 10 s of the second step, the anti-solvent (160 µL of chlorobenzene) was dropped in the center. Then, the as-prepared perovskite films were transferred onto a hotplate and annealed at 110 °C for 25 min.</w:t>
      </w:r>
    </w:p>
    <w:p/>
    <w:p>
      <w:r>
        <w:t>42358. The PSCs exhibited a superior PCE of 22.7121% (JSC: 24.736 mA/cm², VOC: 1.1381 V, FF: 80.679%). The 1.73 mol/L perovskite precursor solution with a chemical formula of Cs0.05MA0.1FA0.85PbI3.0. The perovskite solution was spin-coated on the substrate at 1000 rpm for 10 s and at 5000 rpm for 40 s, respectively. Antisolvent (160 µL) was dripped onto the center of film at 10 s before the end of spin-coating. By subjecting the film to 110 °C for 25 min, the perovskite lattice attained its ideal orientation.</w:t>
      </w:r>
    </w:p>
    <w:p/>
    <w:p>
      <w:r>
        <w:t>42361. By refining specific fabrication parameters, a perovskite solar cell was fabricated, culminating in performance metrics including a PCE of 22.9705%, FF of 79.7031%, Voc of 1.1512 V, and Jsc of 25.036 mA/cm². 1.73 mol/L perovskite precursor solution with the composition of Cs0.05MA0.1FA0.85PbI3.0 was prepared. The precursor solution was deposited on the substrate and spun cast at 1000 rpm for 10 s, followed by 5000 rpm for 40 s. 160 µL CB was dropped onto the substrate at the last 10 s of the spin-coating, resulting in the formation of dark brown films. After the spin coating was completed, it was annealed at 110 °C for 25 min.</w:t>
      </w:r>
    </w:p>
    <w:p/>
    <w:p>
      <w:r>
        <w:t>42366. A higher PCE of 24.2827% is achieved with JSC of 25.992 mA/cm², VOC of 1.1459 V, and FF of 81.5329%. The Cs0.05MA0.1FA0.85PbI3.0 (1.73 mol/L) perovskite precursor solution was prepared. The perovskite solutions were spin-coated at 1000 rpm for 10 s (acceleration rate 500 rpm/s) and 5000 rpm for 40 s (acceleration rate 1000 rpm/s), respectively. Anti-solvent (160 µL) was dropped on the film at 10 s before the end of the spinning. The perovskite sample was subsequently annealed at 110 °C for 25 min.</w:t>
      </w:r>
    </w:p>
    <w:p/>
    <w:p>
      <w:r>
        <w:t>42370. The PSCs demonstrated a champion PCE of 23.8593%, with a VOC of 1.1558 V, JSC of 25.667 mA/cm², and FF of 80.4301%. The perovskite solution, 1.73 mol/L Cs0.05MA0.1FA0.85PbI3.0 was prepared. The perovskite solution was deposited on the substrate by two consecutive spin-coating steps of 1000 rpm for 10 s and 5000 rpm for 40 s, respectively. By delivering 160 µL of antisolvent at last 10 s, the final film exhibited improved surface coverage and reduced pinholes. The films were then annealed on a hot plate at 110 °C for 25 min.</w:t>
      </w:r>
    </w:p>
    <w:p/>
    <w:p>
      <w:r>
        <w:t>42374. The champion device fabricated by perovskite film showed a PCE of 23.812% with open-circuit voltage (VOC) of 1.1534 V, short current density (JSC) of 25.453 mA/cm², and a fill factor (FF) of 81.109%. Then, perovskite precursor solution (1.73 mol/L) was prepared at the stoichiometric ratio of Cs0.05MA0.1FA0.85PbI3.0. The perovskite precursor was spin-coated onto the substrates with a two-stage program at 1000 rpm for 10 s, and 5000 rpm for 40 s, respectively. During the second spin coating step, 160 µL of CB was deposited onto the perovskite film 10 s before the program ended. Then the films were annealed at 110 °C for 25 min to form the perovskite layer.</w:t>
      </w:r>
    </w:p>
    <w:p/>
    <w:p>
      <w:r>
        <w:t>42378. A significantly higher JSC of 25.488 mA/cm² is obtained while preserving VOC of 1.148 V and FF of 81.5305%, resulting in the highest PCE of 23.8552% at reverse scan. The 1.73 mol/L perovskite solution (Cs0.05MA0.1FA0.85PbI3.0) was prepared, shaken overnight to fully dissolve, and then used to prepare perovskite films. Then, the prepared precursor solution was spin-coated onto the ITO substrate at 1000 rpm for 10 s and 5000 rpm for 40 s. The carefully timed introduction of 160 µL antisolvent at last 10 s played a crucial role in controlling film morphology. The films were then dried on a hot plate at 110 °C for 25 min.</w:t>
      </w:r>
    </w:p>
    <w:p/>
    <w:p>
      <w:r>
        <w:t>42382. A significantly higher JSC of 24.89 mA/cm² is obtained while preserving VOC of 1.1362 V and FF of 82.3321%, resulting in the highest PCE of 23.2829% at reverse scan. The formulation began with Cs0.05MA0.1FA0.85PbI3.0 at 1.73 mol/L, establishing the core perovskite solution. The perovskite solution was spin-coated in two steps, namely 1000 rpm for 10 s and 5000 rpm for 40 s. 160 µL chlorobenzene as antisolvent was dropped 10 s before the end of the spin-coating procedure. The as-coated film was then annealed at 110 °C for 25 min.</w:t>
      </w:r>
    </w:p>
    <w:p/>
    <w:p>
      <w:r>
        <w:t>42386. The best performance device showed a 23.8111% certificated efficiency with a VOC of 1.1465 V, a JSC of 24.75 mA/cm², and a FF of 83.9101%. The perovskite precursor solution (1.73 mol/L, Cs0.05MA0.1FA0.85PbI3.0) was prepared. The perovskite solutions were spin-coated onto the substrate at 1000 rpm for 10 s and then 5000 rpm for 40 s. During the spin-coating process, 160 µL of CB antisolvent was quickly dripped onto the centre of the perovskite film 10 s before the end of the process. After spin-coating, the films were annealed on the hot plate at 110 °C for 25 min.</w:t>
      </w:r>
    </w:p>
    <w:p/>
    <w:p>
      <w:r>
        <w:t>42392. The PSCs demonstrated a champion PCE of 22.7948%, with a VOC of 1.1377 V, JSC of 24.631 mA/cm², and FF of 81.344%. The perovskite solution (1.73 mol/L) was prepared according to chemical formula of Cs0.05MA0.1FA0.85PbI3.0. Specifically, the perovskite precursor solution was first spun at 1000 rpm for 10 s, and then at 5000 rpm for 40 s. At the last 10 s, 160 µL of anti-solvent was rapidly dropped on top of the spinning substrate. The film was then annealed at 110 °C for 25 min.</w:t>
      </w:r>
    </w:p>
    <w:p/>
    <w:p>
      <w:r>
        <w:t>42395. The combined treatment featured a PCE of 23.0054%, FF of 80.849%, Voc of 1.1436 V, and Jsc of 24.882 mA/cm². In formulating the active solution, Cs0.05MA0.1FA0.85PbI3.0 at 1.73 mol/L was utilized to establish the perovskite layer. The prepared precursor solution was spin-coated onto the substrate at 1000 rpm for 10 s and 5000 rpm for 40 s. 160 µL CB was dropped onto the substrate at the last 10 s of the spin-coating, resulting in the formation of dark brown films. Then, the film was annealed at 110 °C for 25 min.</w:t>
      </w:r>
    </w:p>
    <w:p/>
    <w:p>
      <w:r>
        <w:t>42397. The best performance device showed a 23.4954% certificated efficiency with a VOC of 1.1432 V, a JSC of 25.159 mA/cm², and a FF of 81.691%. The Cs0.05MA0.1FA0.85PbI3.0 precursor solution (1.73 mol/L) was prepared in the mixed solvent of DMF and DMSO. The perovskite precursor solution was then spin-coated onto a substrate at 1000 rpm for 10 s followed by an additional spin at 5000 rpm for 40 s. 160 µL CB was dripped onto the center of film at 10 s before the end of the spin-coating procedure. The films were then annealed on a hot plate at 110 °C for 25 min.</w:t>
      </w:r>
    </w:p>
    <w:p/>
    <w:p>
      <w:r>
        <w:t>42402. The device achieved an impressive PCE of 24.0368% with an open-circuit voltage of 1.1504 V, short-circuit current density of 25.848 mA/cm², and fill factor of 80.8321%. A perovskite precursor solution was first prepared using Cs0.05MA0.1FA0.85PbI3.0 at 1.73 mol/L. The film formation relied on a two-phase spin cycle: 1000 rpm for 10 s and 5000 rpm for 40 s, optimizing thickness uniformity. During the spin-coating process, 160 µL of CB as anti-solvent was quickly dropped onto the samples at the last time of 10 s. The film was then annealed at 110 °C for 25 min.</w:t>
      </w:r>
    </w:p>
    <w:p/>
    <w:p>
      <w:r>
        <w:t>42406. The champion device offers a high PCE of 23.3933% for the reverse scan (JSC of 25.237 mA/cm², VOC of 1.1389 V, and FF of 81.3884%). The precursor solutions for all Cs0.05MA0.1FA0.85PbI3.0 films were prepared by dissolving equimolar concentrations (1.73 mol/L). The perovskite precursor was spin-coated onto the substrates with a two-stage program at 1000 rpm for 10 s, and 5000 rpm for 40 s, respectively. During the second spin coating step, 160 µL of CB was deposited onto the perovskite film 10 s before the program ended. Then, the film was annealed at 110 °C for 25 min.</w:t>
      </w:r>
    </w:p>
    <w:p/>
    <w:p>
      <w:r>
        <w:t>42409. The champion device achieves an outstanding PCE of 22.7864%, with a VOC of 1.1333 V, JSC of 24.706 mA/cm², and FF of 81.3834%, marking a significant improvement over the control device. By dissolving Cs0.05MA0.1FA0.85PbI3.0 at 1.73 mol/L as the primary ingredient, the perovskite precursor was effectively prepared. The perovskite solutions were spin-coated onto the substrate at 1000 rpm for 10 s, subsequently at 5000 rpm for 40 s. 160 µL chlorobenzene as antisolvent was dropped 10 s before the end of the spin-coating procedure. A post-deposition anneal at 110 °C for 25 min stabilized the absorber layer and enhanced device performance.</w:t>
      </w:r>
    </w:p>
    <w:p/>
    <w:p>
      <w:r>
        <w:t>42415. A methodical exploration of fabrication parameters ensured the perovskite cell was fabricated, translating each controlled variable into a PCE of 23.0019%, FF of 81.0842%, Voc of 1.137 V, and Jsc of 24.949 mA/cm². 1.73 mol/L perovskite precursor solution with the composition of Cs0.05MA0.1FA0.85PbI3.0 was prepared. The precursor solution was spin-coated onto the substrate surface at 1000 rpm for 10 s, then accelerated to 5000 rpm and maintained at this speed for 40 s. During the second spin-coating step, 160 µL of antisolvent was introduced at last 10 s. Then, the film was annealed at 110 °C for 25 min.</w:t>
      </w:r>
    </w:p>
    <w:p/>
    <w:p>
      <w:r>
        <w:t>42418. The device showed the highest certified PCE of 22.9296%, with VOC of 1.1335 V, JSC of 24.849 mA/cm², and FF of 81.4057%.The device shows a maximum PCE of 22.9296%, with an open-circuit voltage (VOC) of 1.1335 V, a short-circuit current density (JSC) of 24.849 mA/cm², and a fill factor (FF) of 81.4057%. Starting with a Cs0.05MA0.1FA0.85PbI3.0 solution at 1.73 mol/L, the base solution was formulated to form the core perovskite layer. For the perovskite film fabrication, the substrate was spun at 1000 rpm for 10 s, and then at 5000 rpm for 40 s. The carefully timed introduction of 160 µL antisolvent at last 10 s played a crucial role in controlling film morphology. The films were then annealed at 110 °C for 25 min.</w:t>
      </w:r>
    </w:p>
    <w:p/>
    <w:p>
      <w:r>
        <w:t>42424. A significantly higher JSC of 24.988 mA/cm² is obtained while preserving VOC of 1.1564 V and FF of 68.4946%, resulting in the highest PCE of 19.793% at reverse scan. The perovskite precursor solution (Cs0.05MA0.1FA0.85PbI3.0) was prepared with a concentration of 1.73 mol/L in a mixed anhydrous solvent of DMF/DMSO. The perovskite solutions were spin-coated at 1000 rpm for 10 s and 5000 rpm for 40 s, respectively. A timed antisolvent drop (160 µL at last 10 s) enhanced the perovskite crystallization kinetics. The films were dried inside an N2 environment on a hot plate at a temperature of 110 °C for 25 min.</w:t>
      </w:r>
    </w:p>
    <w:p/>
    <w:p>
      <w:r>
        <w:t>42428. PSCs with a PCE of 19.137%, a JSC of 25.18 mA/cm², a VOC of 1.1555 V and an FF of 65.7742% are demonstrated. The perovskite precursor solution (1.73 mol/L) was prepared in mixed solvents of DMF and DMSO according to chemical formula of Cs0.05MA0.1FA0.85PbI3.0. The perovskite solutions were spin-coated at 1000 rpm for 10 s and 5000 rpm for 40 s, respectively. A timed antisolvent drop (160 µL at last 10 s) enhanced the perovskite crystallization kinetics. The substrates were immediately transferred to the hotplate and annealed at 110 °C for 25 min.</w:t>
      </w:r>
    </w:p>
    <w:p/>
    <w:p>
      <w:r>
        <w:t>42431. Each step—from solution concentration to annealing—was tuned to shape this perovskite solar cell, which was fabricated, yielding a PCE of 18.2247%, an FF of 65.4669%, a Voc of 1.1542 V, and a Jsc of 24.119 mA/cm². By dissolving Cs0.05MA0.1FA0.85PbI3.0 at 1.73 mol/L as the primary ingredient, the perovskite precursor was effectively prepared. The precursor solution was spin-coated onto the substrate surface at 1000 rpm for 10 s, then accelerated to 5000 rpm for 40 s. At 10 s before the end of the second step, 160 µL of CB was drop-coated to treat the perovskite films. Thermal annealing at 110 °C for 25 min improved crystal ordering and reduced defect density.</w:t>
      </w:r>
    </w:p>
    <w:p/>
    <w:p>
      <w:r>
        <w:t>42435. The champion device achieved a remarkable power conversion efficiency (PCE) of 20.6903%, with a VOC of 1.1585 V, a JSC of 24.506 mA/cm², and a FF of 72.8754%, outperforming devices modified with other SAMs. A perovskite precursor solution was first prepared using Cs0.05MA0.1FA0.85PbI3.0 at 1.73 mol/L. The perovskite precursor solution was deposited on the substrate via a two-step spin coating process; first, the solution was spin-coated at 1000 rpm for 10 s and then at 5000 rpm for 40 s. A timed antisolvent drop (160 µL at last 10 s) enhanced the perovskite crystallization kinetics. Subsequently, the samples were annealed at 110 °C for 25 min.</w:t>
      </w:r>
    </w:p>
    <w:p/>
    <w:p>
      <w:r>
        <w:t>42438. The device showed the highest certified PCE of 19.3396%, with VOC of 1.1556 V, JSC of 24.728 mA/cm², and FF of 67.6761%.The device shows a maximum PCE of 19.3396%, with an open-circuit voltage (VOC) of 1.1556 V, a short-circuit current density (JSC) of 24.728 mA/cm², and a fill factor (FF) of 67.6761%. The perovskite solution (1.73 mol/L) was prepared according to chemical formula of Cs0.05MA0.1FA0.85PbI3.0. The prepared precursor solution was spin-coated onto the substrate at 1000 rpm for 10 s and 5000 rpm for 40 s. 160 µL anti-solvent was quickly dripped at the 10 s before the end of spin coating step. After the whole spin-coating process, the substrate was annealed at 110 °C for 25 min.</w:t>
      </w:r>
    </w:p>
    <w:p/>
    <w:p>
      <w:r>
        <w:t>42442. Drawing upon carefully optimized conditions, the perovskite device was fabricated, resulting in a PCE of 23.8438%, with a fill factor of 78.7315%, an open-circuit voltage of 1.1598 V, and a short-circuit current density of 26.113 mA/cm². A 1.73 mol/L Cs0.05MA0.1FA0.85PbI3.0 precursor solution was similarly prepared using a mixture of DMF and DMSO. The prepared precursor solution was spin-coated onto the substrate at 1000 rpm for 10 s and 5000 rpm for 40 s. The crystallization process was refined by injecting 160 µL of antisolvent at last 10 s during spin-coating. The wet perovskite films were then transferred onto a hot plate and annealed at 110 °C for 25 min.</w:t>
      </w:r>
    </w:p>
    <w:p/>
    <w:p>
      <w:r>
        <w:t>42447. The PCE of the device was increased to 23.819% with an FF of 77.8225%, VOC of 1.1567 V and JSC of 26.461 mA/cm². The composition of the 1.73 mol/L perovskite film is Cs0.05MA0.1FA0.85PbI3.0. The perovskite solutions were spin-coated at 1000 rpm for 10 s and then at 5000 rpm for 40 s. 160 µL of antisolvent was dropped on the film 10 s before the end of the program. It was then heated at 110 °C for 25 min, resulting in the formation of the perovskite thin films.</w:t>
      </w:r>
    </w:p>
    <w:p/>
    <w:p>
      <w:r>
        <w:t>42450. Within a framework of controlled experimental inputs, a perovskite cell configuration was fabricated, ultimately manifesting a PCE of 23.4564%, FF of 79.1874%, Voc of 1.1584 V, and Jsc of 25.57 mA/cm². The composition of perovskite is 1.73 mol/L Cs0.05MA0.1FA0.85PbI3.0. The perovskite solutions were spin-coated onto the substrate at 1000 rpm for 10 s and 5000 rpm for 40 s. A timed antisolvent drop (160 µL at last 10 s) enhanced the perovskite crystallization kinetics. After the spin coating was completed, it was annealed at 110 °C for 25 min.</w:t>
      </w:r>
    </w:p>
    <w:p/>
    <w:p>
      <w:r>
        <w:t>42456. Through deliberate control of solution composition, coating speeds, and thermal treatments, this perovskite cell was fabricated, leading to a PCE of 24.1373%, a fill factor of 81.0428%, a Voc of 1.1576 V, and a Jsc of 25.728 mA/cm². The formulation began with Cs0.05MA0.1FA0.85PbI3.0 at 1.73 mol/L, establishing the core perovskite solution. The perovskite solution was deposited on the substrate and spun cast at 1000 rpm for 10 s followed by 5000 rpm for 40 s. During the second step, antisolvent CB (160 µL) was dropped at the middle of the spinning substrate 10 s prior to the end of the spinning. It was then heated at 110 °C for 25 min, resulting in the formation of the perovskite thin films.</w:t>
      </w:r>
    </w:p>
    <w:p/>
    <w:p>
      <w:r>
        <w:t>42459. The PSCs exhibited a superior PCE of 23.4032% (JSC: 25.472 mA/cm², VOC: 1.1584 V, FF: 79.3131%). Perovskite precursor solution (1.73 mol/L) was prepared based on the stoichiometric ratio of Cs0.05MA0.1FA0.85PbI3.0. The perovskite precursor solutions were spin-coated on the substrates at 1000 rpm for 10 s and 5000 rpm for 40 s. At 10 s before the end of the second step, 160 µL of CB was drop-coated to treat the perovskite films. The sample was then annealed at 110 °C for 25 min.</w:t>
      </w:r>
    </w:p>
    <w:p/>
    <w:p>
      <w:r>
        <w:t>42462. The PSCs achieved a champion power conversion efficiency (PCE) of 25.0961% under an active area of 0.09 cm², with a VOC value of 1.1607 V, an FF value of 81.0887%, and a current density (JSC) of 26.664 mA/cm². 1.73 mol/L Cs0.05MA0.1FA0.85PbI3.0 perovskite precursors were prepared. The perovskite precursor solution was spin-coated at 1000 rpm for 10 s and 5000 rpm for 40 s. During the second spin coating step, 160 µL CB was dripped onto the perovskite film at 10 s before ending the program. Then, the as-prepared perovskite films were transferred onto a hotplate and annealed at 110 °C for 25 min.</w:t>
      </w:r>
    </w:p>
    <w:p/>
    <w:p>
      <w:r>
        <w:t>42469. The PSCs achieved a champion power conversion efficiency (PCE) of 23.9487%, with VOC of 1.1658 V, FF of 81.4239%, and JSC of 25.229 mA/cm². The perovskite (Cs0.05MA0.1FA0.85PbI3.0) solution was prepared with a concentration of 1.73 mol/L in mixed solvent of DMF and DMSO. The perovskite solutions were spin-coated onto the substrate at 1000 rpm for 10 s, subsequently at 5000 rpm for 40 s. 160 µL CB was dropped onto the substrate at the last 10 s of the spin-coating, resulting in the formation of dark brown films. It was then heated at 110 °C for 25 min, resulting in the formation of the perovskite thin films.</w:t>
      </w:r>
    </w:p>
    <w:p/>
    <w:p>
      <w:r>
        <w:t>42475. Systematic parameter adjustments underlie the fabrication of a perovskite cell that was fabricated, capturing how controlled conditions influence a PCE of 23.736%, FF of 80.2833%, Voc of 1.1553 V, and Jsc of 25.592 mA/cm². Cs0.05MA0.1FA0.85PbI3.0 was prepared at a concentration of 1.73 mol/L. The perovskite was deposited via a two-step spin-coating procedure with 1000 rpm for 10 s and 5000 rpm for 40 s. 160 µL chlorobenzene as antisolvent was dropped 10 s before the end of the spin-coating procedure. The sample underwent a controlled anneal at 110 °C for 25 min, optimizing the film’s morphological and crystalline properties.</w:t>
      </w:r>
    </w:p>
    <w:p/>
    <w:p>
      <w:r>
        <w:t>42477. This work arises from meticulous parameter optimization, where a perovskite solar device was fabricated, reflecting a PCE of 23.3577%, with an FF of 80.678%, Voc of 1.1632 V, and Jsc of 24.89 mA/cm². For the perovskite composition Cs0.05MA0.1FA0.85PbI3.0, 1.73 mol/L perovskite precursor solution was prepared. The chosen spin-coating regimen first applied 1000 rpm for 10 s, then 5000 rpm for 40 s, ensuring layer consistency. During the second spin coating step, 160 µL CB was dripped onto the perovskite film at 10 s before ending the program. To lock in the desired crystal phase, the film was heated at 110 °C for 25 min.</w:t>
      </w:r>
    </w:p>
    <w:p/>
    <w:p>
      <w:r>
        <w:t>42481. The target PSCs achieved an average power conversion efficiency (PCE) of 19.6929% with a short-circuit current density (JSC) of 24.877 mA/cm², an open-circuit voltage (VOC) of 1.1635 V, and a fill factor (FF) of 68.0403%. The perovskite precursor solution with a molar concentration of 1.73 mol/L was prepared according to the formula of Cs0.05MA0.1FA0.85PbI3.0. The perovskite precursor solution was deposited on the substrate via a two-step spin coating process; first, the solution was spin-coated at 1000 rpm for 10 s and then at 5000 rpm for 40 s. Integrating 160 µL of antisolvent at last 10 s prompted more uniform perovskite grain growth. By subjecting the film to 110 °C for 25 min, the perovskite lattice attained its ideal orientation.</w:t>
      </w:r>
    </w:p>
    <w:p/>
    <w:p>
      <w:r>
        <w:t>42487. Remarkably, it achieved an impressive PCE of 14.7284% with a high VOC of 1.1269 V, JSC of 25.742 mA/cm², and FF of 50.7725%. The mixed perovskite (Cs0.05MA0.1FA0.85PbI3.0) precursor solution was prepared with a total concentration of 1.73 mol/L in DMF/DMSO co-solvent. For the perovskite film fabrication, the substrate was spun at 1000 rpm for 10 s, and then at 5000 rpm for 40 s. 160 µL of chlorobenzene was quickly poured to extract the mixed solvents at the last of 10 s. After spin-coating, the films were annealed on the hot plate at 110 °C for 25 min.</w:t>
      </w:r>
    </w:p>
    <w:p/>
    <w:p>
      <w:r>
        <w:t>42492. The inverted devices based on perovskite achieved optimal PCEs of 17.2514%, a VOC of 1.1483 V, FF of 60.2079%, and JSC of 24.953 mA/cm². For the perovskite composition Cs0.05MA0.1FA0.85PbI3.0, 1.73 mol/L perovskite precursor solution was prepared. The perovskite precursor solution was dripped onto the substrate, and a two-step spin-coating procedure was applied. The first step was carried out at 1000 rpm, followed by 5000 rpm for 40 s. 160 µL chlorobenzene as antisolvent was dropped 10 s before the end of the spin-coating procedure. The as-coated film was then annealed at 110 °C for 25 min.</w:t>
      </w:r>
    </w:p>
    <w:p/>
    <w:p>
      <w:r>
        <w:t>42495. In contrast, the device achieves a notably enhanced PCE of 21.1364%, with a JSC of 25.833 mA/cm², VOC of 1.1587 V, and FF of 70.6149%. The Cs0.05MA0.1FA0.85PbI3.0 precursor solution (1.73 mol/L) was prepared in the mixed solvent of DMF and DMSO. The perovskite solutions were spin-coated at 1000 rpm for 10 s and 5000 rpm for 40 s, respectively. During the second spin-coating step, 160 µL of antisolvent was introduced at last 10 s. Thermal annealing at 110 °C for 25 min improved crystal ordering and reduced defect density.</w:t>
      </w:r>
    </w:p>
    <w:p/>
    <w:p>
      <w:r>
        <w:t>42498. The PCE devices reached 20.4819% and featured a VOC of 1.1651 V, FF of 69.8132%, and short-circuit current density (JSC) of 25.181 mA/cm². The perovskite precursor solution was prepared with a concentration of 1.73 mol/L using PbI2 and MAI dissolved in a mixed DMF/DMSO solvent. The perovskite precursor solution was then spin-coated at 1000 rpm for 10 s followed by an additional spin at 5000 rpm for 40 s. At 10 s before the end of the spin-coating procedure, 160 µL CB was dropped onto the substrates. The film was subsequently annealed at 110 °C for 25 min.</w:t>
      </w:r>
    </w:p>
    <w:p/>
    <w:p>
      <w:r>
        <w:t>42501. Using a parameter-driven approach, we have engineered a perovskite solar cell that was fabricated, thus realizing a PCE of 24.7443%, FF of 81.1903%, Voc of 1.172 V, and Jsc of 26.005 mA/cm². A stable precursor mixture was achieved by taking a Cs0.05MA0.1FA0.85PbI3.0 solution (1.73 mol/L) as the base. The perovskite solutions were spin-coated at 1000 rpm for 10 s (acceleration rate 500 rpm/s) and 5000 rpm for 40 s (acceleration rate 1000 rpm/s), respectively. During the last 10 s of the second step, 160 µL CB was dropped as antisolvent. To lock in the desired crystal phase, the film was heated at 110 °C for 25 min.</w:t>
      </w:r>
    </w:p>
    <w:p/>
    <w:p>
      <w:r>
        <w:t>42507. The inverted devices achieved optimal PCEs of 20.4693%, a VOC of 1.1653 V, FF of 70.9405%, and JSC of 24.76 mA/cm². The perovskite (Cs0.05MA0.1FA0.85PbI3.0) solution was prepared with a concentration of 1.73 mol/L in mixed solvent of DMF and DMSO. For the perovskite films, the spin-coating process was divided into a consecutive two-step procedure: the spin rate of the first step was 1000 rpm for 10 s, and that of the second step was 5000 rpm for 40 s. During the last 10 s of the second step, the anti-solvent (160 µL of chlorobenzene) was dropped in the center. After the spin coating was completed, it was annealed on a hot stage at 110 °C for 25 min.</w:t>
      </w:r>
    </w:p>
    <w:p/>
    <w:p>
      <w:r>
        <w:t>42510. The PSCs achieved a champion power conversion efficiency (PCE) of 24.7916% under an active area of 0.09 cm², with a VOC value of 1.1698 V, an FF value of 81.6414%, and a current density (JSC) of 25.96 mA/cm². The perovskite precursor solution (1.73 mol/L) was prepared in mixed solvents of DMF and DMSO according to chemical formula of Cs0.05MA0.1FA0.85PbI3.0. The perovskite solutions were spin-coated onto the substrate at 1000 rpm for 10 s and 5000 rpm for 40 s. During the second spin coating step, 160 µL CB was dripped onto the perovskite film at 10 s before ending the program. The samples were subsequently annealed on a hotplate at 110 °C for 25 min.</w:t>
      </w:r>
    </w:p>
    <w:p/>
    <w:p>
      <w:r>
        <w:t>42514. The PSCs exhibited a superior PCE of 23.9737% (JSC: 26.585 mA/cm², VOC: 1.1647 V, FF: 77.4251%). The 1.73 mol/L perovskite solution (Cs0.05MA0.1FA0.85PbI3.0) was prepared, shaken overnight to fully dissolve, and then used to prepare perovskite films. The precursor solution was spin-coated onto the substrate surface at 1000 rpm for 10 s, then accelerated to 5000 rpm and maintained at this speed for 40 s. 160 µL CB was dripped onto the center of film at 10 s before the end of the spin-coating procedure. The resulting wet perovskite films were annealed at 110 °C for 25 min.</w:t>
      </w:r>
    </w:p>
    <w:p/>
    <w:p>
      <w:r>
        <w:t>42519. The PSCs achieved a champion power conversion efficiency (PCE) of 24.3989% under an active area of 0.09 cm², with a VOC value of 1.1673 V, an FF value of 80.9647%, and a current density (JSC) of 25.816 mA/cm². For the perovskite film, 1.73 mol/L precursor solution was prepared according to the chemical formula of Cs0.05MA0.1FA0.85PbI3.0. The perovskite precursor solution was spin-coated at 1000 rpm for 10 s, and then at 5000 rpm for 40 s. During the spin-coating process, 160 µL of CB was dropped on the perovskite at 10 s, prior to the end of the second procedure. Then the film was annealed at 110 °C for 25 min.</w:t>
      </w:r>
    </w:p>
    <w:p/>
    <w:p>
      <w:r>
        <w:t>42523. A higher PCE of 24.4975% of the target device is achieved, where JSC, VOC and FF are 25.483 mA/cm², 1.1699 V and 82.1741%, respectively. The perovskite composition was Cs0.05MA0.1FA0.85PbI3.0, and the initial stock perovskite solution was 1.73 mol/L. The perovskite film was deposited by spin-coating at 1000 rpm for 10 s and 5000 rpm for 40 s. During the second spin-coating step, 160 µL of CB was quickly poured onto the substrate at the last 10. Next, the substrates were quickly transferred for annealing at 110 °C for 25 min.</w:t>
      </w:r>
    </w:p>
    <w:p/>
    <w:p>
      <w:r>
        <w:t>42527. The device achieved an impressive PCE of 25.1377% with an open-circuit voltage of 1.1689 V, short-circuit current density of 26.522 mA/cm², and fill factor of 81.082%. The Cs0.05MA0.1FA0.85PbI3.0 perovskite precursor (1.73 mol/L) was spin-coated onto the substrate. The perovskite film was deposited by spin-coating at 1000 rpm for 10 s and 5000 rpm for 40 s. During the second step, antisolvent CB (160 µL) was dropped at the middle of the spinning substrate 10 s prior to the end of the spinning. The as-coated film was then annealed at 110 °C for 25 min.</w:t>
      </w:r>
    </w:p>
    <w:p/>
    <w:p>
      <w:r>
        <w:t>42531. The device achieves a champion PCE of 24.7759% with an open-circuit voltage (VOC) of 1.1669 V, a short-circuit current (JSC) of 26.17 mA/cm², and a fill factor (FF) of 81.133%. The core perovskite solution, composed of Cs0.05MA0.1FA0.85PbI3.0 at 1.73 mol/L, served as the foundational matrix for the solar cell. For the perovskite film fabrication, the substrate was spun at 1000 rpm for 10 s, and then at 5000 rpm for 40 s. Anti-solvent (160 µL) was dropped on the film at 10 s before the end of the spinning. By subjecting the film to 110 °C for 25 min, the perovskite lattice attained its ideal orientation.</w:t>
      </w:r>
    </w:p>
    <w:p/>
    <w:p>
      <w:r>
        <w:t>42535. The champion device showed a JSC of 26.553 mA/cm², a VOC of 1.1665 V, and a FF of 81.4699%, resulting in a PCE of 25.2354%. The perovskite precursor solution (Cs0.05MA0.1FA0.85PbI3.0) was prepared with a concentration of 1.73 mol/L in a mixed anhydrous solvent of DMF/DMSO. Spin-coating was conducted in two stages: 1000 rpm for 10 s, then 5000 rpm for 40 s. At the last 10 s, 160 µL of anti-solvent was rapidly dropped on top of the spinning substrate. The deposited perovskite films were subsequently annealed on a hotplate at 110 °C for 25 min.</w:t>
      </w:r>
    </w:p>
    <w:p/>
    <w:p>
      <w:r>
        <w:t>42538. The certified PCE was determined to be 21.1453% with JSC of 24.793 mA/cm², VOC of 1.1659 V, and FF of 73.1479%. The 1.73 mol/L perovskite solution (Cs0.05MA0.1FA0.85PbI3.0) was prepared, shaken overnight to fully dissolve, and then used to prepare perovskite films. To ensure uniform film deposition, we utilized a double spin stage, starting at 1000 rpm (10 s) and subsequently 5000 rpm (40 s). During the spin-coating, 160 µL CB solution was dripped at 10 s before the end of the spin-coating process. An annealing process at 110 °C for 25 min allowed the perovskite grains to fully mature.</w:t>
      </w:r>
    </w:p>
    <w:p/>
    <w:p>
      <w:r>
        <w:t>42542. The device achieved a remarkable PCE of 22.508%, with a VOC of 1.1712 V, JSC of 25.316 mA/cm², and FF of 75.9096%. The perovskite (Cs0.05MA0.1FA0.85PbI3.0) solution was prepared with a concentration of 1.73 mol/L in mixed solvent of DMF and DMSO. The perovskite precursor solution was then spin-coated onto a substrate at 1000 rpm for 10 s followed by an additional spin at 5000 rpm for 40 s. Then, with 10 s of spin time remaining, chlorobenzene (160 µL) was dispensed onto the middle of the substrate. The perovskite sample was subsequently annealed at 110 °C for 25 min.</w:t>
      </w:r>
    </w:p>
    <w:p/>
    <w:p>
      <w:r>
        <w:t>42549. The PSCs exhibited a superior PCE of 22.579% (JSC: 25.113 mA/cm², VOC: 1.1771 V, FF: 76.3852%). A 1.73 mol/L perovskite precursor solution was constructed by mixing FAI, PbI2, methylammonium iodide and caesium iodide in DMF: DMSO mixed solvent with the chemical formula of Cs0.05MA0.1FA0.85PbI3.0. For perovskite film fabrication, the perovskite precursor was spin-coated on the as-prepared substrates at 1000 rpm for 10 s and at 5000 rpm for 40 s. At last 10 s, the injection of 160 µL antisolvent aided in reducing defect density within the perovskite layer. Subsequently, the as-deposited films were annealed at 110 °C for 25 min.</w:t>
      </w:r>
    </w:p>
    <w:p/>
    <w:p>
      <w:r>
        <w:t>42555. The device shows the highest PCE of 21.5029% with a VOC of 1.1647 V, a JSC of 25.54 mA/cm², and an FF of 72.2856%. The composition of perovskite is 1.73 mol/L Cs0.05MA0.1FA0.85PbI3.0. For the perovskite deposition process, the perovskite solutions were deposited using a two-step spin-coating process at 1000 rpm for 10 s and 5000 rpm for 40 s. During the second spin-coating step, 160 µL of antisolvent was introduced at last 10 s. A post-deposition anneal at 110 °C for 25 min stabilized the absorber layer and enhanced device performance.</w:t>
      </w:r>
    </w:p>
    <w:p/>
    <w:p>
      <w:r>
        <w:t>42558. The performance parameters (PCE, open-circuit voltage (VOC), short-circuit current density (JSC) and fill factor (FF)) of the control PSCs are significantly improved (22.2943%, 1.1643 V, 26.624 mA/cm², and 71.9231%). 1.73 mol/L perovskite precursor solution with the composition of Cs0.05MA0.1FA0.85PbI3.0 was prepared. The precursor solution was spin-coated onto the substrate surface at 1000 rpm for 10 s, then accelerated to 5000 rpm for 40 s. During the second spin-coating step, 160 µL of antisolvent was introduced at last 10 s. The device architecture benefited from a final anneal at 110 °C for 25 min, ensuring robust crystallinity.</w:t>
      </w:r>
    </w:p>
    <w:p/>
    <w:p>
      <w:r>
        <w:t>42561. The PSCs exhibited a superior PCE of 25.3618% (JSC: 26.145 mA/cm², VOC: 1.1758 V, FF: 82.5033%). The precursor solutions for all Cs0.05MA0.1FA0.85PbI3.0 films were prepared by dissolving equimolar concentrations (1.73 mol/L). The perovskite solutions were spin-coated onto the substrate at 1000 rpm for 10 s and at 5000 rpm for 40 s. The addition of 160 µL antisolvent at last 10 s proved instrumental in achieving uniform film thickness and grain distribution. The deposited perovskite films were subsequently annealed on a hotplate at 110 °C for 25 min.</w:t>
      </w:r>
    </w:p>
    <w:p/>
    <w:p>
      <w:r>
        <w:t>42568. The PSCs achieved a champion power conversion efficiency (PCE) of 24.7728% under an active area of 0.09 cm², with a VOC value of 1.1569 V, an FF value of 81.5362%, and a current density (JSC) of 26.262 mA/cm². Cs0.05MA0.1FA0.85PbI3.0 was prepared at a concentration of 1.73 mol/L. The perovskite solutions were spin-coated onto the substrate at 1000 rpm for 10 s and 5000 rpm for 40 s. An antisolvent injection of 160 µL at last 10 s stabilized the intermediate phase, leading to enhanced film quality. The perovskite sample was subsequently annealed at 110 °C for 25 min.</w:t>
      </w:r>
    </w:p>
    <w:p/>
    <w:p>
      <w:r>
        <w:t>42570. This work arises from meticulous parameter optimization, where a perovskite solar device was fabricated, reflecting a PCE of 24.5677%, with an FF of 79.845%, Voc of 1.1695 V, and Jsc of 26.31 mA/cm². By dissolving Cs0.05MA0.1FA0.85PbI3.0 at 1.73 mol/L as the primary ingredient, the perovskite precursor was effectively prepared. The film formation relied on a two-phase spin cycle: 1000 rpm for 10 s and 5000 rpm for 40 s, optimizing thickness uniformity. 160 µL CB was dropped onto the substrate at the last 10 s of the spin-coating, resulting in the formation of dark brown films. Next, the substrates were quickly transferred for annealing at 110 °C for 25 min.</w:t>
      </w:r>
    </w:p>
    <w:p/>
    <w:p>
      <w:r>
        <w:t>42576. The PSCs show a champion PCE of 23.238% with VOC of 1.1594 V, JSC of 24.735 mA/cm² and FF of 81.0333%. The perovskite (Cs0.05MA0.1FA0.85PbI3.0) precursor solution was prepared with a concentration of 1.73 mol/L in a mixed solvent of DMF and DMSO. Implementing a stepwise spin scheme, the layer was first spun at 1000 rpm (10 s) and then at 5000 rpm (40 s), improving surface coverage. 160 µL chlorobenzene as antisolvent was dropped 10 s before the end of the spin-coating procedure. The resulting wet perovskite films were annealed at 110 °C for 25 min.</w:t>
      </w:r>
    </w:p>
    <w:p/>
    <w:p>
      <w:r>
        <w:t>42577. A higher PCE of 24.4142% is achieved with JSC of 25.425 mA/cm², VOC of 1.1731 V, and FF of 81.8541%. The perovskite precursor solution (1.73 mol/L) composed of a formula of Cs0.05MA0.1FA0.85PbI3.0. The as-prepared perovskite precursor was spin-coated onto the substrates at 1000 rpm for 10 s and 5000 rpm for 40 s, respectively. During the second step, 160 µL of chlorobenzene was dropped on the spinning substrate 10 s before the end of the process. The sample underwent a controlled anneal at 110 °C for 25 min, optimizing the film’s morphological and crystalline properties.</w:t>
      </w:r>
    </w:p>
    <w:p/>
    <w:p>
      <w:r>
        <w:t>42581. Guided by experimental parameters such as spin speeds, antisolvent timing, and annealing profiles, this device was fabricated, realizing a PCE of 24.4273%, FF of 80.7826%, Voc of 1.174 V, and Jsc of 25.756 mA/cm². For the perovskite film, 1.73 mol/L precursor solution was prepared according to the chemical formula of Cs0.05MA0.1FA0.85PbI3.0. The perovskite precursor solutions were spin-coated on the substrate at 1000 rpm for 10 s and then at 5000 rpm for 40 s. A gentle antisolvent drop of 160 µL at last 10 s guided the perovskite crystals into a more ideal arrangement. The samples were subsequently annealed on a hotplate at 110 °C for 25 min.</w:t>
      </w:r>
    </w:p>
    <w:p/>
    <w:p>
      <w:r>
        <w:t>42588. A methodical exploration of fabrication parameters ensured the perovskite cell was fabricated, translating each controlled variable into a PCE of 24.0432%, FF of 78.8447%, Voc of 1.1573 V, and Jsc of 26.35 mA/cm². The perovskite solution (1.73 mol/L) was made according to the composition of Cs0.05MA0.1FA0.85PbI3.0 in a mixed solvent of DMF/DMSO. The perovskite solutions were spin-coated onto the substrate at 1000 rpm for 10 s and 5000 rpm for 40 s. During the second step, 160 µL of CB as anti-solvent was quickly dripped onto the centre of the perovskite film 10 s before the end of the spin-coating process. Afterwards, the perovskite film was annealed at 110 °C for 25 min.</w:t>
      </w:r>
    </w:p>
    <w:p/>
    <w:p>
      <w:r>
        <w:t>42594. With this engineering, the resulting PSCs obtained a PCE of 24.2497%, a VOC of 1.1694 V, FF of 79.8179%, and JSC of 25.98 mA/cm². The process involved first dissolving Cs0.05MA0.1FA0.85PbI3.0 at 1.73 mol/L to create the primary perovskite solution. Specifically, the perovskite precursor solution was first spun at 1000 rpm for 10 s, and then at 5000 rpm for 40 s. During the second step, antisolvent CB (160 µL) was dropped at the middle of the spinning substrate 10 s prior to the end of the spinning. After the spin coating was completed, it was annealed on a hot stage at 110 °C for 25 min.</w:t>
      </w:r>
    </w:p>
    <w:p/>
    <w:p>
      <w:r>
        <w:t>42599. The champion device fabricated by perovskite film showed a PCE of 24.0726% with open-circuit voltage (VOC) of 1.1643 V, short current density (JSC) of 26.302 mA/cm², and a fill factor (FF) of 78.6085%. Commencing with a Cs0.05MA0.1FA0.85PbI3.0 solution at 1.73 mol/L, the perovskite precursor was meticulously formulated. The perovskite precursor solution was then spin-coated at 1000 rpm for 10 s followed by an additional spin at 5000 rpm for 40 s. During the second step, CB as antisolvent (160 µL) was dropped at the middle of the spinning substrate 10 s prior to the end of the spinning. The resulting perovskite film was then annealed at 110 °C for 25 min.</w:t>
      </w:r>
    </w:p>
    <w:p/>
    <w:p>
      <w:r>
        <w:t>42601. The device demonstrated a champion efficiency of 20.957%, with a VOC of 1.1698 V, JSC of 24.341 mA/cm², and FF of 73.6005%.The device achieved a champion PCE of 20.957% with a VOC of 1.1698 V, JSC of 24.341 mA/cm², and FF of 73.6005%. The perovskite precursor solution with a molar concentration of 1.73 mol/L was prepared according to the formula of Cs0.05MA0.1FA0.85PbI3.0. For the perovskite film fabrication, the substrate was spun at 1000 rpm for 10 s, and then at 5000 rpm for 40 s. A strategic antisolvent application (160 µL at last 10 s) resulted in well-defined crystal domains. The samples were subsequently annealed on a hotplate at 110 °C for 25 min.</w:t>
      </w:r>
    </w:p>
    <w:p/>
    <w:p>
      <w:r>
        <w:t>42611. Drawing upon carefully optimized conditions, the perovskite device was fabricated, resulting in a PCE of 23.3184%, with a fill factor of 75.5963%, an open-circuit voltage of 1.1699 V, and a short-circuit current density of 26.366 mA/cm². The mixed perovskite (Cs0.05MA0.1FA0.85PbI3.0) precursor solution was prepared with a total concentration of 1.73 mol/L in DMF/DMSO co-solvent. The perovskite solutions were spin-coated at 1000 rpm for 10 s and 5000 rpm for 40 s, respectively. 160 µL anti-solvent was quickly dripped at the 10 s before the end of spin coating step. The resulting wet perovskite films were annealed at 110 °C for 25 min.</w:t>
      </w:r>
    </w:p>
    <w:p/>
    <w:p>
      <w:r>
        <w:t>42615. The inverted devices based on perovskite achieved optimal PCEs of 24.4591%, a VOC of 1.1719 V, FF of 79.4376%, and JSC of 26.273 mA/cm². 1.73 mol/L Cs0.05MA0.1FA0.85PbI3.0 perovskite precursors were prepared. The perovskite solutions were spin-coated onto the substrate at 1000 rpm for 10 s and 5000 rpm for 40 s. A total of 160 µL of CB was dripped onto the center of film at 10 s before the end of spin-coating. The substrate was then transferred to a thermostatic heater and annealed at 110 °C for 25 min.</w:t>
      </w:r>
    </w:p>
    <w:p/>
    <w:p>
      <w:r>
        <w:t>42617. The champion device achieved a remarkable power conversion efficiency (PCE) of 23.2454%, with a VOC of 1.1752 V, a JSC of 25.548 mA/cm², and a FF of 77.4256%, outperforming devices modified with other SAMs. A stable precursor mixture was achieved by taking a Cs0.05MA0.1FA0.85PbI3.0 solution (1.73 mol/L) as the base. The perovskite solutions were spin-coated onto the substrate at 1000 rpm for 10 s and 5000 rpm for 40 s. By delivering 160 µL of antisolvent at last 10 s, the final film exhibited improved surface coverage and reduced pinholes. After the whole spin-coating process, the substrate was annealed at 110 °C for 25 min.</w:t>
      </w:r>
    </w:p>
    <w:p/>
    <w:p>
      <w:r>
        <w:t>42621. The device exhibited a PCE of 24.8158%, with VOC of 1.1717 V, FF of 82.2008%, and JSC of 25.765 mA/cm². The 1.73 mol/L perovskite solution (Cs0.05MA0.1FA0.85PbI3.0) was prepared, shaken overnight to fully dissolve, and then used to prepare perovskite films. The prepared precursor solution was spin-coated onto the substrate at 1000 rpm for 10 s and 5000 rpm for 40 s. 160 µL chlorobenzene as antisolvent was dropped 10 s before the end of the spin-coating procedure. After the whole spin-coating process, the substrate was annealed at 110 °C for 25 min.</w:t>
      </w:r>
    </w:p>
    <w:p/>
    <w:p>
      <w:r>
        <w:t>42626. Based on a systematically tuned set of experimental parameters, this perovskite solar cell was fabricated, ultimately achieving a PCE of 22.9194%, FF of 76.2482%, Voc of 1.1659 V, and Jsc of 25.783 mA/cm². The 1.73 mol/L perovskite solution (Cs0.05MA0.1FA0.85PbI3.0) was prepared, shaken overnight to fully dissolve, and then used to prepare perovskite films. The perovskite precursor solutions were spin-coated on the substrates at 1000 rpm for 10 s and 5000 rpm for 40 s. 160 µL CB was dripped onto the center of film at 10 s before the end of spin-coating. Then, the precursor films were placed on a 110 °C hotplate for 25 min.</w:t>
      </w:r>
    </w:p>
    <w:p/>
    <w:p>
      <w:r>
        <w:t>42629. The PSCs displayed a significantly enhanced PCE of 24.297%, with VOC of 1.1769 V, JSC of 25.176 mA/cm², and FF of 82.0021%. A stable precursor mixture was achieved by taking a Cs0.05MA0.1FA0.85PbI3.0 solution (1.73 mol/L) as the base. For perovskite film fabrication, the perovskite precursor was spin-coated on the as-prepared substrates at 1000 rpm for 10 s and at 5000 rpm for 40 s. During the spin-coating process, 160 µL of CB was dropped on the perovskite at 10 s, prior to the end of the second procedure. After the spin coating was completed, it was annealed on a hot stage at 110 °C for 25 min.</w:t>
      </w:r>
    </w:p>
    <w:p/>
    <w:p>
      <w:r>
        <w:t>42635. Within a framework of controlled experimental inputs, a perovskite cell configuration was fabricated, ultimately manifesting a PCE of 23.8405%, FF of 81.1206%, Voc of 1.1681 V, and Jsc of 25.16 mA/cm². The composition of the 1.73 mol/L perovskite film is Cs0.05MA0.1FA0.85PbI3.0. The spin coating procedure was done in ambient air by a consecutive two-step spin-coating process, with the first step at 1000 rpm for 10 s and the second step at 5000 rpm for 40 s. During the second spin coating step, 160 µL CB was dripped onto the perovskite film at 10 s before ending the program. After the spin coating was completed, it was annealed on a hot stage at 110 °C for 25 min.</w:t>
      </w:r>
    </w:p>
    <w:p/>
    <w:p>
      <w:r>
        <w:t>42637. With this engineering, the resulting PSCs obtained a PCE of 18.4669%, a VOC of 1.1651 V, FF of 64.1041%, and JSC of 24.725 mA/cm². For the preparation of perovskite precursor solution, 1.73 mol/L Cs0.05MA0.1FA0.85PbI3.0 perovskite precursor was prepared in DMF:DMSO (4:1 volume ratio, v:v) mixed solvent. The perovskite solution was deposited on the substrate by two consecutive spin-coating steps of 1000 rpm for 10 s and 5000 rpm for 40 s, respectively. Integrating 160 µL of antisolvent at last 10 s prompted more uniform perovskite grain growth. Subsequently, the sample was annealed at 110 °C for 25 min.</w:t>
      </w:r>
    </w:p>
    <w:p/>
    <w:p>
      <w:r>
        <w:t>42642. PSCs with a PCE of 23.1095%, a JSC of 26.105 mA/cm², a VOC of 1.1682 V and an FF of 75.7829% are demonstrated. The 1.73 mol/L perovskite precursor solution with a chemical formula of Cs0.05MA0.1FA0.85PbI3.0 was prepared. The perovskite precursor was spin-coated onto the substrates with a two-stage program at 1000 rpm for 10 s, and 5000 rpm for 40 s, respectively. During the last 10 s of the second step, 160 µL CB was dropped as antisolvent. The device architecture benefited from a final anneal at 110 °C for 25 min, ensuring robust crystallinity.</w:t>
      </w:r>
    </w:p>
    <w:p/>
    <w:p>
      <w:r>
        <w:t>42647. The champion device showed a JSC of 24.837 mA/cm², a VOC of 1.1707 V, and a FF of 79.3584%, resulting in a PCE of 23.0753%. 1.73 mol/L Cs0.05MA0.1FA0.85PbI3.0 perovskite precursors were prepared. The precursor solution was spin-coated on the substrate at 1000 rpm for 10 s and 5000 rpm for 40 s. 160 µL chlorobenzene as antisolvent was dropped 10 s before the end of the spin-coating procedure. The perovskite was annealed at 110 °C for 25 min.</w:t>
      </w:r>
    </w:p>
    <w:p/>
    <w:p>
      <w:r>
        <w:t>42649. A higher PCE of 23.6031% of the target device is achieved, where JSC, VOC and FF are 24.726 mA/cm², 1.1787 V and 80.9822%, respectively. The perovskite precursor solution (1.73 mol/L, Cs0.05MA0.1FA0.85PbI3.0) was prepared. The perovskite solutions were spin-coated onto the substrate at 1000 rpm for 10 s and 5000 rpm for 40 s. To promote better film morphology, 160 µL of antisolvent was added at last 10 s in the latter spin-coating step. The films were then annealed at 110 °C for 25 min.</w:t>
      </w:r>
    </w:p>
    <w:p/>
    <w:p>
      <w:r>
        <w:t>42656. The champion device offers a high PCE of 24.3943% for the reverse scan (JSC of 25.463 mA/cm², VOC of 1.1665 V, and FF of 82.131%). Commencing with a Cs0.05MA0.1FA0.85PbI3.0 solution at 1.73 mol/L, the perovskite precursor was meticulously formulated. The precursor solution was deposited on the substrate and spun cast at 1000 rpm for 10 s, followed by 5000 rpm for 40 s. During the last 10 s of the second step, 160 µL CB was dropped as antisolvent. Next, the substrates were quickly transferred for annealing at 110 °C for 25 min.</w:t>
      </w:r>
    </w:p>
    <w:p/>
    <w:p>
      <w:r>
        <w:t>42658. This work arises from meticulous parameter optimization, where a perovskite solar device was fabricated, reflecting a PCE of 24.0073%, with an FF of 79.5074%, Voc of 1.1708 V, and Jsc of 25.789 mA/cm². For the inorganic perovskite layers, 1.73 mol/L Cs0.05MA0.1FA0.85PbI3.0 inorganic perovskite precursor solution was prepared in DMF/DMSO solvent. The perovskite film was deposited by spin-coating at 1000 rpm for 10 s and 5000 rpm for 40 s. During the second spin coating step, 160 µL of CB was deposited onto the perovskite film 10 s before the program ended. After the spin coating was completed, it was annealed at 110 °C for 25 min.</w:t>
      </w:r>
    </w:p>
    <w:p/>
    <w:p>
      <w:r>
        <w:t>42663. Using a parameter-driven approach, we have engineered a perovskite solar cell that was fabricated, thus realizing a PCE of 23.172%, FF of 80.8913%, Voc of 1.1453 V, and Jsc of 25.011 mA/cm². Then, perovskite precursor solution (1.5 mol/L) was prepared at the stoichiometric ratio of Cs0.05FA0.9MA0.05PbI3.0. The precursor solution was spin-coated on the substrate at 1000 rpm for 10 s and then 5000 rpm for 40 s. 160 µL CB was dropped onto the substrate at the last 10 s of the spin-coating, resulting in the formation of dark brown films. Then the substrate was annealed at 120 °C for 13 min to form the perovskite layer.</w:t>
      </w:r>
    </w:p>
    <w:p/>
    <w:p>
      <w:r>
        <w:t>42695. By refining specific fabrication parameters, a perovskite solar cell was fabricated, culminating in performance metrics including a PCE of 23.712%, FF of 81.1345%, Voc of 1.1343 V, and Jsc of 25.764 mA/cm². 1.5 mol/L perovskite precursor solution with the composition of Cs0.05FA0.9MA0.05PbI3.0 was prepared. The perovskite solutions were spin-coated at 1000 rpm for 10 s (acceleration rate 500 rpm/s) and 5000 rpm for 40 s (acceleration rate 1000 rpm/s), respectively. At the last 10 s, 160 µL of anti-solvent was rapidly dropped on top of the spinning substrate. The film was then annealed at 120 °C for 13 min.</w:t>
      </w:r>
    </w:p>
    <w:p/>
    <w:p>
      <w:r>
        <w:t>42745. A champion PCE of 23.7277% with a JSC of 25.541 mA/cm², a VOC of 1.1451 V, and a FF of 81.1305% was achieved with optimized perovskite layer prepared with non-stoichiometric precursor solution (NSPS). Starting with a Cs0.05FA0.9MA0.05PbI3.0 (1.5 mol/L) solution, the perovskite precursor was carefully crafted for optimal performance. For the perovskite films, the spin-coating process was divided into a consecutive two-step procedure: the spin rate of the first step was 1000 rpm for 10 s, and that of the second step was 5000 rpm for 40 s. During the second spin coating step, 160 µL of CB was deposited onto the perovskite film 10 seconds before the program ended. The resulting wet perovskite films were annealed at 120 °C for 13 min.</w:t>
      </w:r>
    </w:p>
    <w:p/>
    <w:p>
      <w:r>
        <w:t>42770. By refining specific fabrication parameters, a perovskite solar cell was fabricated, culminating in performance metrics including a PCE of 23.9171%, FF of 81.3223%, Voc of 1.1397 V, and Jsc of 25.805 mA/cm². The Cs0.05FA0.9MA0.05PbI3.0 perovskite precursor (1.5 mol/L) was spin-coated onto the substrate. The perovskite solutions were spin-coated at 1000 rpm for 10 s and then at 5000 rpm for 40 s. Then, with 10 s of spin time remaining, chlorobenzene (160 µL) was dispensed onto the middle of the substrate. After the spin coating was completed, it was annealed on a hot stage at 120 °C for 13 min.</w:t>
      </w:r>
    </w:p>
    <w:p/>
    <w:p>
      <w:r>
        <w:t>42809.  The device achieves a notably enhanced PCE of 25.5207%, corresponding to a JSC of 26.594 mA/cm², a VOC of 1.1587 V, and an FF of 82.8194%.  The perovskite solution (1.73 mol/L) was prepared according to chemical formula of Cs0.05MA0.1FA0.85PbI3.0. The perovskite film was deposited by spin-coating at 1000 rpm for 10 s and 5000 rpm for 40 s. Anti-solvent (160 µL) was dropped on the film at 10 s before the end of the spinning. The film was immediately annealed at 110 °C for 25 min.</w:t>
      </w:r>
    </w:p>
    <w:p/>
    <w:p>
      <w:r>
        <w:t>42830. The best performance device showed a 23.9866% certificated efficiency with a VOC of 1.1393 V, a JSC of 25.648 mA/cm², and a FF of 82.0917%. A 1.5 mol/L perovskite precursor solution was constructed by mixing FAI, PbI2, methylammonium iodide and caesium iodide in DMF: DMSO mixed solvent with the chemical formula of Cs0.05FA0.9MA0.05PbI3.0. The prepared precursor solution was spin-coated onto the substrate at 1000 rpm for 10 s and 5000 rpm for 40 s. During the second step, 160 µL of chlorobenzene was dropped on the spinning substrate 10 s before the end of the process. The perovskite film was annealed at 120 °C for 13 min.</w:t>
      </w:r>
    </w:p>
    <w:p/>
    <w:p>
      <w:r>
        <w:t>42847. In contrast, the device achieves a notably enhanced PCE of 23.8586%, with a JSC of 25.457 mA/cm², VOC of 1.146 V, and FF of 81.7829%. The perovskite composition of Cs0.05FA0.9MA0.05PbI3.0 was prepared with a concentration of 1.5 mol/L. The perovskite precursor solution was then spin-coated at 1000 rpm for 10 s followed by an additional spin at 5000 rpm for 40 s. 160 µL CB was dropped onto the substrate during the last 10 s of the spinning, resulting in the formation of dark brown films. After the spin coating was completed, it was annealed on a hot stage at 120 °C for 13 min.</w:t>
      </w:r>
    </w:p>
    <w:p/>
    <w:p>
      <w:r>
        <w:t>43081. The PSCs displayed a significantly enhanced PCE of 23.638%, with VOC of 1.1502 V, JSC of 25.717 mA/cm², and FF of 79.9087%. 1.65 mol/L Cs0.05FA0.9MA0.05PbI3.0 perovskite precursors were prepared. Then, the prepared precursor solution was spin-coated onto the ITO substrate at 1000 rpm for 5 s and 5500 rpm for 30 s. 180 µL CB was dripped onto the center of film at 15 s before the end of the spin-coating procedure. The film was immediately annealed at 110 °C for 15 min.</w:t>
      </w:r>
    </w:p>
    <w:p/>
    <w:p>
      <w:r>
        <w:t>43185. The combined treatment featured a PCE of 24.2492%, FF of 82.6309%, Voc of 1.1502 V, and Jsc of 25.513 mA/cm². 1.73 mol/L perovskite precursor solutions were prepared with the chemical formula of Cs0.05MA0.1FA0.85PbI3.0. The perovskite solution was spin-coated on the substrates at 1000 rpm for 10 s and at 5000 rpm for 40 s, respectively. To promote better film morphology, 160 µL of antisolvent was added at last 10 s in the latter spin-coating step. The film was immediately annealed at 110 °C for 25 min.</w:t>
      </w:r>
    </w:p>
    <w:p/>
    <w:p>
      <w:r>
        <w:t>43281. The device demonstrated a champion efficiency of 25.5233%, with a VOC of 1.1766 V, JSC of 26.631 mA/cm², and FF of 81.4578%.The device achieved a champion PCE of 25.5233% with a VOC of 1.1766 V, JSC of 26.631 mA/cm², and FF of 81.4578%. For the perovskite composition Cs0.05MA0.1FA0.85PbI3.0, 1.73 mol/L perovskite precursor solution was prepared. For the perovskite layer, the prepared perovskite solution was spin-coated at 1000 rpm for 10 s and 5000 rpm for 40 s. During the spin-coating process, 160 µL of CB was dropped on the perovskite 10 s prior to the end of the second procedure. The film was immediately annealed at 110 °C for 25 min.</w:t>
      </w:r>
    </w:p>
    <w:p/>
    <w:p>
      <w:r>
        <w:t>43329. With this engineering, the resulting PSCs obtained a PCE of 23.9853%, a VOC of 1.1652 V, FF of 77.1035%, and JSC of 26.698 mA/cm². For perovskite film, the solution concentration of Cs0.05FA0.9MA0.05PbI3.0 was 1.65 mol/L. The perovskite film was deposited by spin-coating at 1000 rpm for 5 s and 5500 rpm for 30 s. During the second step, 180 µL of CB as anti-solvent was quickly dripped onto the centre of the perovskite film 15 s before the end of the spin-coating process. A post-deposition anneal at 110 °C for 15 min stabilized the absorber layer and enhanced device performance.</w:t>
      </w:r>
    </w:p>
    <w:p/>
    <w:p>
      <w:r>
        <w:t>43429. This resulted in improved performance with a PCE beyond 23.6283%, a JSC of 25.577 mA/cm², a VOC of 1.1382 V and an FF of 81.1646%. The mixed perovskite (Cs0.05MA0.1FA0.85PbI3.0) precursor solution was prepared with a total concentration of 1.73 mol/L in DMF/DMSO co-solvent. Employing a staged spin protocol, the film underwent 1000 rpm for 10 s, then 5000 rpm for 40 s, enhancing film morphology. Then, 160 µL CB was dropped onto the substrate during the second spin-coating step at the last 10 s of the spin-coating. To lock in the desired crystal phase, the film was heated at 110 °C for 25 min.</w:t>
      </w:r>
    </w:p>
    <w:p/>
    <w:p>
      <w:r>
        <w:t>43433. The control device displays a JSC of 26.186 mA/cm², a VOC of 1.1353 V and an FF of 82.7307%, turning out a moderate PCE of 24.5943%. For the Cs0.05MA0.1FA0.85PbI3.0, 1.73 mol/L perovskite precursor solution was prepared. The precursor solution was spin-coated in a two-step process at 1000 rpm for 10 s and 5000 rpm for 40 s, respectively. The controlled addition of 160 µL antisolvent at last 10 s facilitated uniform crystal nucleation. Then the film was annealed at 110 °C for 25 min.</w:t>
      </w:r>
    </w:p>
    <w:p/>
    <w:p>
      <w:r>
        <w:t>43505. The champion PCE of the device can be further improved to 23.311% (VOC of 1.1534 V, JSC of 26.595 mA/cm², and FF of 75.9962%). For the Cs0.05FA0.9MA0.05PbI3.0, 1.65 mol/L perovskite precursor solution was prepared. The film was deposited under controlled conditions, involving an initial spin of 1000 rpm (5 s) followed by a second spin at 5500 rpm (30 s). 150 µL of antisolvent was dripped on the spinning substrate at the last 10 s of the second spin-coating step. Subsequently, the sample was annealed at 110 °C for 15 min.</w:t>
      </w:r>
    </w:p>
    <w:p/>
    <w:p>
      <w:r>
        <w:t>43525. The champion device achieves an outstanding PCE of 22.6193%, with a VOC of 1.1489 V, JSC of 26.006 mA/cm², and FF of 75.7054%, marking a significant improvement over the control device. A 1.65 mol/L perovskite precursor solution was constructed by mixing FAI, PbI2, methylammonium iodide and caesium iodide in DMF: DMSO mixed solvent with the chemical formula of Cs0.05FA0.9MA0.05PbI3.0. The perovskite solution was deposited on the substrate and spun cast at 1000 rpm for 5 s followed by 5500 rpm for 30 s. During the last 10 s of the second step, 150 µL CB was dropped as antisolvent. After the spin coating was completed, it was annealed on a hot stage at 110 °C for 15 min.</w:t>
      </w:r>
    </w:p>
    <w:p/>
    <w:p>
      <w:r>
        <w:t>43617. Systematic parameter adjustments underlie the fabrication of a perovskite cell that was fabricated, capturing how controlled conditions influence a PCE of 23.3222%, FF of 77.2887%, Voc of 1.1627 V, and Jsc of 25.952 mA/cm². For perovskite film, the solution concentration of Cs0.05MA0.1FA0.85PbI3.0 was 1.73 mol/L. The perovskite solutions were spin-coated onto the substrate at 1000 rpm for 10 s, subsequently at 5000 rpm for 40 s. Integrating 160 µL of antisolvent at last 10 s prompted more uniform perovskite grain growth. The resulting wet perovskite films were annealed at 110 °C for 25 min.</w:t>
      </w:r>
    </w:p>
    <w:p/>
    <w:p>
      <w:r>
        <w:t>43673. Based on a systematically tuned set of experimental parameters, this perovskite solar cell was fabricated, ultimately achieving a PCE of 21.5992%, FF of 78.1528%, Voc of 1.1367 V, and Jsc of 24.314 mA/cm². For the preparation of perovskite precursor solution, 1.73 mol/L Cs0.05MA0.1FA0.85PbI3.0 perovskite precursor was prepared in DMF:DMSO (4:1 volume ratio, v:v) mixed solvent. To ensure uniform film deposition, we utilized a double spin stage, starting at 1000 rpm (10 s) and subsequently 5000 rpm (40 s). 160 µL anti-solvent was quickly dripped at the 10 s before the end of spin coating step. The films were then annealed on a hot plate at 110 °C for 25 min.</w:t>
      </w:r>
    </w:p>
    <w:p/>
    <w:p>
      <w:r>
        <w:t>43733. A champion PCE of 23.1004% with a JSC of 26.384 mA/cm², a VOC of 1.153 V, and a FF of 75.9362% was achieved with optimized perovskite layer prepared with non-stoichiometric precursor solution (NSPS). For the perovskite film, 1.65 mol/L precursor solution was prepared according to the chemical formula of Cs0.05FA0.9MA0.05PbI3.0. The perovskite solution was deposited in two steps, first at 1000 rpm for 5 s and then at 5500 rpm for 30 s. Antisolvent (150 µL) was dripped onto the center of film at 10 s before the end of spin-coating. The substrate was immediately placed on a hotplate and annealed at 110 °C for 15 min.</w:t>
      </w:r>
    </w:p>
    <w:p/>
    <w:p>
      <w:r>
        <w:t>43785. The PCE of the device was increased to 24.521% with an FF of 80.7872%, VOC of 1.1757 V and JSC of 25.818 mA/cm². The perovskite (Cs0.05FA0.9MA0.05PbI3.0) precursor solution was prepared with a concentration of 1.65 mol/L in a mixed solvent of DMF and DMSO. The perovskite was deposited via a two-step spin-coating procedure, first at 1000 rpm for 5 s and finally at 5500 rpm for 30 s. During the second step, 150 µL of chlorobenzene was dropped on the spinning substrate 10 s before the end of the process. The deposited perovskite films were subsequently annealed on a hotplate at 110 °C for 15 min.</w:t>
      </w:r>
    </w:p>
    <w:p/>
    <w:p>
      <w:r>
        <w:t>43901. The champion device fabricated by perovskite film showed a PCE of 23.2824% with open-circuit voltage (VOC) of 1.1929 V, short current density (JSC) of 24.349 mA/cm², and a fill factor (FF) of 80.157%. A 1.6 mol/L perovskite precursor solution was constructed by mixing FAI, PbI2, methylammonium iodide and caesium iodide in DMF: DMSO mixed solvent with the chemical formula of Cs0.05MA0.05FA0.90PbI3.0. The perovskite layer was spin-coated with a two-step recipe, first at 1000 rpm for 5 s followed by 5500 rpm for 30 s. During the spin-coating process, 150 µL of CB antisolvent was quickly dripped onto the centre of the perovskite film 10 s before the end of the process. The perovskite film was obtained by annealing at 110 °C for 15 min.</w:t>
      </w:r>
    </w:p>
    <w:p/>
    <w:p>
      <w:r>
        <w:t>43969.  The device achieves a notably enhanced PCE of 23.922%, corresponding to a JSC of 25.594 mA/cm², a VOC of 1.1659 V, and an FF of 80.1703%.  By dissolving Cs0.05MA0.05FA0.90PbI3.0 at 1.6 mol/L as the primary ingredient, the perovskite precursor was effectively prepared. A well-optimized dual-stage spin routine (1000 rpm for 5 s and 5500 rpm for 30 s) was chosen to facilitate smooth and homogeneous layer formation. During the spin-coating, 150 µL CB solution was dripped at 10 s before the end of the spin-coating process. The film was immediately annealed at 110 °C for 15 min.</w:t>
      </w:r>
    </w:p>
    <w:p/>
    <w:p>
      <w:r>
        <w:t>44041. Remarkably, it achieved an impressive PCE of 24.322% with a high VOC of 1.1526 V, JSC of 26.193 mA/cm², and FF of 80.5659%. The perovskite precursor solution was prepared based on the perovskite composition of Cs0.05MA0.1FA0.85PbI3.0 in DMF/DMSO solvent (total concentration of 1.73 mol/L). The perovskite solution was deposited in two steps, first at 1000 rpm for 10 s and then at 5000 rpm for 40 s. When the countdown was 10 s, 160 µL CB serving as antisolvent was dropped onto the substrates. The perovskite sample was subsequently annealed at 110 °C for 25 min.</w:t>
      </w:r>
    </w:p>
    <w:p/>
    <w:p>
      <w:r>
        <w:t>44086. The current density-voltage (J-V) characteristics show that the target PSCs delivered a PCE of 23.8471%, with an elevated VOC of 1.1767 V, a JSC of 25.972 mA/cm², and an FF of 78.0269%. The Cs0.05MA0.05FA0.90PbI3.0 precursor solution (1.6 mol/L) was prepared in the mixed solvent of DMF and DMSO. The precursor solution was spin-coated on the substrate at 1000 rpm for 5 s and 5500 rpm for 30 s. Then, 150 µL CB was dropped onto the substrate during the second spin-coating step at the last 10 s of the spin-coating. The film was subsequently annealed at 110 °C for 15 min.</w:t>
      </w:r>
    </w:p>
    <w:p/>
    <w:p>
      <w:r>
        <w:t>44136. The certified PCE was determined to be 23.8498% with JSC of 25.988 mA/cm², VOC of 1.1649 V, and FF of 78.7806%. The perovskite (Cs0.05MA0.05FA0.90PbI3.0) precursor solution was prepared with a concentration of 1.6 mol/L in a mixed solvent of DMF and DMSO. The perovskite precursor solution was then spin-coated at 1000 rpm for 5 s followed by an additional spin at 5500 rpm for 30 s. During the spin-coating, 150 µL CB solution was dripped at 10 s before the end of the spin-coating process. The films were then annealed at 110 °C for 15 min.</w:t>
      </w:r>
    </w:p>
    <w:p/>
    <w:p>
      <w:r>
        <w:t>44201. The devices exhibited an increased PCE from 22.086% to 22.086%, with a VOC of 1.1396 V, FF of 76.0079%, and JSC of 25.499 mA/cm². The precursor solutions for all Cs0.05MA0.05FA0.90PbI3.0 films were prepared by dissolving equimolar concentrations (1.6 mol/L). The film formation relied on a two-phase spin cycle: 1000 rpm for 5 s and 5500 rpm for 30 s, optimizing thickness uniformity. During the second step, antisolvent CB (150 µL) was dropped at the middle of the spinning substrate 10 s prior to the end of the spinning. The resulting films were then annealed at 110 °C for 15 min.</w:t>
      </w:r>
    </w:p>
    <w:p/>
    <w:p>
      <w:r>
        <w:t>44213. The fabricated device resulted in a PCE of 22.4794%, with VOC of 1.1406 V, JSC of 25.86 mA/cm², and FF of 76.2082%. The perovskite precursor solution was prepared based on the perovskite composition of Cs0.05MA0.1FA0.85PbI3.0 in DMF/DMSO solvent (total concentration of 1.73 mol/L). For the perovskite deposition process, the perovskite solutions were deposited using a two-step spin-coating process at 1000 rpm for 10 s and 5000 rpm for 40 s. During the spin-coating, 160 µL CB solution was dripped at 10 s before the end of the spin-coating process. The substrate was then transferred to a thermostatic heater and annealed at 110 °C for 25 min.</w:t>
      </w:r>
    </w:p>
    <w:p/>
    <w:p>
      <w:r>
        <w:t>44232. The PSCs achieved a champion power conversion efficiency (PCE) of 21.4498%, with VOC of 1.1277 V, FF of 76.9693%, and JSC of 24.713 mA/cm². By preparing a base solution of Cs0.05MA0.05FA0.90PbI3.0 at 1.6 mol/L, the perovskite precursor was ready for further enhancements. Implementing a stepwise spin scheme, the layer was first spun at 1000 rpm (5 s) and then at 5500 rpm (30 s), improving surface coverage. During the second step, antisolvent CB (150 µL) was dropped at the middle of the spinning substrate 10 s prior to the end of the spinning. The substrates were sequentially heated at 110 °C for 15 min for perovskite crystal formation.</w:t>
      </w:r>
    </w:p>
    <w:p/>
    <w:p>
      <w:r>
        <w:t>44242. The solar cells showed a champion PCE of 21.4885% with a VOC of 1.1185 V, a JSC of 25.441 mA/cm², and a FF of 75.5162%. The composition of perovskite is 1.73 mol/L Cs0.05MA0.1FA0.85PbI3.0. The perovskite was deposited via a two-step spin-coating procedure with 1000 rpm for 10 s and 5000 rpm for 40 s. 160 µL anti-solvent was quickly dripped at the 10 s before the end of spin coating step. Then the films were annealed at 110 °C for 25 min to form the perovskite layer.</w:t>
      </w:r>
    </w:p>
    <w:p/>
    <w:p>
      <w:r>
        <w:t>44259. The PCE of devices reached 21.5153%, featuring VOC of 1.1343 V, FF of 75.8311%, and JSC of 25.013 mA/cm². The Cs0.05MA0.05FA0.90PbI3.0 (1.6 mol/L) perovskite precursor solution was prepared. The perovskite solution was spin-coated in two steps, namely 1000 rpm for 5 s and 5500 rpm for 30 s. During the spin-coating, 150 µL CB solution was dripped at 10 s before the end of the spin-coating process. The wet perovskite films were then transferred onto a hot plate and annealed at 110 °C for 15 min.</w:t>
      </w:r>
    </w:p>
    <w:p/>
    <w:p>
      <w:r>
        <w:t>44261. The champion device achieved a remarkable power conversion efficiency (PCE) of 24.9455%, with a VOC of 1.1562 V, a JSC of 26.223 mA/cm², and a FF of 82.2782%, outperforming devices modified with other SAMs. The Cs0.05MA0.1FA0.85PbI3.0 (1.73 mol/L) perovskite precursor solution was prepared. The perovskite solutions were spin-coated at 1000 rpm for 10 s (acceleration rate 500 rpm/s) and 5000 rpm for 40 s (acceleration rate 1000 rpm/s), respectively. At 10 s before the end of the spinning program, 160 µL of antisolvent was dripped onto the center of the film during the second step. Afterwards, the perovskite film was annealed at 110 °C for 25 min.</w:t>
      </w:r>
    </w:p>
    <w:p/>
    <w:p>
      <w:r>
        <w:t>44281. The performance parameters (PCE, open-circuit voltage (VOC), short-circuit current density (JSC) and fill factor (FF)) of the control PSCs are significantly improved (19.3863%, 1.0956 V, 23.891 mA/cm², and 74.0658%). A stable precursor mixture was achieved by taking a Cs0.05MA0.05FA0.90PbI3.0 solution (1.6 mol/L) as the base. The chosen spin-coating regimen first applied 1000 rpm for 5 s, then 5500 rpm for 30 s, ensuring layer consistency. 150 µL of chlorobenzene was quickly poured to extract the mixed solvents at the last of 10 s. Subsequently, the as-deposited films were annealed at 110 °C for 15 min.</w:t>
      </w:r>
    </w:p>
    <w:p/>
    <w:p>
      <w:r>
        <w:t>44289. By interlinking experimental conditions with device architecture, a perovskite solar cell was fabricated, affirming a PCE of 23.5546%, FF of 81.9747%, Voc of 1.0808 V, and Jsc of 26.585 mA/cm². The precursor solutions for all Cs0.05MA0.1FA0.85PbI3.0 films were prepared by dissolving equimolar concentrations (1.73 mol/L). The perovskite film was deposited by spin-coating at 1000 rpm for 10 s and 5000 rpm for 40 s. Integrating 160 µL of antisolvent at last 10 s prompted more uniform perovskite grain growth. The films were then annealed on a hot plate at 110 °C for 25 min.</w:t>
      </w:r>
    </w:p>
    <w:p/>
    <w:p>
      <w:r>
        <w:t>44308. The solar cells showed a champion PCE of 19.4191% with a VOC of 1.1288 V, a JSC of 24.232 mA/cm², and a FF of 70.992%. 1.6 mol/L Cs0.05MA0.05FA0.90PbI3.0 perovskite precursors were prepared. The precursor solution was spin-coated in a two-step process at 1000 rpm for 5 s and 5500 rpm for 30 s, respectively. With 10 s of spin time remaining, CB (150 µL) was dispensed onto the middle of the substrate. The deposited perovskite films were subsequently annealed on a hotplate at 110 °C for 15 min.</w:t>
      </w:r>
    </w:p>
    <w:p/>
    <w:p>
      <w:r>
        <w:t>44313. The PSCs displayed a significantly enhanced PCE of 22.5111%, with VOC of 1.1292 V, JSC of 25.538 mA/cm², and FF of 78.0613%. With Cs0.05MA0.1FA0.85PbI3.0 at 1.73 mol/L forming the primary solution, the perovskite precursor was synthesized accordingly. The precursor solution was spin-coated on the substrate at 1000 rpm for 10 s and 5000 rpm for 40 s. At 10 s before the end of the spin-coating procedure, 160 µL CB was dropped onto the substrates. Subsequently, the sample was annealed at 110 °C for 25 min.</w:t>
      </w:r>
    </w:p>
    <w:p/>
    <w:p>
      <w:r>
        <w:t>44325. Informed by incremental parameter refinements, the perovskite assembly was fabricated, resulting in a PCE of 22.3484%, FF of 80.5155%, Voc of 1.1161 V, and Jsc of 24.868 mA/cm². The 1.6 mol/L perovskite solution (Cs0.05MA0.05FA0.90PbI3.0) was prepared, shaken overnight to fully dissolve, and then used to prepare perovskite films. The prepared precursor solution was spin-coated onto the substrate at 1000 rpm for 5 s and 5500 rpm for 30 s. 150 µL CB was dripped onto the center of film at 10 s before the end of the spin-coating procedure. By subjecting the film to 110 °C for 15 min, the perovskite lattice attained its ideal orientation.</w:t>
      </w:r>
    </w:p>
    <w:p/>
    <w:p>
      <w:r>
        <w:t>44333. A champion PCE of 22.6498% with a JSC of 25.905 mA/cm², a VOC of 1.0653 V, and a FF of 82.0715% was achieved with optimized perovskite layer prepared with non-stoichiometric precursor solution (NSPS). Perovskite precursor solution (1.73 mol/L) was prepared based on the stoichiometric ratio of Cs0.05MA0.1FA0.85PbI3.0. A two-tier spin-coating strategy (1000 rpm/10 s and 5000 rpm/40 s) produced a uniform and defect-minimized perovskite layer. An antisolvent injection of 160 µL at last 10 s stabilized the intermediate phase, leading to enhanced film quality. The films were then annealed at 110 °C for 25 min.</w:t>
      </w:r>
    </w:p>
    <w:p/>
    <w:p>
      <w:r>
        <w:t>44349. The PSCs exhibited a superior PCE of 20.7063% (JSC: 24.641 mA/cm², VOC: 1.1457 V, FF: 73.3472%). For the perovskite composition Cs0.05MA0.05FA0.90PbI3.0, 1.6 mol/L perovskite precursor solution was prepared. For perovskite film fabrication, the perovskite precursor was spin-coated on the as-prepared substrates at 1000 rpm for 5 s and at 5500 rpm for 30 s. During the second step, CB as antisolvent (150 µL) was dropped at the middle of the spinning substrate 10 s prior to the end of the spinning. The wet film was annealed at 110 °C for 15 min.</w:t>
      </w:r>
    </w:p>
    <w:p/>
    <w:p>
      <w:r>
        <w:t>44357. The champion device achieves an outstanding PCE of 23.3818%, with a VOC of 1.1541 V, JSC of 25.926 mA/cm², and FF of 78.1408%, marking a significant improvement over the control device. The perovskite composition was Cs0.05MA0.1FA0.85PbI3.0, and the initial stock perovskite solution was 1.73 mol/L. The precursor solution was spin-coated onto the substrate surface at 1000 rpm for 10 s, then accelerated to 5000 rpm for 40 s. At the last 10 s, 160 µL of CB solution was dropped on the perovskite. After the spin coating was completed, it was annealed on a hot stage at 110 °C for 25 min.</w:t>
      </w:r>
    </w:p>
    <w:p/>
    <w:p>
      <w:r>
        <w:t>44371. PSCs with a PCE of 20.897%, a JSC of 26.253 mA/cm², a VOC of 1.1113 V and an FF of 71.6271% are demonstrated. The precursor solutions for all Cs0.05MA0.05FA0.90PbI3.0 films were prepared by dissolving equimolar concentrations (1.6 mol/L). A well-optimized dual-stage spin routine (1000 rpm for 5 s and 5500 rpm for 30 s) was chosen to facilitate smooth and homogeneous layer formation. 150 µL of antisolvent was dropped on the film 10 s before the end of the program. The film was immediately annealed at 110 °C for 15 min.</w:t>
      </w:r>
    </w:p>
    <w:p/>
    <w:p>
      <w:r>
        <w:t>44374. The performance parameters (PCE, open-circuit voltage (VOC), short-circuit current density (JSC) and fill factor (FF)) of the control PSCs are significantly improved (18.4967%, 0.9914 V, 25.355 mA/cm², and 73.5826%). The perovskite ink, prepared from Cs0.05MA0.05FA0.90PbI3.0 at 1.6 mol/L, formed the base layer for subsequent fabrication steps. To ensure uniform film deposition, we utilized a double spin stage, starting at 1000 rpm (5 s) and subsequently 5500 rpm (30 s). During the second spin coating step, 150 µL of CB was deposited onto the perovskite film 10 s before the program ended. The film was immediately annealed at 110 °C for 15 min.</w:t>
      </w:r>
    </w:p>
    <w:p/>
    <w:p>
      <w:r>
        <w:t>44377. Remarkably, it achieved an impressive PCE of 18.0474% with a high VOC of 1.0527 V, JSC of 23.803 mA/cm², and FF of 72.0242%. For perovskite film, the solution concentration of Cs0.05MA0.05FA0.90PbI3.0 was 1.6 mol/L. Afterwards, the perovskite precursor solution was deposited on the substrate via a two-step spin coating process; first, the solution was spin-coated at 1000 rpm for 5 s and then at 5500 rpm for 30 s. When the countdown was 10 s, 150 µL CB serving as antisolvent was dropped onto the substrates. Then, the as-prepared perovskite films were transferred onto a hotplate and annealed at 110 °C for 15 min.</w:t>
      </w:r>
    </w:p>
    <w:p/>
    <w:p>
      <w:r>
        <w:t>44381. Drawing upon carefully optimized conditions, the perovskite device was fabricated, resulting in a PCE of 17.8159%, with a fill factor of 69.0752%, an open-circuit voltage of 0.9741 V, and a short-circuit current density of 26.476 mA/cm². Perovskite precursor solution (1.6 mol/L) was prepared based on the stoichiometric ratio of Cs0.05MA0.05FA0.90PbI3.0. For perovskite film fabrication, the perovskite precursor was spin-coated on the as-prepared substrates at 1000 rpm for 5 s, subsequently at 5500 rpm for 30 s. According to the antisolvent method, 150 µL of antisolvent was dropped on the film 10 s before the end of the program. The wet film was annealed at 110 °C for 15 min.</w:t>
      </w:r>
    </w:p>
    <w:p/>
    <w:p>
      <w:r>
        <w:t>44385. With the improved uniformity of SAM, the SAM-based devices showed a maximum PCE of 17.3832%, with a VOC of 1.0317 V, FF of 70.8886%, and JSC of 23.768 mA/cm². For the inorganic perovskite layers, 1.6 mol/L Cs0.05MA0.05FA0.90PbI3.0 inorganic perovskite precursor solution was prepared in DMF/DMSO solvent. The perovskite precursor solution was dripped onto the substrate, and a two-step spin-coating procedure was applied. The first step was carried out at 1000 rpm, followed by 5500 rpm for 30 s. During the second step, CB as antisolvent (150 µL) was dropped at the middle of the spinning substrate 10 s prior to the end of the spinning. Subsequently, the sample was annealed at 110 °C for 15 min.</w:t>
      </w:r>
    </w:p>
    <w:p/>
    <w:p>
      <w:r>
        <w:t>44393. The certified PCE was determined to be 17.7844% with JSC of 24.587 mA/cm², VOC of 0.9938 V, and FF of 72.7848%. The perovskite (Cs0.05MA0.05FA0.90PbI3.0) solution was prepared with a concentration of 1.6 mol/L in mixed solvent of DMF and DMSO. A meticulously timed spin procedure included 1000 rpm for 5 s, succeeded by 5500 rpm for 30 s to refine crystal growth. During the last 10 s of the second step, the anti-solvent (150 µL of CB) was dropped in the center of the substrate. After spin-coating, the films were annealed on the hot plate at 110 °C for 15 min.</w:t>
      </w:r>
    </w:p>
    <w:p/>
    <w:p>
      <w:r>
        <w:t>44402. The champion device achieves an outstanding PCE of 19.2211%, with a VOC of 1.0883 V, JSC of 24.715 mA/cm², and FF of 71.4597%, marking a significant improvement over the control device. In formulating the active solution, Cs0.05MA0.05FA0.90PbI3.0 at 1.6 mol/L was utilized to establish the perovskite layer. The perovskite solution was spin-coated in two steps, namely 1000 rpm for 5 s and 5500 rpm for 30 s. 150 µL CB was dropped on the perovskite film at 10 s before the end of the program. The as-coated film was then annealed at 110 °C for 15 min.</w:t>
      </w:r>
    </w:p>
    <w:p/>
    <w:p>
      <w:r>
        <w:t>44408. PSCs based on additives achieved a PCE of 19.3791%, with a VOC of 1.0371 V, FF of 72.5598%, and JSC of 25.753 mA/cm². A stable precursor mixture was achieved by taking a Cs0.05MA0.05FA0.90PbI3.0 solution (1.6 mol/L) as the base. The deposition process involved a two-step spin sequence (1000 rpm/5 s and 5500 rpm/30 s) to achieve a controlled film thickness. A timed antisolvent drop (150 µL at last 10 s) enhanced the perovskite crystallization kinetics. It was then heated at 110 °C for 15 min, resulting in the formation of the perovskite thin films.</w:t>
      </w:r>
    </w:p>
    <w:p/>
    <w:p>
      <w:r>
        <w:t>44412. The inverted PSCs achieved a champion PCE of 17.645% with an open-circuit voltage (VOC) of 1.0207 V, short-circuit current density (JSC) of 24.315 mA/cm², and fill factor (FF) of 71.1005%. The perovskite precursor solution (1.6 mol/L) was prepared in a solvent mixture of DMF and DMSO according to the formula of Cs0.05MA0.05FA0.90PbI3.0. The perovskite film was deposited by spin-coating with 1000 rpm for 5 s and 5500 rpm for 30 s. The carefully timed introduction of 150 µL antisolvent at last 10 s played a crucial role in controlling film morphology. By subjecting the film to 110 °C for 15 min, the perovskite lattice attained its ideal orientation.</w:t>
      </w:r>
    </w:p>
    <w:p/>
    <w:p>
      <w:r>
        <w:t>44413. The solar cells showed a champion PCE of 18.4206% with a VOC of 0.9392 V, a JSC of 26.122 mA/cm², and a FF of 75.0794%. The perovskite (Cs0.05MA0.05FA0.90PbI3.0) solution was prepared with a concentration of 1.6 mol/L in mixed solvent of DMF and DMSO. The perovskite solutions were spin-coated onto the substrate at 1000 rpm for 5 s and at 5500 rpm for 30 s. 150 µL CB was dropped 10 s before the end of the procedure. Then the films were annealed at 110 °C for 15 min to form the perovskite layer.</w:t>
      </w:r>
    </w:p>
    <w:p/>
    <w:p>
      <w:r>
        <w:t>44423. The champion device fabricated by perovskite film showed a PCE of 18.8355% with open-circuit voltage (VOC) of 0.9152 V, short current density (JSC) of 26.418 mA/cm², and a fill factor (FF) of 77.9072%. The 1.73 mol/L perovskite solution (Cs0.05MA0.1FA0.85PbI3.0) was prepared, shaken overnight to fully dissolve, and then used to prepare perovskite films. The deposition process involved a two-step spin sequence (1000 rpm/10 s and 5000 rpm/40 s) to achieve a controlled film thickness. Then, 160 µL CB was dropped onto the substrate during the second spin-coating step at the last 10 s of the spin-coating. The film was immediately annealed at 110 °C for 25 min.</w:t>
      </w:r>
    </w:p>
    <w:p/>
    <w:p>
      <w:r>
        <w:t>44428. The PSCs demonstrated a champion PCE of 19.3188%, with a VOC of 1.0615 V, JSC of 25.853 mA/cm², and FF of 70.3983%. A 1.73 mol/L Cs0.05MA0.1FA0.85PbI3.0 precursor solution was similarly prepared using a mixture of DMF and DMSO. To establish a stable perovskite film, the substrate was spun at 1000 rpm for 10 s, then at 5000 rpm for 40 s, ensuring even layer formation. 160 µL of chlorobenzene was quickly poured to extract the mixed solvents at the last of 10 s. It was then heated at 110 °C for 25 min, resulting in the formation of the perovskite thin films.</w:t>
      </w:r>
    </w:p>
    <w:p/>
    <w:p>
      <w:r>
        <w:t>44433. The devices exhibited an increased PCE from 19.4394% to 19.4394%, with a VOC of 0.9837 V, FF of 74.6497%, and JSC of 26.472 mA/cm². By dissolving Cs0.05MA0.1FA0.85PbI3.0 at 1.73 mol/L as the primary ingredient, the perovskite precursor was effectively prepared. The perovskite layer was deposited via a two-step spin-coating procedure with 1000 rpm for 10 s and 5000 rpm for 40 s. During the second step, antisolvent CB (160 µL) was dropped at the middle of the spinning substrate 10 s prior to the end of the spinning. After the spin coating was completed, it was annealed on a hot stage at 110 °C for 25 min.</w:t>
      </w:r>
    </w:p>
    <w:p/>
    <w:p>
      <w:r>
        <w:t>44438. The target PSCs achieved an average power conversion efficiency (PCE) of 19.853% with a short-circuit current density (JSC) of 25.644 mA/cm², an open-circuit voltage (VOC) of 1.1155 V, and a fill factor (FF) of 69.4006%. The perovskite precursor solution (Cs0.05MA0.1FA0.85PbI3.0) was prepared with a concentration of 1.73 mol/L in a mixed anhydrous solvent of DMF/DMSO. To ensure uniform film deposition, we utilized a double spin stage, starting at 1000 rpm (10 s) and subsequently 5000 rpm (40 s). When the countdown was 10 s, 160 µL CB serving as antisolvent was dropped onto the substrates. The resulting films were then annealed at 110 °C for 25 min.</w:t>
      </w:r>
    </w:p>
    <w:p/>
    <w:p>
      <w:r>
        <w:t>44441. The PSCs achieved a champion power conversion efficiency (PCE) of 19.206%, with VOC of 1.0984 V, FF of 68.5421%, and JSC of 25.511 mA/cm². Then, perovskite precursor solution (1.73 mol/L) was prepared at the stoichiometric ratio of Cs0.05MA0.1FA0.85PbI3.0. The perovskite solution was spin-coated in two steps, namely 1000 rpm for 10 s and 5000 rpm for 40 s. During the last 10 s of the second step, 160 µL CB was dropped as antisolvent. The wet perovskite films were then transferred onto a hot plate and annealed at 110 °C for 25 min.</w:t>
      </w:r>
    </w:p>
    <w:p/>
    <w:p>
      <w:r>
        <w:t>44444. The solar cells showed a champion PCE of 20.0208% with a VOC of 1.1076 V, a JSC of 25.519 mA/cm², and a FF of 70.8325%. In formulating the active solution, Cs0.05MA0.1FA0.85PbI3.0 at 1.73 mol/L was utilized to establish the perovskite layer. Implementing a stepwise spin scheme, the layer was first spun at 1000 rpm (10 s) and then at 5000 rpm (40 s), improving surface coverage. An antisolvent injection of 160 µL at last 10 s stabilized the intermediate phase, leading to enhanced film quality. After spin-coating, the films were annealed on the hot plate at 110 °C for 25 min.</w:t>
      </w:r>
    </w:p>
    <w:p/>
    <w:p>
      <w:r>
        <w:t>44450. The PSCs achieved a champion power conversion efficiency (PCE) of 17.0482%, with VOC of 1.0797 V, FF of 68.8439%, and JSC of 22.936 mA/cm². For the preparation of perovskite precursor solution, 1.73 mol/L Cs0.05MA0.1FA0.85PbI3.0 perovskite precursor was prepared in DMF:DMSO (4:1 volume ratio, v:v) mixed solvent. The perovskite solution was spin-coated on the substrates at 1000 rpm for 10 s and at 5000 rpm for 40 s, respectively. During the second step, CB as antisolvent (160 µL) was dropped at the middle of the spinning substrate 10 s prior to the end of the spinning. The samples were subsequently annealed on a hotplate at 110 °C for 25 min.</w:t>
      </w:r>
    </w:p>
    <w:p/>
    <w:p>
      <w:r>
        <w:t>44453. With the improved uniformity of SAM, the SAM-based devices showed a maximum PCE of 18.8844%, with a VOC of 1.0255 V, FF of 72.4707%, and JSC of 25.41 mA/cm². The process involved first dissolving Cs0.05MA0.1FA0.85PbI3.0 at 1.73 mol/L to create the primary perovskite solution. The precursor solution was spin-coated on the substrate at 1000 rpm for 10 s and then 5000 rpm for 40 s. An antisolvent injection of 160 µL at last 10 s stabilized the intermediate phase, leading to enhanced film quality. The substrate was immediately placed on a hotplate and annealed at 110 °C for 25 min.</w:t>
      </w:r>
    </w:p>
    <w:p/>
    <w:p>
      <w:r>
        <w:t>44458. The champion device offers a high PCE of 19.2374% for the reverse scan (JSC of 25.737 mA/cm², VOC of 1.0889 V, and FF of 68.6429%). For perovskite film, the solution concentration of Cs0.05MA0.1FA0.85PbI3.0 was 1.73 mol/L. The perovskite film was deposited by spin-coating at 1000 rpm for 10 s and 5000 rpm for 40 s. During the last 10 s of the second step, 160 µL of chlorobenzene (CB) was added as the antisolvent. The resulting wet perovskite films were annealed at 110 °C for 25 min.</w:t>
      </w:r>
    </w:p>
    <w:p/>
    <w:p>
      <w:r>
        <w:t>44462. The PCE reached for the device was 16.981%, with a JSC of 24.347 mA/cm², a VOC of 0.9051 V and an FF of 77.0598%. Starting with a Cs0.05MA0.1FA0.85PbI3.0 (1.73 mol/L) solution, the perovskite precursor was carefully crafted for optimal performance. The chosen spin-coating regimen first applied 1000 rpm for 10 s, then 5000 rpm for 40 s, ensuring layer consistency. 160 µL chlorobenzene as antisolvent was dropped 10 s before the end of the spin-coating procedure. After the spin coating was completed, it was annealed at 110 °C for 25 min.</w:t>
      </w:r>
    </w:p>
    <w:p/>
    <w:p>
      <w:r>
        <w:t>44465. The PCE devices reached 19.8339% and featured a VOC of 1.0972 V, FF of 70.7469%, and short-circuit current density (JSC) of 25.552 mA/cm². The 1.73 mol/L perovskite precursor solution with a chemical formula of Cs0.05MA0.1FA0.85PbI3.0. The perovskite precursor solution was then spin-coated at 1000 rpm for 10 s followed by an additional spin at 5000 rpm for 40 s. CB (160 µL) was dropped on the film at 10 s before the end of the spinning. The films were then annealed at 110 °C for 25 min.</w:t>
      </w:r>
    </w:p>
    <w:p/>
    <w:p>
      <w:r>
        <w:t>44470. The champion device achieves an outstanding PCE of 17.0681%, with a VOC of 0.926 V, JSC of 24.465 mA/cm², and FF of 75.3409%, marking a significant improvement over the control device. The perovskite precursor solution was prepared with a concentration of 1.73 mol/L using PbI2 and MAI dissolved in a mixed DMF/DMSO solvent. The perovskite solutions were spin-coated onto the substrate at 1000 rpm for 10 s and 5000 rpm for 40 s. 160 µL CB was dropped on the perovskite film at 10 s before the end of the program. The device architecture benefited from a final anneal at 110 °C for 25 min, ensuring robust crystallinity.</w:t>
      </w:r>
    </w:p>
    <w:p/>
    <w:p>
      <w:r>
        <w:t>44481. The current density-voltage (J-V) characteristics show that the target PSCs delivered a PCE of 18.7169%, with an elevated VOC of 0.9736 V, a JSC of 25.468 mA/cm², and an FF of 75.4813%. The perovskite (Cs0.05FA0.9MA0.05PbI3.0) solution was prepared with a concentration of 1.5 mol/L in mixed solvent of DMF and DMSO. The perovskite solutions were spin-coated at 1000 rpm for 10 s and 5000 rpm for 40 s, respectively. During the second step, 160 µL of chlorobenzene was dropped on the spinning substrate 10 s before the end of the process. After spin-coating, the films were annealed on the hot plate at 120 °C for 13 min.</w:t>
      </w:r>
    </w:p>
    <w:p/>
    <w:p>
      <w:r>
        <w:t>44485. The control device displays a JSC of 25.477 mA/cm², a VOC of 1.1035 V and an FF of 64.6848%, turning out a moderate PCE of 18.1861%. For the perovskite composition Cs0.05FA0.9MA0.05PbI3.0, 1.5 mol/L perovskite precursor solution was prepared. The perovskite solutions were spin-coated at 1000 rpm for 10 s and 5000 rpm for 40 s, respectively. At 10 s before the end of the spin-coating procedure, 160 µL CB was dropped onto the substrates. Subsequent thermal treatment was carried out at 120 °C for 13 min to finalize the perovskite crystal structure.</w:t>
      </w:r>
    </w:p>
    <w:p/>
    <w:p>
      <w:r>
        <w:t>44492. The PSCs demonstrated a champion PCE of 17.9529%, with a VOC of 0.9341 V, JSC of 25.478 mA/cm², and FF of 75.4342%. With Cs0.05FA0.9MA0.05PbI3.0 at 1.5 mol/L forming the primary solution, the perovskite precursor was synthesized accordingly. The spin coating procedure was done in ambient air by a consecutive two-step spin-coating process, with the first step at 1000 rpm for 10 s and the second step at 5000 rpm for 40 s. 160 µL CB as the antisolvent was dripped on the film at 10 s before the end of the last procedure. The film was immediately annealed at 120 °C for 13 min.</w:t>
      </w:r>
    </w:p>
    <w:p/>
    <w:p>
      <w:r>
        <w:t>44493. The PCE devices reached 18.4032% and featured a VOC of 1.0056 V, FF of 73.9617%, and short-circuit current density (JSC) of 24.744 mA/cm². The 1.5 mol/L perovskite solution (Cs0.05FA0.9MA0.05PbI3.0) was prepared, shaken overnight to fully dissolve, and then used to prepare perovskite films. The chosen spin-coating regimen first applied 1000 rpm for 10 s, then 5000 rpm for 40 s, ensuring layer consistency. At 10 s before the end of the spin-coating procedure, 160 µL CB was dropped onto the substrates. The as-coated film was then annealed at 120 °C for 13 min.</w:t>
      </w:r>
    </w:p>
    <w:p/>
    <w:p>
      <w:r>
        <w:t>44500. The target device achieved a champion PCE of 18.1925% (VOC: 1.0384 V, JSC: 24.541 mA/cm², FF: 71.391%).The target PSCs achieved an average power conversion efficiency (PCE) of 18.1925% with a short-circuit current density (JSC) of 24.541 mA/cm², an open-circuit voltage (VOC) of 1.0384 V and a fill factor (FF) of 71.391%. The perovskite precursor solutions were prepared by dissolving 1.5 mol/L Cs0.05FA0.9MA0.05PbI3.0. The perovskite layer was spin-coated with a two-step recipe, first at 1000 rpm for 10 s followed by 5000 rpm for 40 s. During the last step, 160 µL of chlorobenzene was dropped on the film at last 10 s. The film was immediately annealed at 120 °C for 13 min.</w:t>
      </w:r>
    </w:p>
    <w:p/>
    <w:p>
      <w:r>
        <w:t>44504. The inverted PSCs achieved a champion PCE of 14.129% with an open-circuit voltage (VOC) of 0.9918 V, short-circuit current density (JSC) of 20.805 mA/cm², and fill factor (FF) of 68.4767%. The perovskite composition is Cs0.05FA0.9MA0.05PbI3.0, and the initial stock perovskite solution is 1.5 mol/L. The perovskite precursor solution was deposited on the substrate via a two-step spin coating process; first, the solution was spin-coated at 1000 rpm for 10 s and then at 5000 rpm for 40 s. An antisolvent injection of 160 µL at last 10 s stabilized the intermediate phase, leading to enhanced film quality. The as-coated film was then annealed at 120 °C for 13 min.</w:t>
      </w:r>
    </w:p>
    <w:p/>
    <w:p>
      <w:r>
        <w:t>44510. The cells showed an increase in VOC to 0.9727 V, accompanied by a slight increase in FF to 73.6741% and JSC to 24.885 mA/cm², resulting in a peak PCE of 17.8336%. A stable precursor mixture was achieved by taking a Cs0.05FA0.9MA0.05PbI3.0 solution (1.5 mol/L) as the base. The perovskite solutions were spin-coated onto the substrate at 1000 rpm for 10 s, subsequently at 5000 rpm for 40 s. During the second spin-coating step, 160 µL of antisolvent was introduced at last 10 s. The substrate was then transferred to a thermostatic heater and annealed at 120 °C for 13 min.</w:t>
      </w:r>
    </w:p>
    <w:p/>
    <w:p>
      <w:r>
        <w:t>44515. This work arises from meticulous parameter optimization, where a perovskite solar device was fabricated, reflecting a PCE of 17.9467%, with an FF of 71.3971%, Voc of 1.0118 V, and Jsc of 24.843 mA/cm². The perovskite precursor solution with a molar concentration of 1.5 mol/L was prepared according to the formula of Cs0.05FA0.9MA0.05PbI3.0. The perovskite solutions were spin-coated onto the substrate at 1000 rpm for 10 s, subsequently at 5000 rpm for 40 s. During the second spin coating step, 160 µL CB was dripped onto the perovskite film at 10 s before ending the program. The substrate was then transferred to a thermostatic heater and annealed at 120 °C for 13 min.</w:t>
      </w:r>
    </w:p>
    <w:p/>
    <w:p>
      <w:r>
        <w:t>44518. The resulting hybrid SAMs-modified PSC achieve a champion PCE of 18.0433%, with VOC of 1.024 V, FF of 73.2084%, and JSC of 24.069 mA/cm². The perovskite precursor solution (1.5 mol/L) was prepared in a solvent mixture of DMF and DMSO according to the formula of Cs0.05FA0.9MA0.05PbI3.0. Implementing a stepwise spin scheme, the layer was first spun at 1000 rpm (10 s) and then at 5000 rpm (40 s), improving surface coverage. According to the antisolvent method, 160 µL of antisolvent was dropped on the film 10 s before the end of the program. By subjecting the film to 120 °C for 13 min, the perovskite lattice attained its ideal orientation.</w:t>
      </w:r>
    </w:p>
    <w:p/>
    <w:p>
      <w:r>
        <w:t>44523. The PSCs achieved a champion power conversion efficiency (PCE) of 17.4791%, with VOC of 1.0491 V, FF of 71.2892%, and JSC of 23.372 mA/cm². A perovskite precursor featuring Cs0.05FA0.9MA0.05PbI3.0 at 1.5 mol/L was prepared to initiate the fabrication process. For the fabrication of perovskite films, the perovskite solutions were spin-coated onto the substrates at 1000 rpm for 10 s and 5000 rpm for 40 s. The crystallization process was refined by injecting 160 µL of antisolvent at last 10 s during spin-coating. The perovskite layer was thermally conditioned at 120 °C for 13 min, consolidating its morphology.</w:t>
      </w:r>
    </w:p>
    <w:p/>
    <w:p>
      <w:r>
        <w:t>44536. The PSCs demonstrated improved PCE of 16.5585% (with FF of 63.0421%, VOC of 1.117 V, and JSC of 23.514 mA/cm²). The Cs0.05MA0.05FA0.9PbI3.0 precursor solution (1.65 mol/L) was prepared in the mixed solvent of DMF and DMSO. The layer was cast via a two-step spin approach: initially at 1000 rpm for 5 s, then accelerated to 5500 rpm for 30 s. The crystallization process was refined by injecting 150 µL of antisolvent at last 10 s during spin-coating. The deposited perovskite films were subsequently annealed on a hotplate at 110 °C for 15 min.</w:t>
      </w:r>
    </w:p>
    <w:p/>
    <w:p>
      <w:r>
        <w:t>44546. PSCs with (111)-preferred crystallographic orientation displayed a remarkable PCE of 18.9426%, with VOC of 1.1389 V, JSC of 25.138 mA/cm², and FF of 66.1628%. The perovskite precursor solution (1.65 mol/L) composed of a formula of Cs0.05MA0.05FA0.9PbI3.0. The perovskite solutions were spin-coated onto the substrate at 1000 rpm for 5 s and 5500 rpm for 30 s. According to the antisolvent method, 150 µL of antisolvent was dropped on the film 10 s before the end of the program. Thermal annealing at 110 °C for 15 min improved crystal ordering and reduced defect density.</w:t>
      </w:r>
    </w:p>
    <w:p/>
    <w:p>
      <w:r>
        <w:t>44558. A higher PCE of 17.3489% of the target device is achieved, where JSC, VOC and FF are 24.841 mA/cm², 1.1475 V and 60.8628%, respectively. The perovskite (Cs0.05MA0.05FA0.9PbI3.0) precursor solution was prepared with a concentration of 1.65 mol/L in a mixed solvent of DMF and DMSO. Then, the prepared precursor solution was spin-coated onto the ITO substrate at 1000 rpm for 5 s and 5500 rpm for 30 s. At 10 s before the end of the spin-coating procedure, 150 µL CB was dropped onto the substrates. The resulting films were then annealed at 110 °C for 15 min.</w:t>
      </w:r>
    </w:p>
    <w:p/>
    <w:p>
      <w:r>
        <w:t>44566. The cells showed an increase in VOC to 1.1458 V, accompanied by a slight increase in FF to 63.1411% and JSC to 24.365 mA/cm², resulting in a peak PCE of 17.6269%. The 1.6 mol/L perovskite precursor solution with a chemical formula of Cs0.05MA0.05FA0.9PbI3.0 was prepared. The precursor solution was spin-coated on the substrate at 1000 rpm for 5 s and then 5500 rpm for 30 s. During the second step, 150 µL of chlorobenzene was dropped on the spinning substrate 10 s before the end of the process. The perovskite film was annealed at 110 °C for 15 min.</w:t>
      </w:r>
    </w:p>
    <w:p/>
    <w:p>
      <w:r>
        <w:t>44582. With this engineering, the resulting PSCs obtained a PCE of 21.9612%, a VOC of 1.1658 V, FF of 74.8355%, and JSC of 25.173 mA/cm². The Cs0.05MA0.05FA0.9PbI3.0 (1.6 mol/L) perovskite precursor solution was prepared. The perovskite precursor solutions were spin-coated on the substrate at 1000 rpm for 5 s and then at 5500 rpm for 30 s. During the last 10 s of the second step, 150 µL CB was dropped as antisolvent. It was then heated at 110 °C for 15 min, resulting in the formation of the perovskite thin films.</w:t>
      </w:r>
    </w:p>
    <w:p/>
    <w:p>
      <w:r>
        <w:t>44592. A PCE of 20.2332% with a VOC of 1.1313 V, a JSC of 26.329 mA/cm², and an FF of 67.9299% was obtained. The Cs0.05MA0.05FA0.9PbI3.0 (1.6 mol/L) perovskite precursor solution was prepared. Implementing a stepwise spin scheme, the layer was first spun at 1000 rpm (5 s) and then at 5500 rpm (30 s), improving surface coverage. At 10 s before the end of the spin-coating procedure, 150 µL CB was dropped onto the substrates. Then the film was annealed at 110 °C for 15 min.</w:t>
      </w:r>
    </w:p>
    <w:p/>
    <w:p>
      <w:r>
        <w:t>44599. The current density-voltage (J-V) characteristics show that the target PSCs delivered a PCE of 20.3721%, with an elevated VOC of 1.1044 V, a JSC of 24.67 mA/cm², and an FF of 74.7728%. The formulation began with Cs0.05MA0.05FA0.9PbI3.0 at 1.65 mol/L, establishing the core perovskite solution. The perovskite solutions were spin-coated at 1000 rpm for 5 s and then at 5500 rpm for 30 s. During the last 10 s of the second step, 150 µL CB was dropped as antisolvent. The as-coated film was then annealed at 110 °C for 15 min.</w:t>
      </w:r>
    </w:p>
    <w:p/>
    <w:p>
      <w:r>
        <w:t>44603. The PSCs show a champion PCE of 19.1151% with VOC of 1.1055 V, JSC of 26.694 mA/cm² and FF of 64.7749%. Cs0.05MA0.05FA0.9PbI3.0 was prepared at a concentration of 1.65 mol/L. For the fabrication of perovskite films, the perovskite solutions were spin-coated onto the substrates at 1000 rpm for 5 s and 5500 rpm for 30 s. During the last 10 s of the second step, the anti-solvent (150 µL of CB) was dropped in the center of the substrate. The resulting perovskite film was then annealed at 110 °C for 15 min.</w:t>
      </w:r>
    </w:p>
    <w:p/>
    <w:p>
      <w:r>
        <w:t>44613. This work arises from meticulous parameter optimization, where a perovskite solar device was fabricated, reflecting a PCE of 20.8556%, with an FF of 75.0352%, Voc of 1.1178 V, and Jsc of 24.865 mA/cm². 1.6 mol/L perovskite precursor solution with the composition of Cs0.05MA0.05FA0.9PbI3.0 was prepared. For the fabrication of perovskite films, the perovskite solutions were spin-coated onto the substrates at 1000 rpm for 5 s and 5500 rpm for 30 s. During the second spin coating step, 150 µL of CB was deposited onto the perovskite film 10 seconds before the program ended. The films were dried inside an N2 environment on a hot plate at a temperature of 110 °C for 15 min.</w:t>
      </w:r>
    </w:p>
    <w:p/>
    <w:p>
      <w:r>
        <w:t>44624. The combined treatment featured a PCE of 21.1513%, FF of 77.6371%, Voc of 1.1047 V, and Jsc of 24.661 mA/cm². 1.5 mol/L Cs0.05MA0.1FA0.85PbI3.0 perovskite precursors were prepared. The as-prepared perovskite precursor was spin-coated onto the substrates at 1000 rpm for 10 s and 5000 rpm for 40 s, respectively. During the spin-coating process, 160 µL of CB as anti-solvent was quickly dropped onto the samples at the last time of 10 s. The film was immediately annealed at 110 °C for 25 min.</w:t>
      </w:r>
    </w:p>
    <w:p/>
    <w:p>
      <w:r>
        <w:t>44629. A higher PCE of 21.9668% of the target device is achieved, where JSC, VOC and FF are 24.818 mA/cm², 1.1151 V and 79.3732%, respectively. For the preparation of perovskite precursor solution, 1.7 mol/L Cs0.05MA0.1FA0.85PbI3.0 perovskite precursor was prepared in DMF:DMSO (4:1 volume ratio, v:v) mixed solvent. The precursor solution was deposited on the substrate and spun cast at 1000 rpm for 10 s, followed by 5000 rpm for 40 s. During the second step, antisolvent CB (160 µL) was dropped at the middle of the spinning substrate 10 s prior to the end of the spinning. The wet perovskite films were then transferred onto a hot plate and annealed at 110 °C for 25 min.</w:t>
      </w:r>
    </w:p>
    <w:p/>
    <w:p>
      <w:r>
        <w:t>44634. The best performance device showed a 23.3166% certificated efficiency with a VOC of 1.1466 V, a JSC of 25.678 mA/cm², and a FF of 79.1969%. A 1.5 mol/L perovskite precursor solution was constructed by mixing FAI, PbI2, methylammonium iodide and caesium iodide in DMF: DMSO mixed solvent with the chemical formula of Cs0.05MA0.1FA0.85PbI3.0. The perovskite solutions were spin-coated at 1000 rpm for 10 s and 5000 rpm for 40 s, respectively. Anti-solvent (160 µL) was dropped on the film at 10 s before the end of the spinning. A post-deposition anneal at 110 °C for 25 min stabilized the absorber layer and enhanced device performance.</w:t>
      </w:r>
    </w:p>
    <w:p/>
    <w:p>
      <w:r>
        <w:t>44641. This work arises from meticulous parameter optimization, where a perovskite solar device was fabricated, reflecting a PCE of 20.548%, with an FF of 70.6351%, Voc of 1.1264 V, and Jsc of 25.826 mA/cm². For the inorganic perovskite layers, 1.6 mol/L Cs0.05MA0.1FA0.85PbI3.0 inorganic perovskite precursor solution was prepared in DMF/DMSO solvent. The perovskite film was deposited by spin-coating at 1000 rpm for 10 s and 5000 rpm for 40 s. 160 µL CB was dropped 10 s before the end of the procedure. After the whole spin-coating process, the substrate was annealed at 110 °C for 25 min.</w:t>
      </w:r>
    </w:p>
    <w:p/>
    <w:p>
      <w:r>
        <w:t>44650. The champion device showed a PCE of 23.241%, with JSC of 26.048 mA/cm², FF of 77.6781%, and VOC of 1.1486 V. The perovskite composition is Cs0.05MA0.1FA0.85PbI3.0, and the initial stock perovskite solution is 1.65 mol/L. The perovskite precursor solutions were spin-coated on the substrate at 1000 rpm for 10 s and then at 5000 rpm for 40 s. During the second step, 160 µL of chlorobenzene was dropped on the spinning substrate 10 s before the end of the process. Subsequent thermal treatment was carried out at 110 °C for 25 min to finalize the perovskite crystal structure.</w:t>
      </w:r>
    </w:p>
    <w:p/>
    <w:p>
      <w:r>
        <w:t>44661. The devices exhibited an increased PCE from 18.0451% to 18.0451%, with a VOC of 1.1408 V, FF of 60.0092%, and JSC of 26.359 mA/cm². The process involved first dissolving Cs0.05MA0.1FA0.85PbI3.0 at 1.65 mol/L to create the primary perovskite solution. The perovskite precursor solutions were spin-coated on the substrate at 1000 rpm for 10 s and then at 5000 rpm for 40 s. By delivering 160 µL of antisolvent at last 10 s, the final film exhibited improved surface coverage and reduced pinholes. Heat-treatment was implemented with the substrates for 25 min at 110 °C.</w:t>
      </w:r>
    </w:p>
    <w:p/>
    <w:p>
      <w:r>
        <w:t>44665. Through deliberate control of solution composition, coating speeds, and thermal treatments, this perovskite cell was fabricated, leading to a PCE of 23.6465%, a fill factor of 79.2728%, a Voc of 1.1553 V, and a Jsc of 25.82 mA/cm². The perovskite precursor solution (Cs0.05MA0.1FA0.85PbI3.0) was prepared with a concentration of 1.5 mol/L in a mixed anhydrous solvent of DMF/DMSO. Specifically, the perovskite precursor solution was first spun at 1000 rpm for 10 s, and then at 5000 rpm for 40 s. With 10 s of spin time remaining, CB (160 µL) was dispensed onto the middle of the substrate. Then the substrate was annealed at 110 °C for 25 min to form the perovskite layer.</w:t>
      </w:r>
    </w:p>
    <w:p/>
    <w:p>
      <w:r>
        <w:t>44673. Using a parameter-driven approach, we have engineered a perovskite solar cell that was fabricated, thus realizing a PCE of 24.3737%, FF of 80.237%, Voc of 1.1566 V, and Jsc of 26.263 mA/cm². The mixed perovskite (Cs0.05MA0.1FA0.85PbI3.0) precursor solution was prepared with a total concentration of 1.6 mol/L in DMF/DMSO co-solvent. The perovskite solution was spin-coated in two steps, namely 1000 rpm for 10 s and 5000 rpm for 40 s. During the second spin-coating step, 160 µL of antisolvent was introduced at last 10 s. Then the film was annealed at 110 °C for 25 min.</w:t>
      </w:r>
    </w:p>
    <w:p/>
    <w:p>
      <w:r>
        <w:t>44688. Based on a systematically tuned set of experimental parameters, this perovskite solar cell was fabricated, ultimately achieving a PCE of 13.4326%, FF of 50.8042%, Voc of 1.0814 V, and Jsc of 24.449 mA/cm². Commencing with a Cs0.05MA0.1FA0.85PbI3.0 solution at 1.6 mol/L, the perovskite precursor was meticulously formulated. The perovskite solution was deposited on the substrate and spun cast at 1000 rpm for 10 s followed by 5000 rpm for 40 s. During the second spin coating step, 160 µL CB was dripped onto the perovskite film at 10 s before ending the program. Then, the precursor films were placed on a 110 °C hotplate for 25 min.</w:t>
      </w:r>
    </w:p>
    <w:p/>
    <w:p>
      <w:r>
        <w:t>44696. The champion device achieves an outstanding PCE of 19.7835%, with a VOC of 1.0149 V, JSC of 24.589 mA/cm², and FF of 79.2774%, marking a significant improvement over the control device. The perovskite (Cs0.05MA0.1FA0.85PbI3.0) solution was prepared with a concentration of 1.6 mol/L in mixed solvent of DMF and DMSO. The deposition process involved a two-step spin sequence (1000 rpm/10 s and 5000 rpm/40 s) to achieve a controlled film thickness. By delivering 160 µL of antisolvent at last 10 s, the final film exhibited improved surface coverage and reduced pinholes. The deposited perovskite films were subsequently annealed on a hotplate at 110 °C for 25 min.</w:t>
      </w:r>
    </w:p>
    <w:p/>
    <w:p>
      <w:r>
        <w:t>44698. With this engineering, the resulting PSCs obtained a PCE of 22.9939%, a VOC of 1.0832 V, FF of 82.0683%, and JSC of 25.866 mA/cm². The Cs0.05MA0.1FA0.85PbI3.0 perovskite precursor (1.68 mol/L) was spin-coated onto the substrate. The perovskite film was deposited by spin-coating onto the substrate using a two-step spin-coating process, first at 1000 rpm for 10 s and then at 5000 rpm for 40 s. At the last 10 s, 160 µL of CB solution was dropped on the perovskite. The sample was then annealed at 110 °C for 25 min.</w:t>
      </w:r>
    </w:p>
    <w:p/>
    <w:p>
      <w:r>
        <w:t>44705. The device shows the highest PCE of 22.2486% with a VOC of 1.0823 V, a JSC of 24.689 mA/cm², and an FF of 83.2617%. The Cs0.05MA0.1FA0.85PbI3.0 precursor solution (1.68 mol/L) was prepared in the mixed solvent of DMF and DMSO. The precursor solution was deposited on the substrate and spin-coated with a two-step spin-coating procedure: 1000 rpm for 10 s and 5000 rpm for 40 s. During the spin-coating process, 160 µL of CB antisolvent was quickly dripped onto the centre of the perovskite film 10 s before the end of the process. Then, the as-prepared perovskite films were transferred onto a hotplate and annealed at 110 °C for 25 min.</w:t>
      </w:r>
    </w:p>
    <w:p/>
    <w:p>
      <w:r>
        <w:t>44720. The target PSCs achieved an average power conversion efficiency (PCE) of 19.1678% with a short-circuit current density (JSC) of 25.599 mA/cm², an open-circuit voltage (VOC) of 1.0177 V, and a fill factor (FF) of 73.5717%. 1.75 mol/L Cs0.05MA0.1FA0.85PbI3.0 perovskite precursors were prepared. A meticulously timed spin procedure included 1000 rpm for 10 s, succeeded by 5000 rpm for 40 s to refine crystal growth. When the countdown was 10 s, 160 µL CB serving as antisolvent was dropped onto the substrates. The perovskite was annealed at 110 °C for 25 min.</w:t>
      </w:r>
    </w:p>
    <w:p/>
    <w:p>
      <w:r>
        <w:t>44721. The champion target devices showed a JSC of 25.985 mA/cm², a VOC of 1.0654 V, and a FF of 77.5657%, resulting in a PCE of 21.4747%. A perovskite precursor solution was first prepared using Cs0.05MA0.1FA0.85PbI3.0 at 1.7 mol/L. For the perovskite layer, the prepared perovskite solution was spin-coated at 1000 rpm for 10 s and 5000 rpm for 40 s. 160 µL CB was dripped onto the center of film at 10 s before the end of the spin-coating procedure. After spin-coating, the films were annealed on the hot plate at 110 °C for 25 min.</w:t>
      </w:r>
    </w:p>
    <w:p/>
    <w:p>
      <w:r>
        <w:t>44729. The PCE devices reached 20.4384% and featured a VOC of 1.067 V, FF of 75.7739%, and short-circuit current density (JSC) of 25.279 mA/cm². Cs0.05MA0.1FA0.85PbI3.0 was prepared at a concentration of 1.5 mol/L. The precursor solution was deposited on the substrate and spin-coated with a two-step spin-coating procedure: 1000 rpm for 10 s and 5000 rpm for 40 s. CB (160 µL) was dropped at the center of the spinning substrate approximately 10 s before the end of the spin coating procedure. Subsequently, the samples were annealed at 110 °C for 25 min.</w:t>
      </w:r>
    </w:p>
    <w:p/>
    <w:p>
      <w:r>
        <w:t>44738. The champion device achieves an outstanding PCE of 21.9341%, with a VOC of 1.0694 V, JSC of 25.077 mA/cm², and FF of 81.7898%, marking a significant improvement over the control device. The core perovskite solution, composed of Cs0.05MA0.1FA0.85PbI3.0 at 1.6 mol/L, served as the foundational matrix for the solar cell. The perovskite solutions were spin-coated onto the substrate at 1000 rpm for 10 s, subsequently at 5000 rpm for 40 s. 160 µL of CB as antisolvent was dripped onto the substrate quickly at the last 10 s during the second spinning step. The films were then annealed on a hot plate at 110 °C for 25 min.</w:t>
      </w:r>
    </w:p>
    <w:p/>
    <w:p>
      <w:r>
        <w:t>44746. The PCE of devices reached 21.4262%, featuring VOC of 1.0731 V, FF of 79.7069%, and JSC of 25.049 mA/cm². The perovskite precursor solution (Cs0.05MA0.1FA0.85PbI3.0) was prepared with a concentration of 1.6 mol/L in a mixed anhydrous solvent of DMF/DMSO. Then the filtered perovskite precursor was spin-coated on the substrate at 1000 rpm for 10 s and 5000 rpm for 40 s. During the second step, 160 µL of chlorobenzene was dropped on the spinning substrate 10 s before the end of the process. Then, the precursor films were placed on a 110 °C hotplate for 25 min.</w:t>
      </w:r>
    </w:p>
    <w:p/>
    <w:p>
      <w:r>
        <w:t>44754. The fabricated device resulted in a PCE of 21.7335%, with VOC of 1.1163 V, JSC of 25.714 mA/cm², and FF of 75.7149%. Starting with a Cs0.05MA0.1FA0.85PbI3.0 solution at 1.6 mol/L, the base solution was formulated to form the core perovskite layer. A well-optimized dual-stage spin routine (1000 rpm for 10 s and 5000 rpm for 40 s) was chosen to facilitate smooth and homogeneous layer formation. During the last 10 s of the second step, the anti-solvent (160 µL of chlorobenzene) was dropped in the center at a constant rate The films were then annealed at 110 °C for 25 min.</w:t>
      </w:r>
    </w:p>
    <w:p/>
    <w:p>
      <w:r>
        <w:t>44761. Within a framework of controlled experimental inputs, a perovskite cell configuration was fabricated, ultimately manifesting a PCE of 22.7722%, FF of 76.7085%, Voc of 1.116 V, and Jsc of 26.6 mA/cm². The perovskite composition was Cs0.05MA0.1FA0.85PbI3.0, and the initial stock perovskite solution was 1.65 mol/L. The precursor solution was spin-coated on the substrate at 1000 rpm for 10 s and then 5000 rpm for 40 s. At last 10 s, the injection of 160 µL antisolvent aided in reducing defect density within the perovskite layer. Next, the substrates were quickly transferred for annealing at 110 °C for 25 min.</w:t>
      </w:r>
    </w:p>
    <w:p/>
    <w:p>
      <w:r>
        <w:t>44784. The PSC device gives the highest PCE of 17.5941%, with VOC of 1.0964 V, JSC of 25.732 mA/cm², and FF of 62.3592%. The Cs0.05MA0.05FA0.9PbI3.0 perovskite film was prepared with a concentration of 1.56 mol/L. The perovskite solution was deposited in two steps, first at 1000 rpm for 10 s and then at 5000 rpm for 40 s. The crystallization process was refined by injecting 160 µL of antisolvent at last 10 s during spin-coating. The deposited perovskite films were subsequently annealed on a hotplate at 120 °C for 13 min.</w:t>
      </w:r>
    </w:p>
    <w:p/>
    <w:p>
      <w:r>
        <w:t>44791. The solar cells showed a champion PCE of 20.7976% with a VOC of 1.1159 V, a JSC of 24.922 mA/cm², and a FF of 74.7818%. The composition of the 1.55 mol/L perovskite film is Cs0.05MA0.05FA0.9PbI3.0. The perovskite solutions were spin-coated onto the substrate at 1000 rpm for 10 s and 5000 rpm for 40 s. An antisolvent injection of 160 µL at last 10 s stabilized the intermediate phase, leading to enhanced film quality. Subsequently, the samples were annealed at 120 °C for 13 min.</w:t>
      </w:r>
    </w:p>
    <w:p/>
    <w:p>
      <w:r>
        <w:t>44800. The target device achieved a champion PCE of 19.5454% (VOC: 1.096 V, JSC: 25.503 mA/cm², FF: 69.9301%).The target PSCs achieved an average power conversion efficiency (PCE) of 19.5454% with a short-circuit current density (JSC) of 25.503 mA/cm², an open-circuit voltage (VOC) of 1.096 V and a fill factor (FF) of 69.9301%. Perovskite precursor solution (1.55 mol/L) was prepared based on the stoichiometric ratio of Cs0.05MA0.05FA0.9PbI3.0. The perovskite precursor solution was spin-coated at 1000 rpm for 10 s and 5000 rpm for 40 s. To promote better film morphology, 160 µL of antisolvent was added at last 10 s in the latter spin-coating step. The wet film was annealed at 120 °C for 13 min.</w:t>
      </w:r>
    </w:p>
    <w:p/>
    <w:p>
      <w:r>
        <w:t>44807. The PSCs exhibited a superior PCE of 20.6159% (JSC: 24.656 mA/cm², VOC: 1.1112 V, FF: 75.2451%). For perovskite film, the solution concentration of Cs0.05MA0.05FA0.9PbI3.0 was 1.56 mol/L. The perovskite layer was spin-coated with a two-step recipe, first at 1000 rpm for 10 s followed by 5000 rpm for 40 s. The carefully timed introduction of 160 µL antisolvent at last 10 s played a crucial role in controlling film morphology. Thermal annealing at 120 °C for 13 min improved crystal ordering and reduced defect density.</w:t>
      </w:r>
    </w:p>
    <w:p/>
    <w:p>
      <w:r>
        <w:t>44821. Through deliberate control of solution composition, coating speeds, and thermal treatments, this perovskite cell was fabricated, leading to a PCE of 22.9063%, a fill factor of 80.6397%, a Voc of 1.1358 V, and a Jsc of 25.01 mA/cm². Cs0.05MA0.05FA0.9PbI3.0 was prepared at a concentration of 1.55 mol/L. The perovskite solutions were spin-coated onto the substrate at 1000 rpm for 10 s, subsequently at 5000 rpm for 40 s. Antisolvent (160 µL) was dripped onto the center of film at 10 s before the end of spin-coating. After spin-coating, the films were annealed on the hot plate at 120 °C for 13 min.</w:t>
      </w:r>
    </w:p>
    <w:p/>
    <w:p>
      <w:r>
        <w:t>44829. The PSCs displayed a significantly enhanced PCE of 20.2491%, with VOC of 1.1333 V, JSC of 24.799 mA/cm², and FF of 72.0502%. Cs0.05MA0.05FA0.9PbI3.0 was prepared at a concentration of 1.56 mol/L. The perovskite solutions were spin-coated at 1000 rpm for 10 s and 5000 rpm for 40 s, respectively. With 10 s of spin time remaining, CB (160 µL) was dispensed onto the middle of the substrate. The films were dried inside an N2 environment on a hot plate at a temperature of 120 °C for 13 min.</w:t>
      </w:r>
    </w:p>
    <w:p/>
    <w:p>
      <w:r>
        <w:t>44862. The PSCs show a champion PCE of 22.687% with VOC of 1.1219 V, JSC of 26.354 mA/cm² and FF of 76.7315%. The perovskite precursor solution was prepared with a concentration of 1.6 mol/L using PbI2 and MAI dissolved in a mixed DMF/DMSO solvent. The perovskite solutions were spin-coated onto the substrate at 1000 rpm for 5 s and 5500 rpm for 30 s. At 10 s before the end of the spin-coating procedure, 150 µL CB was dropped onto the substrates. The film was subsequently annealed at 110 °C for 15 min.</w:t>
      </w:r>
    </w:p>
    <w:p/>
    <w:p>
      <w:r>
        <w:t>44865. The inverted devices based on perovskite achieved optimal PCEs of 18.8338%, a VOC of 1.1385 V, FF of 66.2209%, and JSC of 24.98 mA/cm². The perovskite precursor solution with a molar concentration of 1.6 mol/L was prepared according to the formula of Cs0.05MA0.05FA0.9PbI3.0. A meticulously timed spin procedure included 1000 rpm for 5 s, succeeded by 5500 rpm for 30 s to refine crystal growth. A total of 150 µL of CB was dripped onto the center of film at 10 s before the end of spin-coating. The resulting wet perovskite films were annealed at 110 °C for 15 min.</w:t>
      </w:r>
    </w:p>
    <w:p/>
    <w:p>
      <w:r>
        <w:t>44876. The champion target devices showed a JSC of 24.492 mA/cm², a VOC of 1.1282 V, and a FF of 63.0342%, resulting in a PCE of 17.4182%. The composition of the 1.6 mol/L perovskite film is Cs0.05MA0.05FA0.9PbI3.0. The precursor solution was spin-coated on the substrate at 1000 rpm for 5 s and then 5500 rpm for 30 s. 150 µL chlorobenzene as antisolvent was dropped 10 s before the end of the spin-coating procedure. After the spin coating was completed, it was annealed on a hot stage at 110 °C for 15 min.</w:t>
      </w:r>
    </w:p>
    <w:p/>
    <w:p>
      <w:r>
        <w:t>44885. The performance parameters (PCE, open-circuit voltage (VOC), short-circuit current density (JSC) and fill factor (FF)) of the control PSCs are significantly improved (21.979%, 1.1364 V, 25.076 mA/cm², and 77.1291%). The 1.6 mol/L perovskite solution (Cs0.05MA0.05FA0.9PbI3.0) was prepared, shaken overnight to fully dissolve, and then used to prepare perovskite films. For perovskite film fabrication, the perovskite precursor was spin-coated on the as-prepared substrates at 1000 rpm for 5 s and at 5500 rpm for 30 s. A gentle antisolvent drop of 150 µL at last 10 s guided the perovskite crystals into a more ideal arrangement. Heat-treatment was implemented with the substrates for 15 min at 110 °C.</w:t>
      </w:r>
    </w:p>
    <w:p/>
    <w:p>
      <w:r>
        <w:t>44889. Through iterative refinements in substrate preparation, solution concentration, and coating protocols, this perovskite device was fabricated, echoing a PCE of 21.9267%, FF of 75.9701%, Voc of 1.1569 V, and Jsc of 24.948 mA/cm². A 1.6 mol/L Cs0.05MA0.05FA0.9PbI3.0 precursor solution was similarly prepared using a mixture of DMF and DMSO. The perovskite solutions were spin-coated at 1000 rpm for 5 s and then at 5500 rpm for 30 s. During the last 10 s of the second step, 150 µL CB was dropped as antisolvent. The films were then dried on a hot plate at 110 °C for 15 min.</w:t>
      </w:r>
    </w:p>
    <w:p/>
    <w:p>
      <w:r>
        <w:t>44904. The PSCs show a champion PCE of 19.9709% with VOC of 1.1356 V, JSC of 24.916 mA/cm² and FF of 70.5851%. The perovskite precursor solution (1.6 mol/L, Cs0.05MA0.05FA0.9PbI3.0) was prepared. Then, the prepared precursor solution was spin-coated onto the ITO substrate at 1000 rpm for 5 s and 5500 rpm for 30 s. At 10 s before the end of the spin-coating procedure, 150 µL CB was dropped onto the substrates. Heat-treatment was implemented with the substrates for 15 min at 110 °C.</w:t>
      </w:r>
    </w:p>
    <w:p/>
    <w:p>
      <w:r>
        <w:t>44917. Drawing upon carefully optimized conditions, the perovskite device was fabricated, resulting in a PCE of 22.8001%, with a fill factor of 78.6918%, an open-circuit voltage of 1.1165 V, and a short-circuit current density of 25.952 mA/cm². The 1.6 mol/L perovskite solution (Cs0.05MA0.05FA0.9PbI3.0) was prepared, shaken overnight to fully dissolve, and then used to prepare perovskite films. Specifically, the perovskite precursor solution was first spun at 1000 rpm for 5 s, and then at 5500 rpm for 30 s. During the second spin-coating step, 150 µL of antisolvent was introduced at last 10 s. The sample underwent a controlled anneal at 110 °C for 15 min, optimizing the film’s morphological and crystalline properties.</w:t>
      </w:r>
    </w:p>
    <w:p/>
    <w:p>
      <w:r>
        <w:t>44935.  The device achieves a notably enhanced PCE of 23.1092%, corresponding to a JSC of 26.054 mA/cm², a VOC of 1.1246 V, and an FF of 78.873%.  For the preparation of perovskite precursor solution, 1.6 mol/L Cs0.05MA0.05FA0.9PbI3.0 perovskite precursor was prepared in DMF:DMSO (4:1 volume ratio, v:v) mixed solvent. The perovskite precursor solution was spin-coated at 1000 rpm for 5 s and 5500 rpm for 30 s. The carefully timed introduction of 150 µL antisolvent at last 10 s played a crucial role in controlling film morphology. After the spin coating was completed, it was annealed at 110 °C for 15 min.</w:t>
      </w:r>
    </w:p>
    <w:p/>
    <w:p>
      <w:r>
        <w:t>44942. A champion PCE of 22.7139% with a JSC of 25.861 mA/cm², a VOC of 1.1185 V, and a FF of 78.5278% was achieved with optimized perovskite layer prepared with non-stoichiometric precursor solution (NSPS). The perovskite (Cs0.05MA0.05FA0.9PbI3.0) solution was prepared with a concentration of 1.6 mol/L in mixed solvent of DMF and DMSO. The perovskite solution was spin-coated in two steps, namely 1000 rpm for 5 s and 5500 rpm for 30 s. At the last 10 s, 150 µL of CB solution was dropped on the perovskite. The resulting films were then annealed at 110 °C for 15 min.</w:t>
      </w:r>
    </w:p>
    <w:p/>
    <w:p>
      <w:r>
        <w:t>44949. The inverted devices based on perovskite achieved optimal PCEs of 23.2492%, a VOC of 1.1274 V, FF of 79.6473%, and JSC of 25.893 mA/cm². The perovskite composition is Cs0.05MA0.05FA0.9PbI3.0, and the initial stock perovskite solution is 1.6 mol/L. The film formation relied on a two-phase spin cycle: 1000 rpm for 5 s and 5500 rpm for 30 s, optimizing thickness uniformity. By delivering 150 µL of antisolvent at last 10 s, the final film exhibited improved surface coverage and reduced pinholes. The resulting films were then annealed at 110 °C for 15 min.</w:t>
      </w:r>
    </w:p>
    <w:p/>
    <w:p>
      <w:r>
        <w:t>44953. PSCs based on additives achieved a PCE of 24.1526%, with a VOC of 1.1353 V, FF of 80.8784%, and JSC of 26.303 mA/cm². The perovskite solution (1.73 mol/L) was prepared according to chemical formula of Cs0.05MA0.1FA0.85PbI3.0. To ensure uniform film deposition, we utilized a double spin stage, starting at 1000 rpm (10 s) and subsequently 5000 rpm (40 s). During the second spin coating step, 160 µL CB was dripped onto the perovskite film at 10 s before ending the program. The perovskite sample was subsequently annealed at 110 °C for 25 min.</w:t>
      </w:r>
    </w:p>
    <w:p/>
    <w:p>
      <w:r>
        <w:t>44963. This resulted in improved performance with a PCE beyond 22.0232%, a JSC of 25.661 mA/cm², a VOC of 1.1005 V and an FF of 77.9881%. The perovskite precursor solution (1.73 mol/L) was prepared in mixed solvents of DMF and DMSO according to chemical formula of Cs0.05MA0.1FA0.85PbI3.0. The perovskite precursor solution was then spin-coated onto a substrate at 1000 rpm for 10 s followed by an additional spin at 5000 rpm for 40 s. 160 µL CB as the antisolvent was dripped on the film at 10 s before the end of the last procedure. The perovskite sample was subsequently annealed at 110 °C for 25 min.</w:t>
      </w:r>
    </w:p>
    <w:p/>
    <w:p>
      <w:r>
        <w:t>44970. Through iterative refinements in substrate preparation, solution concentration, and coating protocols, this perovskite device was fabricated, echoing a PCE of 22.3129%, FF of 76.5741%, Voc of 1.1053 V, and Jsc of 26.362 mA/cm². The perovskite solution (1.73 mol/L) was made according to the composition of Cs0.05MA0.1FA0.85PbI3.0 in a mixed solvent of DMF/DMSO. To ensure uniform film deposition, we utilized a double spin stage, starting at 1000 rpm (10 s) and subsequently 5000 rpm (40 s). During the spin-coating process, 160 µL of CB was dropped on the perovskite at 10 s, prior to the end of the second procedure. Subsequently, the as-deposited films were annealed at 110 °C for 25 min.</w:t>
      </w:r>
    </w:p>
    <w:p/>
    <w:p>
      <w:r>
        <w:t>44992. The champion PCE of the device can be further improved to 22.9007% (VOC of 1.0911 V, JSC of 26.27 mA/cm², and FF of 79.8935%). The Cs0.05MA0.1FA0.85PbI3.0 perovskite film was prepared with a concentration of 1.73 mol/L. The perovskite precursor solutions were spin-coated on the substrate at 1000 rpm for 10 s and then at 5000 rpm for 40 s. During the second step, antisolvent CB (160 µL) was dropped at the middle of the spinning substrate 10 s prior to the end of the spinning. A post-deposition anneal at 110 °C for 25 min stabilized the absorber layer and enhanced device performance.</w:t>
      </w:r>
    </w:p>
    <w:p/>
    <w:p>
      <w:r>
        <w:t>45001. The champion device achieves an outstanding PCE of 23.9391%, with a VOC of 1.1507 V, JSC of 25.094 mA/cm², and FF of 82.9001%, marking a significant improvement over the control device. The 1.73 mol/L perovskite precursor solution with a chemical formula of Cs0.05MA0.1FA0.85PbI3.0. Then, the prepared precursor solution was spin-coated onto the ITO substrate at 1000 rpm for 10 s and 5000 rpm for 40 s. During the second step, CB as antisolvent (160 µL) was dropped at the middle of the spinning substrate 10 s prior to the end of the spinning. The perovskite sample was subsequently annealed at 110 °C for 25 min.</w:t>
      </w:r>
    </w:p>
    <w:p/>
    <w:p>
      <w:r>
        <w:t>45014. The current density-voltage (J-V) characteristics show that the target PSCs delivered a PCE of 22.3221%, with an elevated VOC of 1.0963 V, a JSC of 26.145 mA/cm², and an FF of 77.8768%. A solution of Cs0.05MA0.1FA0.85PbI3.0 at 1.65 mol/L provided the foundational matrix for the perovskite layer. The perovskite solutions were spin-coated at 1000 rpm for 10 s and 5000 rpm for 40 s, respectively. During the spin-coating process, 160 µL of CB was dropped on the perovskite 10 s prior to the end of the second procedure. The film was subsequently annealed at 110 °C for 25 min.</w:t>
      </w:r>
    </w:p>
    <w:p/>
    <w:p>
      <w:r>
        <w:t>45022. The champion device offers a high PCE of 22.5587% for the reverse scan (JSC of 26.102 mA/cm², VOC of 1.0955 V, and FF of 78.8922%). For the Cs0.05MA0.1FA0.85PbI3.0, 1.73 mol/L perovskite precursor solution was prepared. The perovskite solutions were spin-coated at 1000 rpm for 10 s and then at 5000 rpm for 40 s. 160 µL CB was dropped on the perovskite film at 10 s before the end of the program. Afterwards, the perovskite film was annealed at 110 °C for 25 min.</w:t>
      </w:r>
    </w:p>
    <w:p/>
    <w:p>
      <w:r>
        <w:t>45029. The certified PCE was determined to be 22.8489% with JSC of 26.293 mA/cm², VOC of 1.0912 V, and FF of 79.6388%. The formulation began with Cs0.05MA0.1FA0.85PbI3.0 at 1.73 mol/L, establishing the core perovskite solution. The prepared precursor solution was spin-coated onto the substrate at 1000 rpm for 10 s and 5000 rpm for 40 s. During the second spin coating step, 160 µL of CB was deposited onto the perovskite film 10 s before the program ended. Subsequently, the sample was annealed at 110 °C for 25 min.</w:t>
      </w:r>
    </w:p>
    <w:p/>
    <w:p>
      <w:r>
        <w:t>45034. The resulting hybrid SAMs-modified PSC achieve a champion PCE of 23.2111%, with VOC of 1.1226 V, FF of 77.6652%, and JSC of 26.621 mA/cm². The Cs0.05MA0.1FA0.85PbI3.0 perovskite precursor (1.73 mol/L) was spin-coated onto the substrate. The perovskite solutions were spin-coated onto the substrate at 1000 rpm for 10 s and 5000 rpm for 40 s. When the countdown was 10 s, 160 µL CB serving as antisolvent was dropped onto the substrates. The films were then annealed at 110 °C for 25 min.</w:t>
      </w:r>
    </w:p>
    <w:p/>
    <w:p>
      <w:r>
        <w:t>45041. The device displayed a champion PCE of 22.1891%, with a VOC of 1.0859 V, a JSC of 25.426 mA/cm², and an FF of 80.3646%. The 1.73 mol/L perovskite solution (Cs0.05MA0.1FA0.85PbI3.0) was prepared, shaken overnight to fully dissolve, and then used to prepare perovskite films. The chosen spin-coating regimen first applied 1000 rpm for 10 s, then 5000 rpm for 40 s, ensuring layer consistency. 160 µL CB as the antisolvent was dripped on the film at 10 s before the end of the last procedure. After spin-coating, the films were annealed on the hot plate at 110 °C for 25 min.</w:t>
      </w:r>
    </w:p>
    <w:p/>
    <w:p>
      <w:r>
        <w:t>45049. The resulting hybrid SAMs-modified PSC achieve a champion PCE of 21.979%, with VOC of 1.0931 V, FF of 78.3137%, and JSC of 25.674 mA/cm². The composition of the 1.75 mol/L perovskite film is Cs0.05MA0.1FA0.85PbI3.0. For the perovskite film fabrication, the substrate was spun at 1000 rpm for 10 s, and then at 5000 rpm for 40 s. Then, with 10 s of spin time remaining, chlorobenzene (160 µL) was dispensed onto the middle of the substrate. A post-deposition anneal at 110 °C for 25 min stabilized the absorber layer and enhanced device performance.</w:t>
      </w:r>
    </w:p>
    <w:p/>
    <w:p>
      <w:r>
        <w:t>45064. The PCE of the device was increased to 21.8768% with an FF of 79.7972%, VOC of 1.0363 V and JSC of 26.456 mA/cm². A solution of Cs0.05MA0.1FA0.85PbI3.0 at 1.73 mol/L provided the foundational matrix for the perovskite layer. To ensure uniform film deposition, we utilized a double spin stage, starting at 1000 rpm (10 s) and subsequently 5000 rpm (40 s). At 10 s before the end of the second step, 160 µL of CB was drop-coated to treat the perovskite films. After the spin coating was completed, it was annealed on a hot stage at 110 °C for 25 min.</w:t>
      </w:r>
    </w:p>
    <w:p/>
    <w:p>
      <w:r>
        <w:t>45072. PSCs based on additives achieved a PCE of 21.0217%, with a VOC of 1.0585 V, FF of 78.2606%, and JSC of 25.377 mA/cm². For the perovskite composition Cs0.05MA0.05FA0.9PbI3.0, 1.5 mol/L perovskite precursor solution was prepared. The perovskite solutions were spin-coated at 1000 rpm for 10 s (acceleration rate 500 rpm/s) and 5000 rpm for 40 s (acceleration rate 1000 rpm/s), respectively. During the spin-coating process, 160 µL of CB was dropped on the perovskite 10 s prior to the end of the second procedure. After the spin coating was completed, it was annealed at 120 °C for 13 min.</w:t>
      </w:r>
    </w:p>
    <w:p/>
    <w:p>
      <w:r>
        <w:t>45078. Based on a systematically tuned set of experimental parameters, this perovskite solar cell was fabricated, ultimately achieving a PCE of 21.3873%, FF of 77.3591%, Voc of 1.0796 V, and Jsc of 25.608 mA/cm². 1.5 mol/L perovskite precursor solution with the composition of Cs0.05MA0.05FA0.9PbI3.0 was prepared. To ensure uniform film deposition, we utilized a double spin stage, starting at 1000 rpm (10 s) and subsequently 5000 rpm (40 s). During the second step, 160 µL of CB as anti-solvent was quickly dripped onto the centre of the perovskite film 10 s before the end of the spin-coating process. Subsequently, the sample was annealed at 120 °C for 13 min.</w:t>
      </w:r>
    </w:p>
    <w:p/>
    <w:p>
      <w:r>
        <w:t>45081. Based on a systematically tuned set of experimental parameters, this perovskite solar cell was fabricated, ultimately achieving a PCE of 22.4671%, FF of 81.7797%, Voc of 1.1049 V, and Jsc of 24.866 mA/cm². The Cs0.05MA0.05FA0.9PbI3.0 (1.5 mol/L) perovskite precursor solution was prepared. The precursor solution was spin-coated in a two-step process at 1000 rpm for 10 s and 5000 rpm for 40 s, respectively. During the second spin coating step, 160 µL CB was dripped onto the perovskite film at 10 s before ending the program. The perovskite film was annealed at 120 °C for 13 min.</w:t>
      </w:r>
    </w:p>
    <w:p/>
    <w:p>
      <w:r>
        <w:t>45089. The device achieves a champion PCE of 20.8892% with an open-circuit voltage (VOC) of 1.1048 V, a short-circuit current (JSC) of 24.287 mA/cm², and a fill factor (FF) of 77.8537%. A 1.5 mol/L perovskite precursor solution was constructed by mixing FAI, PbI2, methylammonium iodide and caesium iodide in DMF: DMSO mixed solvent with the chemical formula of Cs0.05MA0.05FA0.9PbI3.0. Employing a staged spin protocol, the film underwent 1000 rpm for 10 s, then 5000 rpm for 40 s, enhancing film morphology. When the countdown was 10 s, 160 µL CB serving as antisolvent was dropped onto the substrates. Then the substrate was annealed at 120 °C for 13 min to form the perovskite layer.</w:t>
      </w:r>
    </w:p>
    <w:p/>
    <w:p>
      <w:r>
        <w:t>45100. With the improved uniformity of SAM, the SAM-based devices showed a maximum PCE of 20.5864%, with a VOC of 1.0616 V, FF of 78.1288%, and JSC of 24.821 mA/cm². For the Cs0.05MA0.05FA0.9PbI3.0, 1.5 mol/L perovskite precursor solution was prepared. A well-optimized dual-stage spin routine (1000 rpm for 10 s and 5000 rpm for 40 s) was chosen to facilitate smooth and homogeneous layer formation. Integrating 160 µL of antisolvent at last 10 s prompted more uniform perovskite grain growth. The perovskite film was obtained by annealing at 120 °C for 13 min.</w:t>
      </w:r>
    </w:p>
    <w:p/>
    <w:p>
      <w:r>
        <w:t>45106. Consequently, the device resulted in device efficiency of 20.636%, together with an enhanced fill factor (FF) of 75.6622%, short-circuit current density of 25.454 mA/cm²and open circuit voltage (VOC) of 1.0715 V. The process involved first dissolving Cs0.05MA0.05FA0.9PbI3.0 at 1.5 mol/L to create the primary perovskite solution. For perovskite film fabrication, the perovskite precursor was spin-coated on the as-prepared substrates at 1000 rpm for 10 s, subsequently at 5000 rpm for 40 s. During the second step, 160 µL of chlorobenzene was dropped on the spinning substrate 10 s before the end of the process. The substrate was immediately placed on a hotplate and annealed at 120 °C for 13 min.</w:t>
      </w:r>
    </w:p>
    <w:p/>
    <w:p>
      <w:r>
        <w:t>45127. The PSCs demonstrated improved PCE of 19.7989% (with FF of 75.2366%, VOC of 1.0594 V, and JSC of 24.841 mA/cm²). A solution of Cs0.05MA0.05FA0.9PbI3.0 at 1.5 mol/L provided the foundational matrix for the perovskite layer. The perovskite layer was deposited via a two-step spin-coating procedure with 1000 rpm for 10 s and 5000 rpm for 40 s. At 10 s before the end of the spinning program, 160 µL of antisolvent was dripped onto the center of the film during the second step. The perovskite layer was thermally conditioned at 120 °C for 13 min, consolidating its morphology.</w:t>
      </w:r>
    </w:p>
    <w:p/>
    <w:p>
      <w:r>
        <w:t>45130. The cells showed an increase in VOC to 1.1303 V, accompanied by a slight increase in FF to 81.1678% and JSC to 25.203 mA/cm², resulting in a peak PCE of 23.1213%. The Cs0.05MA0.05FA0.9PbI3.0 precursor solution (1.5 mol/L) was prepared in the mixed solvent of DMF and DMSO. The film was deposited under controlled conditions, involving an initial spin of 1000 rpm (10 s) followed by a second spin at 5000 rpm (40 s). 160 µL CB was dropped on the perovskite film at 10 s before the end of the program. The perovskite layer was thermally conditioned at 120 °C for 13 min, consolidating its morphology.</w:t>
      </w:r>
    </w:p>
    <w:p/>
    <w:p>
      <w:r>
        <w:t>45137. Remarkably, it achieved an impressive PCE of 22.4238% with a high VOC of 1.1277 V, JSC of 25.723 mA/cm², and FF of 77.3038%. For the perovskite composition Cs0.05MA0.05FA0.9PbI3.0, 1.5 mol/L perovskite precursor solution was prepared. A sequential spin-coating procedure was employed, first at 1000 rpm for 10 s, followed by 5000 rpm for 40 s. At 10 s before the end of the spin-coating procedure, 160 µL CB was dropped onto the substrates. The resulting wet perovskite films were annealed at 120 °C for 13 min.</w:t>
      </w:r>
    </w:p>
    <w:p/>
    <w:p>
      <w:r>
        <w:t>45145. The inverted PSCs achieved a champion PCE of 21.6256% with an open-circuit voltage (VOC) of 1.1363 V, short-circuit current density (JSC) of 24.991 mA/cm², and fill factor (FF) of 76.1532%. A 1.5 mol/L Cs0.05MA0.05FA0.9PbI3.0 precursor solution was similarly prepared using a mixture of DMF and DMSO. The perovskite solutions were spin-coated onto the substrate at 1000 rpm for 10 s and 5000 rpm for 40 s. During the spin-coating process, 160 µL of CB as anti-solvent was quickly dropped onto the samples at the last time of 10 s. The film was immediately annealed at 120 °C for 13 min.</w:t>
      </w:r>
    </w:p>
    <w:p/>
    <w:p>
      <w:r>
        <w:t>45154. Through deliberate control of solution composition, coating speeds, and thermal treatments, this perovskite cell was fabricated, leading to a PCE of 22.2576%, a fill factor of 78.4548%, a Voc of 1.1262 V, and a Jsc of 25.191 mA/cm². The Cs0.05MA0.05FA0.9PbI3.0 perovskite film was prepared with a concentration of 1.5 mol/L. For the perovskite deposition process, the perovskite solutions were deposited using a two-step spin-coating process at 1000 rpm for 10 s and 5000 rpm for 40 s. An antisolvent injection of 160 µL at last 10 s stabilized the intermediate phase, leading to enhanced film quality. After the spin coating was completed, it was annealed on a hot stage at 120 °C for 13 min.</w:t>
      </w:r>
    </w:p>
    <w:p/>
    <w:p>
      <w:r>
        <w:t>45162. Systematic parameter adjustments underlie the fabrication of a perovskite cell that was fabricated, capturing how controlled conditions influence a PCE of 22.3941%, FF of 80.834%, Voc of 1.1304 V, and Jsc of 24.507 mA/cm². The composition of perovskite is 1.5 mol/L Cs0.05MA0.05FA0.9PbI3.0. Employing a staged spin protocol, the film underwent 1000 rpm for 10 s, then 5000 rpm for 40 s, enhancing film morphology. During the spin-coating process, 160 µL of CB was dropped on the perovskite 10 s prior to the end of the second procedure. The films were then annealed on a hot plate at 120 °C for 13 min.</w:t>
      </w:r>
    </w:p>
    <w:p/>
    <w:p>
      <w:r>
        <w:t>45173. With this engineering, the resulting PSCs obtained a PCE of 20.412%, a VOC of 1.1316 V, FF of 71.9777%, and JSC of 25.06 mA/cm². For the perovskite composition Cs0.05MA0.05FA0.9PbI3.0, 1.6 mol/L perovskite precursor solution was prepared. The film formation relied on a two-phase spin cycle: 1000 rpm for 5 s and 5500 rpm for 30 s, optimizing thickness uniformity. During the last 10 s of the second step, 150 µL CB was dropped as antisolvent. The resulting wet perovskite films were annealed at 110 °C for 15 min.</w:t>
      </w:r>
    </w:p>
    <w:p/>
    <w:p>
      <w:r>
        <w:t>45181. By interlinking experimental conditions with device architecture, a perovskite solar cell was fabricated, affirming a PCE of 20.8565%, FF of 73.4793%, Voc of 1.1158 V, and Jsc of 25.439 mA/cm². For the perovskite composition Cs0.05MA0.05FA0.9PbI3.0, 1.6 mol/L perovskite precursor solution was prepared. The perovskite film was deposited by spin-coating at 1000 rpm for 5 s and 5500 rpm for 30 s. The carefully timed introduction of 150 µL antisolvent at last 10 s played a crucial role in controlling film morphology. The substrate was then transferred to a thermostatic heater and annealed at 110 °C for 15 min.</w:t>
      </w:r>
    </w:p>
    <w:p/>
    <w:p>
      <w:r>
        <w:t>45182. The inverted PSCs achieved a champion PCE of 20.8426% with an open-circuit voltage (VOC) of 1.1082 V, short-circuit current density (JSC) of 25.335 mA/cm², and fill factor (FF) of 74.2331%. The Cs0.05MA0.05FA0.9PbI3.0 precursor solution (1.6 mol/L) was prepared in the mixed solvent of DMF and DMSO. The as-prepared perovskite precursor was spin-coated onto the substrates at 1000 rpm for 5 s and 5500 rpm for 30 s, respectively. During the second step, antisolvent CB (150 µL) was dropped at the middle of the spinning substrate 10 s prior to the end of the spinning. It was then heated at 110 °C for 15 min, resulting in the formation of the perovskite thin films.</w:t>
      </w:r>
    </w:p>
    <w:p/>
    <w:p>
      <w:r>
        <w:t>45185. The certified PCE was determined to be 20.3779% with JSC of 24.317 mA/cm², VOC of 1.1281 V, and FF of 74.2875%. A 1.6 mol/L Cs0.05MA0.05FA0.9PbI3.0 precursor solution was similarly prepared using a mixture of DMF and DMSO. The deposition process involved a two-step spin sequence (1000 rpm/5 s and 5500 rpm/30 s) to achieve a controlled film thickness. During the spin-coating, 150 µL CB solution was dripped at 10 s before the end of the spin-coating process. The deposited perovskite films were subsequently annealed on a hotplate at 110 °C for 15 min.</w:t>
      </w:r>
    </w:p>
    <w:p/>
    <w:p>
      <w:r>
        <w:t>45197. The device showed the highest certified PCE of 20.1436%, with VOC of 1.1151 V, JSC of 24.711 mA/cm², and FF of 73.1056%.The device shows a maximum PCE of 20.1436%, with an open-circuit voltage (VOC) of 1.1151 V, a short-circuit current density (JSC) of 24.711 mA/cm², and a fill factor (FF) of 73.1056%. The Cs0.05MA0.05FA0.9PbI3.0 perovskite film was prepared with a concentration of 1.6 mol/L. Then the filtered perovskite precursor was spin-coated on the substrate at 1000 rpm for 5 s and 5500 rpm for 30 s. During the last 10 s of the second step, the anti-solvent (150 µL of chlorobenzene) was dropped in the center. The films were then annealed on a hot plate at 110 °C for 15 min.</w:t>
      </w:r>
    </w:p>
    <w:p/>
    <w:p>
      <w:r>
        <w:t>45204. Remarkably, it achieved an impressive PCE of 13.9542% with a high VOC of 1.1185 V, JSC of 21.878 mA/cm², and FF of 57.0251%. By dissolving Cs0.05MA0.05FA0.9PbI3.0 at 1.6 mol/L as the primary ingredient, the perovskite precursor was effectively prepared. The spin coating procedure was done in ambient air by a consecutive two-step spin-coating process, with the first step at 1000 rpm for 5 s and the second step at 5500 rpm for 30 s. During the spin-coating process, 150 µL of CB was dropped on the perovskite 10 s prior to the end of the second procedure. The substrates were sequentially heated at 110 °C for 15 min for perovskite crystal formation.</w:t>
      </w:r>
    </w:p>
    <w:p/>
    <w:p>
      <w:r>
        <w:t>45216. PSC with device efficiency (PCE) of 16.432%, VOC of 1.1126 V, JSC of 24.579 mA/cm², and FF of 60.0906% was obtained. The 1.6 mol/L perovskite solution (Cs0.05MA0.05FA0.9PbI3.0) was prepared, shaken overnight to fully dissolve, and then used to prepare perovskite films. For perovskite film fabrication, the perovskite precursor was spin-coated on the as-prepared substrates at 1000 rpm for 5 s and at 5500 rpm for 30 s. 150 µL of antisolvent was dropped on the film 10 s before the end of the program. The films were then annealed on a hot plate at 110 °C for 15 min.</w:t>
      </w:r>
    </w:p>
    <w:p/>
    <w:p>
      <w:r>
        <w:t>45218. PSC with device efficiency (PCE) of 21.06%, VOC of 1.1299 V, JSC of 25.218 mA/cm², and FF of 73.9084% was obtained. Starting with a Cs0.05MA0.05FA0.9PbI3.0 (1.6 mol/L) solution, the perovskite precursor was carefully crafted for optimal performance. The perovskite precursor solutions were spin-coated on the substrates at 1000 rpm for 5 s and 5500 rpm for 30 s. At the last 10 s, 150 µL of anti-solvent was rapidly dropped on top of the spinning substrate. Subsequently, the sample was annealed at 110 °C for 15 min.</w:t>
      </w:r>
    </w:p>
    <w:p/>
    <w:p>
      <w:r>
        <w:t>45225. The champion device achieved a remarkable power conversion efficiency (PCE) of 21.5695%, with a VOC of 1.1364 V, a JSC of 25.315 mA/cm², and a FF of 74.9764%, outperforming devices modified with other SAMs. The perovskite (Cs0.05MA0.05FA0.9PbI3.0) solution was prepared with a concentration of 1.6 mol/L in mixed solvent of DMF and DMSO. The perovskite solutions were spin-coated at 1000 rpm for 5 s and 5500 rpm for 30 s, respectively. 150 µL chlorobenzene as antisolvent was dropped 10 s before the end of the spin-coating procedure. Subsequent thermal treatment was carried out at 110 °C for 15 min to finalize the perovskite crystal structure.</w:t>
      </w:r>
    </w:p>
    <w:p/>
    <w:p>
      <w:r>
        <w:t>45233. The control device displays a JSC of 26.045 mA/cm², a VOC of 1.1429 V and an FF of 74.9642%, tuning out a PCE of 22.3158%. 1.6 mol/L perovskite precursor solutions were prepared with the chemical formula of Cs0.05MA0.05FA0.9PbI3.0. The perovskite precursor was spin-coated on the substrates at 1000 rpm for 5 s and 5500 rpm for 30 s. During the second step, CB as antisolvent (150 µL) was dropped at the middle of the spinning substrate 10 s prior to the end of the spinning. Then, the as-prepared perovskite films were transferred onto a hotplate and annealed at 110 °C for 15 min.</w:t>
      </w:r>
    </w:p>
    <w:p/>
    <w:p>
      <w:r>
        <w:t>45247. The device showed the highest certified PCE of 21.5423%, with VOC of 1.1452 V, JSC of 25.644 mA/cm², and FF of 73.3573%.The device shows a maximum PCE of 21.5423%, with an open-circuit voltage (VOC) of 1.1452 V, a short-circuit current density (JSC) of 25.644 mA/cm², and a fill factor (FF) of 73.3573%. With Cs0.05MA0.05FA0.9PbI3.0 at 1.6 mol/L forming the primary solution, the perovskite precursor was synthesized accordingly. The perovskite precursor was spin-coated on the substrates at 1000 rpm for 5 s and 5500 rpm for 30 s. During the last 10 s of the second step, the anti-solvent (150 µL of chlorobenzene) was dropped in the center. The films were then annealed at 110 °C for 15 min.</w:t>
      </w:r>
    </w:p>
    <w:p/>
    <w:p>
      <w:r>
        <w:t>45256. The device achieves a champion PCE of 20.6168% with an open-circuit voltage (VOC) of 1.098 V, a short-circuit current (JSC) of 25.867 mA/cm², and a fill factor (FF) of 72.5914%. The perovskite precursor solution (Cs0.05MA0.05FA0.9PbI3.0) was prepared with a concentration of 1.6 mol/L in a mixed anhydrous solvent of DMF/DMSO. For the fabrication of perovskite films, the perovskite solutions were spin-coated onto the substrates at 1000 rpm for 5 s and 5500 rpm for 30 s. CB (150 µL) was dropped at the center of the spinning substrate approximately 10 s before the end of the spin coating procedure. It was then heated at 110 °C for 15 min, resulting in the formation of the perovskite thin films.</w:t>
      </w:r>
    </w:p>
    <w:p/>
    <w:p>
      <w:r>
        <w:t>45261. The solar cells showed a champion PCE of 21.5809% with a VOC of 1.1263 V, a JSC of 25.648 mA/cm², and a FF of 74.7053%. 1.6 mol/L Cs0.05MA0.05FA0.9PbI3.0 perovskite precursors were prepared. A two-tier spin-coating strategy (1000 rpm/5 s and 5500 rpm/30 s) produced a uniform and defect-minimized perovskite layer. During the second spin coating step, 150 µL of CB was deposited onto the perovskite film 10 seconds before the program ended. After the spin coating was completed, it was annealed at 110 °C for 15 min.</w:t>
      </w:r>
    </w:p>
    <w:p/>
    <w:p>
      <w:r>
        <w:t>45265. Remarkably, it achieved an impressive PCE of 19.6538% with a high VOC of 1.117 V, JSC of 24.016 mA/cm², and FF of 73.2641%. A perovskite precursor solution was first prepared using Cs0.05MA0.05FA0.9PbI3.0 at 1.6 mol/L. The film was deposited under controlled conditions, involving an initial spin of 1000 rpm (5 s) followed by a second spin at 5500 rpm (30 s). 150 µL chlorobenzene as antisolvent was dropped 10 s before the end of the spin-coating procedure. After spin-coating, the films were annealed on the hot plate at 110 °C for 15 min.</w:t>
      </w:r>
    </w:p>
    <w:p/>
    <w:p>
      <w:r>
        <w:t>45280. The device exhibited a PCE of 21.1331%, with VOC of 1.0775 V, FF of 75.4257%, and JSC of 26.003 mA/cm². For the perovskite composition Cs0.05MA0.1FA0.85PbI3.0, 1.73 mol/L perovskite precursor solution was prepared. The spin coating procedure was done in ambient air by a consecutive two-step spin-coating process, with the first step at 1000 rpm for 10 s and the second step at 5000 rpm for 40 s. A gentle antisolvent drop of 160 µL at last 10 s guided the perovskite crystals into a more ideal arrangement. The wet perovskite films were then transferred onto a hot plate and annealed at 110 °C for 25 min.</w:t>
      </w:r>
    </w:p>
    <w:p/>
    <w:p>
      <w:r>
        <w:t>45289. The PSCs show a champion PCE of 19.9582% with VOC of 1.1139 V, JSC of 23.838 mA/cm² and FF of 75.1644%. The perovskite precursor solution (Cs0.05MA0.1FA0.85PbI3.0) was prepared with a concentration of 1.73 mol/L in a mixed anhydrous solvent of DMF/DMSO (4/1, v/v). The perovskite precursor solutions were spin-coated on the substrate at 1000 rpm for 10 s and then at 5000 rpm for 40 s. At 10 s before the end of the spinning program, 160 µL of antisolvent was dripped onto the center of the film during the second step. The deposited perovskite films were subsequently annealed on a hotplate at 110 °C for 25 min.</w:t>
      </w:r>
    </w:p>
    <w:p/>
    <w:p>
      <w:r>
        <w:t>45299. The solar cells showed a champion PCE of 21.2405% with a VOC of 1.1127 V, a JSC of 24.674 mA/cm², and a FF of 77.3696%. For the inorganic perovskite layers, 1.73 mol/L Cs0.05MA0.1FA0.85PbI3.0 inorganic perovskite precursor solution was prepared in DMF/DMSO solvent. The perovskite solutions were spin-coated onto the substrate at 1000 rpm for 10 s and then 5000 rpm for 40 s. The addition of 160 µL antisolvent at last 10 s proved instrumental in achieving uniform film thickness and grain distribution. To lock in the desired crystal phase, the film was heated at 110 °C for 25 min.</w:t>
      </w:r>
    </w:p>
    <w:p/>
    <w:p>
      <w:r>
        <w:t>45306. The PCE for the device reached 21.0899%, with a JSC of 24.62 mA/cm², a VOC of 1.123 V and a FF of 76.2781%. A 1.73 mol/L Cs0.05MA0.1FA0.85PbI3.0 precursor solution was similarly prepared using a mixture of DMF and DMSO. The perovskite solutions were spin-coated at 1000 rpm for 10 s and 5000 rpm for 40 s, respectively. According to the antisolvent method, 160 µL of antisolvent was dropped on the film 10 s before the end of the program. The perovskite layer was thermally conditioned at 110 °C for 25 min, consolidating its morphology.</w:t>
      </w:r>
    </w:p>
    <w:p/>
    <w:p>
      <w:r>
        <w:t>45319. By refining specific fabrication parameters, a perovskite solar cell was fabricated, culminating in performance metrics including a PCE of 22.1333%, FF of 75.5322%, Voc of 1.1168 V, and Jsc of 26.239 mA/cm². The Cs0.05MA0.1FA0.85PbI3.0 (1.73 mol/L) perovskite precursor solution was prepared. The perovskite precursor solutions were spin-coated on the substrate at 1000 rpm for 10 s and then at 5000 rpm for 40 s. In the second step, 160 µL CB was dropped onto the substrate during the last 10 s of the spinning. The films were dried inside an N2 environment on a hot plate at a temperature of 110 °C for 25 min.</w:t>
      </w:r>
    </w:p>
    <w:p/>
    <w:p>
      <w:r>
        <w:t>45329. The PCE of devices reached 21.5271%, featuring VOC of 1.1315 V, FF of 76.3845%, and JSC of 24.907 mA/cm². A perovskite precursor featuring Cs0.05MA0.1FA0.85PbI3.0 at 1.73 mol/L was prepared to initiate the fabrication process. Specifically, the perovskite precursor solution was first deposited at 1000 rpm for 10 s, and then at 5000 rpm for 40 s. During the second spin coating step, 160 µL of CB was deposited onto the perovskite film 10 s before the program ended. After spin-coating, the films were annealed on the hot plate at 110 °C for 25 min.</w:t>
      </w:r>
    </w:p>
    <w:p/>
    <w:p>
      <w:r>
        <w:t>45341. The devices exhibited an increased PCE from 20.2897% to 20.2897%, with a VOC of 1.0865 V, FF of 73.9275%, and JSC of 25.259 mA/cm². The perovskite ink, prepared from Cs0.05MA0.1FA0.85PbI3.0 at 1.73 mol/L, formed the base layer for subsequent fabrication steps. The perovskite film was deposited by spin-coating at 1000 rpm for 10 s and 5000 rpm for 40 s. 160 µL CB as the antisolvent was dripped on the film at 10 s before the end of the last procedure. After the whole spin-coating process, the substrate was annealed at 110 °C for 25 min.</w:t>
      </w:r>
    </w:p>
    <w:p/>
    <w:p>
      <w:r>
        <w:t>45345. The PSCs exhibited a superior PCE of 20.1939% (JSC: 24.349 mA/cm², VOC: 1.1237 V, FF: 73.8081%). The perovskite ink, prepared from Cs0.05MA0.1FA0.85PbI3.0 at 1.73 mol/L, formed the base layer for subsequent fabrication steps. The perovskite precursor solutions were spin-coated on the substrates at 1000 rpm for 10 s and 5000 rpm for 40 s. With 10 s of spin time remaining, CB (160 µL) was dispensed onto the middle of the substrate. Then, the as-prepared perovskite films were transferred onto a hotplate and annealed at 110 °C for 25 min.</w:t>
      </w:r>
    </w:p>
    <w:p/>
    <w:p>
      <w:r>
        <w:t>45360. In contrast, the device achieves a notably enhanced PCE of 19.2916%, with a JSC of 26.381 mA/cm², VOC of 1.0253 V, and FF of 71.318%. The process involved first dissolving Cs0.05MA0.1FA0.85PbI3.0 at 1.73 mol/L to create the primary perovskite solution. To ensure uniform film deposition, we utilized a double spin stage, starting at 1000 rpm (10 s) and subsequently 5000 rpm (40 s). 160 µL CB was dropped 10 s before the end of the procedure. The as-coated film was then annealed at 110 °C for 25 min.</w:t>
      </w:r>
    </w:p>
    <w:p/>
    <w:p>
      <w:r>
        <w:t>45370. The inverted devices based on perovskite achieved optimal PCEs of 20.7842%, a VOC of 1.0874 V, FF of 80.3846%, and JSC of 23.777 mA/cm². The perovskite precursor solution (Cs0.05MA0.1FA0.85PbI3.0) was prepared with a concentration of 1.73 mol/L in a mixed anhydrous solvent of DMF/DMSO (4/1, v/v). To ensure uniform film deposition, we utilized a double spin stage, starting at 1000 rpm (10 s) and subsequently 5000 rpm (40 s). At the last 10 s, 160 µL of anti-solvent was rapidly dropped on top of the spinning substrate. Then, the as-prepared perovskite films were transferred onto a hotplate and annealed at 110 °C for 25 min.</w:t>
      </w:r>
    </w:p>
    <w:p/>
    <w:p>
      <w:r>
        <w:t>45383. PSCs with a PCE of 19.0904%, a JSC of 25.109 mA/cm², a VOC of 1.0065 V and an FF of 75.5404% are demonstrated. The formulation began with Cs0.05MA0.1FA0.85PbI3.0 at 1.73 mol/L, establishing the core perovskite solution. For the perovskite films, the spin-coating process was divided into a consecutive two-step procedure: the spin rate of the first step was 1000 rpm for 10 s, and that of the second step was 5000 rpm for 40 s. 160 µL CB was dripped onto the center of film at 10 s before the end of spin-coating. Subsequently, the samples were annealed at 110 °C for 25 min.</w:t>
      </w:r>
    </w:p>
    <w:p/>
    <w:p>
      <w:r>
        <w:t>45386. PSCs based on additives achieved a PCE of 21.2094%, with a VOC of 1.0939 V, FF of 76.6392%, and JSC of 25.3 mA/cm². The perovskite precursor solution was prepared based on the perovskite composition of Cs0.05MA0.1FA0.85PbI3.0 in DMF/DMSO solvent (total concentration of 1.73 mol/L). The perovskite solutions were spin-coated onto the substrate at 1000 rpm for 10 s and 5000 rpm for 40 s. During the last 10 s of the second step, 160 µL of chlorobenzene (CB) was added as the antisolvent. Then the films were annealed at 120 °C for 13 min to form the perovskite layer.</w:t>
      </w:r>
    </w:p>
    <w:p/>
    <w:p>
      <w:r>
        <w:t>45398. The certified PCE was determined to be 21.3305% with JSC of 26.357 mA/cm², VOC of 1.0635 V, and FF of 76.0986%. For the perovskite composition Cs0.05MA0.05FA0.9PbI3.0, 1.5 mol/L perovskite precursor solution was prepared. The perovskite film was deposited by spin-coating at 1000 rpm for 10 s and 5000 rpm for 40 s. The controlled addition of 160 µL antisolvent at last 10 s facilitated uniform crystal nucleation. The resulting films were then annealed at 120 °C for 13 min.</w:t>
      </w:r>
    </w:p>
    <w:p/>
    <w:p>
      <w:r>
        <w:t>45415. The device showed the highest certified PCE of 21.009%, with VOC of 1.0821 V, JSC of 25.44 mA/cm², and FF of 76.3196%.The device shows a maximum PCE of 21.009%, with an open-circuit voltage (VOC) of 1.0821 V, a short-circuit current density (JSC) of 25.44 mA/cm², and a fill factor (FF) of 76.3196%. The perovskite (Cs0.05MA0.05FA0.9PbI3.0) solution was prepared with a concentration of 1.5 mol/L in mixed solvent of DMF and DMSO. The precursor solution was spin-coated onto the substrate surface at 1000 rpm for 10 s, then accelerated to 5000 rpm for 40 s. A strategic antisolvent application (160 µL at last 10 s) resulted in well-defined crystal domains. To lock in the desired crystal phase, the film was heated at 120 °C for 13 min.</w:t>
      </w:r>
    </w:p>
    <w:p/>
    <w:p>
      <w:r>
        <w:t>45422. The champion device showed a JSC of 25.76 mA/cm², a VOC of 1.0593 V, and a FF of 80.2066%, resulting in a PCE of 21.8854%. The precursor solutions for all Cs0.05MA0.05FA0.9PbI3.0 films were prepared by dissolving equimolar concentrations (1.5 mol/L). The perovskite layer was spin-coated with a two-step recipe, first at 1000 rpm for 10 s followed by 5000 rpm for 40 s. At 10 s before the end of the spinning program, 160 µL of antisolvent was dripped onto the center of the film during the second step. The substrates were sequentially heated at 120 °C for 13 min for perovskite crystal formation.</w:t>
      </w:r>
    </w:p>
    <w:p/>
    <w:p>
      <w:r>
        <w:t>45431. The inverted PSCs achieved a champion PCE of 19.0411% with an open-circuit voltage (VOC) of 1.0013 V, short-circuit current density (JSC) of 26.035 mA/cm², and fill factor (FF) of 73.0437%. 1.5 mol/L perovskite precursor solution with the composition of Cs0.05MA0.05FA0.9PbI3.0 was prepared. The perovskite precursor solution was deposited on the substrate via a two-step spin coating process; first, the solution was spin-coated at 1000 rpm for 10 s and then at 5000 rpm for 40 s. 160 µL of CB as antisolvent was dripped onto the substrate quickly at the last 10 s during the second spinning step. The resulting wet perovskite films were annealed at 120 °C for 13 min.</w:t>
      </w:r>
    </w:p>
    <w:p/>
    <w:p>
      <w:r>
        <w:t>45445. The PCE reached for the device was 22.2301%, with a JSC of 26.377 mA/cm², a VOC of 1.1087 V and an FF of 76.0156%. With Cs0.05MA0.05FA0.9PbI3.0 at 1.5 mol/L forming the primary solution, the perovskite precursor was synthesized accordingly. The perovskite film was deposited by spin-coating at 1000 rpm for 10 s and 5000 rpm for 40 s. CB (160 µL) was dropped on the film at 10 s before the end of the spinning. The resulting films were then annealed at 120 °C for 13 min.</w:t>
      </w:r>
    </w:p>
    <w:p/>
    <w:p>
      <w:r>
        <w:t>45464. The champion device achieved a remarkable power conversion efficiency (PCE) of 21.0709%, with a VOC of 1.0836 V, a JSC of 25.738 mA/cm², and a FF of 75.5547%, outperforming devices modified with other SAMs. The perovskite precursor solution (1.5 mol/L) was prepared in a solvent mixture of DMF and DMSO according to the formula of Cs0.05MA0.05FA0.9PbI3.0. The precursor solution was deposited on the substrate and spin-coated with a two-step spin-coating procedure: 1000 rpm for 10 s and 5000 rpm for 40 s. According to the antisolvent method, 160 µL of antisolvent was dropped on the film 10 s before the end of the program. After spin-coating, the films were annealed on the hot plate at 120 °C for 13 min.</w:t>
      </w:r>
    </w:p>
    <w:p/>
    <w:p>
      <w:r>
        <w:t>45471. The resulting hybrid SAMs-modified PSC achieve a champion PCE of 23.1789%, with VOC of 1.1165 V, FF of 77.771%, and JSC of 26.693 mA/cm². By preparing a base solution of Cs0.05MA0.05FA0.9PbI3.0 at 1.5 mol/L, the perovskite precursor was ready for further enhancements. The precursor solution was spin-coated on the substrate at 1000 rpm for 10 s and then 5000 rpm for 40 s. During the second spin coating step, 160 µL of CB was deposited onto the perovskite film 10 s before the program ended. Thermal annealing at 120 °C for 13 min improved crystal ordering and reduced defect density.</w:t>
      </w:r>
    </w:p>
    <w:p/>
    <w:p>
      <w:r>
        <w:t>45478. The PCE devices reached 20.277% and featured a VOC of 1.0653 V, FF of 79.1136%, and short-circuit current density (JSC) of 24.059 mA/cm². The perovskite precursor solution was prepared based on the perovskite composition of Cs0.05MA0.05FA0.9PbI3.0 in DMF/DMSO solvent (total concentration of 1.5 mol/L). The perovskite solutions were spin-coated onto the substrate at 1000 rpm for 10 s and at 5000 rpm for 40 s. Anti-solvent (160 µL) was dropped on the film at 10 s before the end of the spinning. By subjecting the film to 120 °C for 13 min, the perovskite lattice attained its ideal orientation.</w:t>
      </w:r>
    </w:p>
    <w:p/>
    <w:p>
      <w:r>
        <w:t>45484. The resulting hybrid SAMs-modified PSC achieve a champion PCE of 19.8084%, with VOC of 1.0652 V, FF of 79.6595%, and JSC of 23.344 mA/cm². The 1.5 mol/L perovskite solution (Cs0.05MA0.05FA0.9PbI3.0) was prepared, shaken overnight to fully dissolve, and then used to prepare perovskite films. The perovskite precursor solutions were spin-coated on the substrate at 1000 rpm for 10 s and then at 5000 rpm for 40 s. Then, 160 µL CB was dropped onto the substrate during the second spin-coating step at the last 10 s of the spin-coating. It was then heated at 120 °C for 13 min, resulting in the formation of the perovskite thin films.</w:t>
      </w:r>
    </w:p>
    <w:p/>
    <w:p>
      <w:r>
        <w:t>45505. PSC with device efficiency (PCE) of 21.8951%, VOC of 1.1068 V, JSC of 26.36 mA/cm², and FF of 75.0491% was obtained. The perovskite solution (1.73 mol/L) was prepared according to chemical formula of Cs0.05MA0.1FA0.85PbI3.0. The perovskite solutions were spin-coated at 1000 rpm for 10 s and 5000 rpm for 40 s, respectively. CB (160 µL) was dropped on the film at 10 s before the end of the spinning. The films were dried inside an N2 environment on a hot plate at a temperature of 110 °C for 25 min.</w:t>
      </w:r>
    </w:p>
    <w:p/>
    <w:p>
      <w:r>
        <w:t>45533. The PSCs achieved a quasi-steady-state PCE of 20.4654% (VOC: 1.1105 V, JSC: 25.346 mA/cm², FF: 72.7083%). The precursor solutions for all Cs0.05MA0.15FA0.8PbI3.0 films were prepared by dissolving equimolar concentrations (1.73 mol/L). For perovskite film fabrication, the perovskite precursor was spin-coated on the as-prepared substrates at 1000 rpm for 10 s and at 5000 rpm for 40 s. 160 µL CB was dropped on the perovskite film at 10 s before the end of the program. The wet perovskite films were then transferred onto a hot plate and annealed at 110 °C for 25 min.</w:t>
      </w:r>
    </w:p>
    <w:p/>
    <w:p>
      <w:r>
        <w:t>45592. The inverted PSCs achieved a champion PCE of 21.5107% with an open-circuit voltage (VOC) of 1.0965 V, short-circuit current density (JSC) of 25.161 mA/cm², and fill factor (FF) of 77.967%. The process involved first dissolving Cs0.05MA0.08FA0.87PbI3.0 at 1.6 mol/L to create the primary perovskite solution. The prepared precursor solution was spin-coated onto the substrate at 1000 rpm for 10 s and 5000 rpm for 40 s. During the spin-coating process, 160 µL of CB was dropped on the perovskite 10 s prior to the end of the second procedure. Subsequently, the samples were annealed at 110 °C for 25 min.</w:t>
      </w:r>
    </w:p>
    <w:p/>
    <w:p>
      <w:r>
        <w:t>45634. In contrast, the device achieves a notably enhanced PCE of 22.0635%, with a JSC of 26.339 mA/cm², VOC of 1.1153 V, and FF of 75.1092%. The perovskite precursor solutions were prepared using 1.6 mol/L Cs0.05MA0.08FA0.87PbI3.0. The perovskite film was deposited by spin-coating onto the substrate using a two-step spin-coating process, first at 1000 rpm for 10 s and then at 5000 rpm for 40 s. 160 µL of CB as antisolvent was dripped onto the substrate quickly at the last 10 s during the second spinning step. Subsequent thermal treatment was carried out at 110 °C for 25 min to finalize the perovskite crystal structure.</w:t>
      </w:r>
    </w:p>
    <w:p/>
    <w:p>
      <w:r>
        <w:t>45681. The control device displays a JSC of 26.342 mA/cm², a VOC of 1.1116 V and an FF of 76.6933%, tuning out a PCE of 22.4571%. By dissolving Cs0.05MA0.05FA0.9PbI3.0 at 1.5 mol/L as the primary ingredient, the perovskite precursor was effectively prepared. The perovskite solutions were spin-coated at 1000 rpm for 10 s and 5000 rpm for 40 s, respectively. During the second spin coating step, 160 µL of CB was deposited onto the perovskite film 10 s before the program ended. Then, the precursor films were placed on a 110 °C hotplate for 25 min.</w:t>
      </w:r>
    </w:p>
    <w:p/>
    <w:p>
      <w:r>
        <w:t>45711. Through iterative refinements in substrate preparation, solution concentration, and coating protocols, this perovskite device was fabricated, echoing a PCE of 23.6531%, FF of 80.347%, Voc of 1.1067 V, and Jsc of 26.6 mA/cm². The process involved first dissolving Cs0.05MA0.05FA0.9PbI3.0 at 1.5 mol/L to create the primary perovskite solution. The perovskite precursor was spin-coated onto the substrates with a two-stage program at 1000 rpm for 5 s, and 5500 rpm for 30 s, respectively. At last 10 s, the injection of 150 µL antisolvent aided in reducing defect density within the perovskite layer. The resulting films were then annealed at 110 °C for 15 min.</w:t>
      </w:r>
    </w:p>
    <w:p/>
    <w:p>
      <w:r>
        <w:t>45765. The PSCs achieved a champion power conversion efficiency (PCE) of 16.9432% under an active area of 0.09 cm², with a VOC value of 1.0814 V, an FF value of 62.0741%, and a current density (JSC) of 25.242 mA/cm². By preparing a base solution of Cs0.05MA0.05FA0.9PbI3.0 at 1.6 mol/L, the perovskite precursor was ready for further enhancements. The precursor solution was spin-coated onto the substrate surface at 1000 rpm for 5 s, then accelerated to 5500 rpm for 30 s. In the second step, 150 µL CB was dropped onto the substrate during the last 10 s of the spinning. The films were then annealed at 110 °C for 15 min.</w:t>
      </w:r>
    </w:p>
    <w:p/>
    <w:p>
      <w:r>
        <w:t>45783. The inverted devices based on perovskite achieved optimal PCEs of 22.286%, a VOC of 1.1659 V, FF of 77.3611%, and JSC of 24.708 mA/cm². The perovskite precursor solution (1.6 mol/L) was prepared in mixed solvents of DMF and DMSO according to chemical formula of Cs0.05MA0.05FA0.9PbI3.0. The perovskite solution was deposited on the substrate and spun cast at 1000 rpm for 10 s followed by 5000 rpm for 40 s. 160 µL chlorobenzene as antisolvent was dropped 10 s before the end of the spin-coating procedure. The substrates were sequentially heated at 120 °C for 13 min for perovskite crystal formation.</w:t>
      </w:r>
    </w:p>
    <w:p/>
    <w:p>
      <w:r>
        <w:t>45816. The champion device offers a high PCE of 22.527% for the reverse scan (JSC of 24.57 mA/cm², VOC of 1.1674 V, and FF of 78.5401%). The Cs0.05MA0.05FA0.9PbI3.0 perovskite precursor (1.6 mol/L) was spin-coated onto the substrate. The perovskite precursor solution was then spin-coated onto a substrate at 1000 rpm for 5 s followed by an additional spin at 5500 rpm for 30 s. The carefully timed introduction of 150 µL antisolvent at last 10 s played a crucial role in controlling film morphology. Next, the substrates were quickly transferred for annealing at 110 °C for 15 min.</w:t>
      </w:r>
    </w:p>
    <w:p/>
    <w:p>
      <w:r>
        <w:t>45822. The control device displays a JSC of 24.011 mA/cm², a VOC of 1.1659 V and an FF of 77.9834%, turning out a moderate PCE of 21.8311%. The Cs0.05MA0.05FA0.9PbI3.0 perovskite precursor (1.6 mol/L) was spin-coated onto the substrate. The perovskite film was deposited by spin-coating at 1000 rpm for 5 s and 5500 rpm for 30 s. Anti-solvent (150 µL) was dropped on the film at 10 s before the end of the spinning. The perovskite sample was subsequently annealed at 110 °C for 15 min.</w:t>
      </w:r>
    </w:p>
    <w:p/>
    <w:p>
      <w:r>
        <w:t>45830. The champion device achieved a remarkable power conversion efficiency (PCE) of 22.2868%, with a VOC of 1.1716 V, a JSC of 24.241 mA/cm², and a FF of 78.4736%, outperforming devices modified with other SAMs. The perovskite precursor solution with a molar concentration of 1.6 mol/L was prepared according to the formula of Cs0.05MA0.05FA0.9PbI3.0. The perovskite film was deposited by spin-coating at 1000 rpm for 5 s and 5500 rpm for 30 s. 150 µL of CB as antisolvent was dripped onto the substrate quickly at the last 10 s during the second spinning step. The films were then annealed at 110 °C for 15 min.</w:t>
      </w:r>
    </w:p>
    <w:p/>
    <w:p>
      <w:r>
        <w:t>45840. This work arises from meticulous parameter optimization, where a perovskite solar device was fabricated, reflecting a PCE of 23.0298%, with an FF of 81.8383%, Voc of 1.1653 V, and Jsc of 24.148 mA/cm². The perovskite precursor solutions were prepared by dissolving 1.6 mol/L Cs0.05MA0.05FA0.9PbI3.0. The precursor solution was spin-coated on the substrate at 1000 rpm for 5 s and 5500 rpm for 30 s. According to the antisolvent method, 150 µL of antisolvent was dropped on the film 10 s before the end of the program. An annealing process at 110 °C for 15 min allowed the perovskite grains to fully mature.</w:t>
      </w:r>
    </w:p>
    <w:p/>
    <w:p>
      <w:r>
        <w:t>45854. The resulting hybrid SAMs-modified PSC achieve a champion PCE of 23.2352%, with VOC of 1.1771 V, FF of 78.9779%, and JSC of 24.992 mA/cm². With Cs0.05MA0.05FA0.9PbI3.0 at 1.6 mol/L forming the primary solution, the perovskite precursor was synthesized accordingly. The perovskite film was deposited by spin-coating at 1000 rpm for 5 s and 5500 rpm for 30 s. The carefully timed introduction of 150 µL antisolvent at last 10 s played a crucial role in controlling film morphology. After spin-coating, the films were annealed on the hot plate at 110 °C for 15 min.</w:t>
      </w:r>
    </w:p>
    <w:p/>
    <w:p>
      <w:r>
        <w:t>45861. The inverted PSCs achieved a champion PCE of 22.6876% with an open-circuit voltage (VOC) of 1.1755 V, short-circuit current density (JSC) of 24.499 mA/cm², and fill factor (FF) of 78.7811%. The perovskite (Cs0.05MA0.05FA0.9PbI3.0) solution was prepared with a concentration of 1.6 mol/L in mixed solvent of DMF and DMSO. The perovskite precursor solution was deposited on the substrate via a two-step spin coating process; first, the solution was spin-coated at 1000 rpm for 5 s and then at 5500 rpm for 30 s. During the last step, 150 µL of chlorobenzene was dropped on the film at last 10 s. The substrate was immediately placed on a hotplate and annealed at 110 °C for 15 min.</w:t>
      </w:r>
    </w:p>
    <w:p/>
    <w:p>
      <w:r>
        <w:t>45872. The device shows the highest PCE of 23.3861% with a VOC of 1.1644 V, a JSC of 24.916 mA/cm², and an FF of 80.6091%. A perovskite precursor solution was first prepared using Cs0.05MA0.05FA0.9PbI3.0 at 1.6 mol/L. For perovskite film fabrication, the perovskite precursor was spin-coated on the as-prepared substrates at 1000 rpm for 5 s and at 5500 rpm for 30 s. 150 µL of antisolvent was dripped on the spinning substrate at the last 10 s of the second spin-coating step. Next, the substrates were quickly transferred for annealing at 110 °C for 15 min.</w:t>
      </w:r>
    </w:p>
    <w:p/>
    <w:p>
      <w:r>
        <w:t>45880.  The device achieves a notably enhanced PCE of 18.4046%, corresponding to a JSC of 22.395 mA/cm², a VOC of 1.1622 V, and an FF of 70.7104%.  The perovskite precursor is Cs0.05MA0.05FA0.9PbI3.0. The perovskite film was deposited by spin-coating with 1000 rpm for 5 s and 5500 rpm for 30 s. 150 µL chlorobenzene as antisolvent was dropped 10 s before the end of the spin-coating procedure. The resulting wet perovskite films were annealed at 110 °C for 15 min.</w:t>
      </w:r>
    </w:p>
    <w:p/>
    <w:p>
      <w:r>
        <w:t>45885. The cells showed an increase in VOC to 1.152 V, accompanied by a slight increase in FF to 74.4591% and JSC to 23.298 mA/cm², resulting in a peak PCE of 19.9845%. The perovskite solution (1.6 mol/L) was made according to the composition of Cs0.05MA0.05FA0.9PbI3.0 in a mixed solvent of DMF/DMSO. The precursor solution was spin-coated on the substrate at 1000 rpm for 5 s and then 5500 rpm for 30 s. When the countdown was 10 s, 150 µL CB serving as antisolvent was dropped onto the substrates. Thermal annealing at 110 °C for 15 min improved crystal ordering and reduced defect density.</w:t>
      </w:r>
    </w:p>
    <w:p/>
    <w:p>
      <w:r>
        <w:t>45896. The certified PCE was determined to be 19.2905% with JSC of 23.327 mA/cm², VOC of 1.1612 V, and FF of 71.2173%. The perovskite (Cs0.05MA0.05FA0.9PbI3.0) solution was prepared with a concentration of 1.6 mol/L in mixed solvent of DMF and DMSO. To establish a stable perovskite film, the substrate was spun at 1000 rpm for 5 s, then at 5500 rpm for 30 s, ensuring even layer formation. Then, 150 µL CB was dropped onto the substrate during the second spin-coating step at the last 10 s of the spin-coating. The deposited perovskite films were subsequently annealed on a hotplate at 110 °C for 15 min.</w:t>
      </w:r>
    </w:p>
    <w:p/>
    <w:p>
      <w:r>
        <w:t>45901. The device exhibited a PCE of 23.793%, with VOC of 1.161 V, FF of 82.0671%, and JSC of 24.973 mA/cm². The perovskite ink, prepared from Cs0.05MA0.05FA0.9PbI3.0 at 1.6 mol/L, formed the base layer for subsequent fabrication steps. The perovskite precursor solutions were spin-coated on the substrate at 1000 rpm for 5 s and then at 5500 rpm for 30 s. During the second step, CB as antisolvent (150 µL) was dropped at the middle of the spinning substrate 10 s prior to the end of the spinning. The deposited perovskite films were subsequently annealed on a hotplate at 110 °C for 15 min.</w:t>
      </w:r>
    </w:p>
    <w:p/>
    <w:p>
      <w:r>
        <w:t>45912. The inverted devices based on perovskite achieved optimal PCEs of 23.5087%, a VOC of 1.1491 V, FF of 82.7224%, and JSC of 24.73 mA/cm². For perovskite film, the solution concentration of Cs0.05MA0.05FA0.9PbI3.0 was 1.6 mol/L. The perovskite precursor was spin-coated on the substrates at 1000 rpm for 5 s and 5500 rpm for 30 s. During the second step, 150 µL of CB as anti-solvent was quickly dripped onto the centre of the perovskite film 10 s before the end of the spin-coating process. Afterwards, the perovskite film was annealed at 110 °C for 15 min.</w:t>
      </w:r>
    </w:p>
    <w:p/>
    <w:p>
      <w:r>
        <w:t>45931. By interlinking experimental conditions with device architecture, a perovskite solar cell was fabricated, affirming a PCE of 23.1625%, FF of 82.0669%, Voc of 1.1345 V, and Jsc of 24.878 mA/cm². The composition of the 1.73 mol/L perovskite film is Cs0.05MA0.1FA0.85PbI3.0. The precursor solution was deposited on the substrate and spin-coated with a two-step spin-coating procedure: 1000 rpm for 10 s and 5000 rpm for 40 s. At the last 10 s, 160 µL of anti-solvent was rapidly dropped on top of the spinning substrate. The substrates were sequentially heated at 110 °C for 25 min for perovskite crystal formation.</w:t>
      </w:r>
    </w:p>
    <w:p/>
    <w:p>
      <w:r>
        <w:t>45939. The champion target devices showed a JSC of 24.585 mA/cm², a VOC of 1.1335 V, and a FF of 80.9631%, resulting in a PCE of 22.5628%. A 1.73 mol/L perovskite precursor solution was constructed by mixing FAI, PbI2, methylammonium iodide and caesium iodide in DMF: DMSO mixed solvent with the chemical formula of Cs0.05MA0.1FA0.85PbI3.0. The perovskite precursor was spin-coated on the substrates at 1000 rpm for 10 s and 5000 rpm for 40 s. During the last 10 s of the second step, the anti-solvent (160 µL of chlorobenzene) was dropped in the center at a constant rate Subsequently, the as-deposited films were annealed at 110 °C for 25 min.</w:t>
      </w:r>
    </w:p>
    <w:p/>
    <w:p>
      <w:r>
        <w:t>45951. The PSCs achieved a champion power conversion efficiency (PCE) of 24.4326% under an active area of 0.09 cm², with a VOC value of 1.1529 V, an FF value of 81.3121%, and a current density (JSC) of 26.063 mA/cm². In formulating the active solution, Cs0.05MA0.1FA0.85PbI3.0 at 1.73 mol/L was utilized to establish the perovskite layer. The perovskite precursor was spin-coated on the substrates at 1000 rpm for 10 s and 5000 rpm for 40 s. During the last step, 160 µL of chlorobenzene was dropped on the film at last 10 s. The film was immediately annealed at 110 °C for 25 min.</w:t>
      </w:r>
    </w:p>
    <w:p/>
    <w:p>
      <w:r>
        <w:t>45959. A champion PCE of 23.6748% with a JSC of 26.101 mA/cm², a VOC of 1.1483 V, and a FF of 78.9884% was achieved with optimized perovskite layer prepared with non-stoichiometric precursor solution (NSPS). The 1.73 mol/L perovskite solution (Cs0.05MA0.1FA0.85PbI3.0) was prepared, shaken overnight to fully dissolve, and then used to prepare perovskite films. For perovskite film fabrication, the perovskite precursor was spin-coated on the as-prepared substrates at 1000 rpm for 10 s and at 5000 rpm for 40 s. 160 µL chlorobenzene as antisolvent was dropped 10 s before the end of the spin-coating procedure. Subsequently, the as-deposited films were annealed at 110 °C for 25 min.</w:t>
      </w:r>
    </w:p>
    <w:p/>
    <w:p>
      <w:r>
        <w:t>45962. The champion target devices showed a JSC of 24.21 mA/cm², a VOC of 1.1523 V, and a FF of 82.7961%, resulting in a PCE of 23.0985%. The 1.73 mol/L perovskite precursor solution with a chemical formula of Cs0.05MA0.1FA0.85PbI3.0. The perovskite precursor solution was dripped onto the substrate, and a two-step spin-coating procedure was applied. The first step was carried out at 1000 rpm, followed by 5000 rpm for 40 s. 160 µL CB was dropped onto the substrate during the last 10 s of the spinning, resulting in the formation of dark brown films. The film was immediately annealed at 110 °C for 25 min.</w:t>
      </w:r>
    </w:p>
    <w:p/>
    <w:p>
      <w:r>
        <w:t>45980. Within a framework of controlled experimental inputs, a perovskite cell configuration was fabricated, ultimately manifesting a PCE of 22.1257%, FF of 79.9768%, Voc of 1.1468 V, and Jsc of 24.125 mA/cm². The composition of perovskite is 1.73 mol/L Cs0.05MA0.1FA0.85PbI3.0. The perovskite solutions were spin-coated at 1000 rpm for 10 s and 5000 rpm for 40 s, respectively. At 10 s before the end of the spin-coating procedure, 160 µL CB was dropped onto the substrates. The films were then annealed at 110 °C for 25 min.</w:t>
      </w:r>
    </w:p>
    <w:p/>
    <w:p>
      <w:r>
        <w:t>45992. The device demonstrated a champion efficiency of 22.3552%, with a VOC of 1.105 V, JSC of 25.03 mA/cm², and FF of 80.8238%.The device achieved a champion PCE of 22.3552% with a VOC of 1.105 V, JSC of 25.03 mA/cm², and FF of 80.8238%. The composition of the 1.73 mol/L perovskite film is Cs0.05MA0.1FA0.85PbI3.0. The perovskite solutions were spin-coated at 1000 rpm for 10 s and 5000 rpm for 40 s, respectively. At last 10 s, the injection of 160 µL antisolvent aided in reducing defect density within the perovskite layer. The sample was then annealed at 110 °C for 25 min.</w:t>
      </w:r>
    </w:p>
    <w:p/>
    <w:p>
      <w:r>
        <w:t>45999. Drawing upon carefully optimized conditions, the perovskite device was fabricated, resulting in a PCE of 21.5824%, with a fill factor of 80.4981%, an open-circuit voltage of 1.1072 V, and a short-circuit current density of 24.215 mA/cm². The perovskite precursor solution (1.73 mol/L) was prepared in mixed solvents of DMF and DMSO according to chemical formula of Cs0.05MA0.1FA0.85PbI3.0. The precursor solution was deposited on the substrate and spin-coated with a two-step spin-coating procedure: 1000 rpm for 10 s and 5000 rpm for 40 s. During the spin-coating process, 160 µL of CB antisolvent was quickly dripped onto the centre of the perovskite film 10 s before the end of the process. The substrates were sequentially heated at 110 °C for 25 min for perovskite crystal formation.</w:t>
      </w:r>
    </w:p>
    <w:p/>
    <w:p>
      <w:r>
        <w:t>46010. In contrast, the device achieves a notably enhanced PCE of 22.0848%, with a JSC of 24.057 mA/cm², VOC of 1.0924 V, and FF of 84.0336%. For the inorganic perovskite layers, 1.73 mol/L Cs0.05MA0.1FA0.85PbI3.0 inorganic perovskite precursor solution was prepared in DMF/DMSO solvent. The perovskite solution was spin-coated on the substrate at 1000 rpm for 10 s and at 5000 rpm for 40 s, respectively. During the spin-coating process, 160 µL of CB antisolvent was quickly dripped onto the centre of the perovskite film 10 s before the end of the process. Then, the precursor films were placed on a 110 °C hotplate for 25 min.</w:t>
      </w:r>
    </w:p>
    <w:p/>
    <w:p>
      <w:r>
        <w:t>46018. PSC with device efficiency (PCE) of 22.5236%, VOC of 1.0977 V, JSC of 24.904 mA/cm², and FF of 82.3923% was obtained. By preparing a base solution of Cs0.05MA0.1FA0.85PbI3.0 at 1.73 mol/L, the perovskite precursor was ready for further enhancements. The perovskite film was deposited by spin-coating at 1000 rpm for 10 s and 5000 rpm for 40 s. During the spin-coating process, 160 µL of CB was dropped on the perovskite at 10 s, prior to the end of the second procedure. Subsequently, the as-deposited films were annealed at 110 °C for 25 min.</w:t>
      </w:r>
    </w:p>
    <w:p/>
    <w:p>
      <w:r>
        <w:t>46027. Guided by experimental parameters such as spin speeds, antisolvent timing, and annealing profiles, this device was fabricated, realizing a PCE of 22.1021%, FF of 83.5137%, Voc of 1.0972 V, and Jsc of 24.121 mA/cm². For the perovskite composition Cs0.05MA0.1FA0.85PbI3.0, 1.73 mol/L perovskite precursor solution was prepared. The precursor solution was spin-coated on the substrate at 1000 rpm for 10 s and 5000 rpm for 40 s. Then, with 10 s of spin time remaining, chlorobenzene (160 µL) was dispensed onto the middle of the substrate. The films were then annealed at 120 °C for 13 min.</w:t>
      </w:r>
    </w:p>
    <w:p/>
    <w:p>
      <w:r>
        <w:t>46040. This resulted in improved performance with a PCE beyond 23.0781%, a JSC of 25.568 mA/cm², a VOC of 1.0897 V and an FF of 82.8357%. The Cs0.05MA0.05FA0.9PbI3.0 precursor solution (1.5 mol/L) was prepared in the mixed solvent of DMF and DMSO. A well-optimized dual-stage spin routine (1000 rpm for 10 s and 5000 rpm for 40 s) was chosen to facilitate smooth and homogeneous layer formation. During the second spin-coating step, 160 µL of CB was quickly poured onto the substrate at the last 10. Subsequently, the sample was annealed at 120 °C for 13 min.</w:t>
      </w:r>
    </w:p>
    <w:p/>
    <w:p>
      <w:r>
        <w:t>46056. Informed by incremental parameter refinements, the perovskite assembly was fabricated, resulting in a PCE of 22.9231%, FF of 84.0454%, Voc of 1.1012 V, and Jsc of 24.768 mA/cm². For the Cs0.05MA0.05FA0.9PbI3.0, 1.5 mol/L perovskite precursor solution was prepared. Specifically, the perovskite precursor solution was first deposited at 1000 rpm for 10 s, and then at 5000 rpm for 40 s. 160 µL of chlorobenzene was quickly poured to extract the mixed solvents at the last of 10 s. After the whole spin-coating process, the substrate was annealed at 120 °C for 13 min.</w:t>
      </w:r>
    </w:p>
    <w:p/>
    <w:p>
      <w:r>
        <w:t>46070. PSCs based on additives achieved a PCE of 23.5076%, with a VOC of 1.1496 V, FF of 83.1789%, and JSC of 24.584 mA/cm². A stable precursor mixture was achieved by taking a Cs0.05MA0.05FA0.9PbI3.0 solution (1.5 mol/L) as the base. For the perovskite layer, the prepared perovskite solution was spin-coated at 1000 rpm for 10 s and 5000 rpm for 40 s. During the last 10 s of the second step, 160 µL of chlorobenzene (CB) was added as the antisolvent. The wet perovskite films were then transferred onto a hot plate and annealed at 120 °C for 13 min.</w:t>
      </w:r>
    </w:p>
    <w:p/>
    <w:p>
      <w:r>
        <w:t>46078. The PSCs displayed a significantly enhanced PCE of 24.3871%, with VOC of 1.1479 V, JSC of 25.672 mA/cm², and FF of 82.7584%. Commencing with a Cs0.05MA0.05FA0.9PbI3.0 solution at 1.5 mol/L, the perovskite precursor was meticulously formulated. Employing a staged spin protocol, the film underwent 1000 rpm for 10 s, then 5000 rpm for 40 s, enhancing film morphology. During the second step, antisolvent CB (160 µL) was dropped at the middle of the spinning substrate 10 s prior to the end of the spinning. Subsequently, the as-deposited films were annealed at 120 °C for 13 min.</w:t>
      </w:r>
    </w:p>
    <w:p/>
    <w:p>
      <w:r>
        <w:t>46096. Within a framework of controlled experimental inputs, a perovskite cell configuration was fabricated, ultimately manifesting a PCE of 23.9345%, FF of 82.9094%, Voc of 1.1536 V, and Jsc of 25.025 mA/cm². The perovskite precursor solution (1.5 mol/L) was prepared in a solvent mixture of DMF and DMSO according to the formula of Cs0.05MA0.05FA0.9PbI3.0. The perovskite precursor solution was spin-coated at 1000 rpm for 10 s and 5000 rpm for 40 s. At 10 s before the end of the second step, 160 µL of CB was drop-coated to treat the perovskite films. The perovskite film was obtained by annealing at 120 °C for 13 min.</w:t>
      </w:r>
    </w:p>
    <w:p/>
    <w:p>
      <w:r>
        <w:t>46104. A methodical exploration of fabrication parameters ensured the perovskite cell was fabricated, translating each controlled variable into a PCE of 20.7865%, FF of 81.6257%, Voc of 1.085 V, and Jsc of 23.471 mA/cm². The perovskite (Cs0.05MA0.05FA0.9PbI3.0) solution was prepared with a concentration of 1.5 mol/L in mixed solvent of DMF and DMSO. For perovskite film fabrication, the perovskite precursor was spin-coated on the as-prepared substrates at 1000 rpm for 10 s and at 5000 rpm for 40 s. 160 µL of antisolvent was dropped on the film 10 s before the end of the program. Next, the substrates were quickly transferred for annealing at 120 °C for 13 min.</w:t>
      </w:r>
    </w:p>
    <w:p/>
    <w:p>
      <w:r>
        <w:t>46110. The device achieved a remarkable PCE of 20.6936%, with a VOC of 1.0726 V, JSC of 24.207 mA/cm², and FF of 79.6989%. The Cs0.05MA0.05FA0.9PbI3.0 perovskite precursor (1.5 mol/L) was spin-coated onto the substrate. The chosen spin-coating regimen first applied 1000 rpm for 10 s, then 5000 rpm for 40 s, ensuring layer consistency. At 10 s before the end of the spin-coating procedure, 160 µL CB was dropped onto the substrates. The films were then dried on a hot plate at 120 °C for 13 min.</w:t>
      </w:r>
    </w:p>
    <w:p/>
    <w:p>
      <w:r>
        <w:t>46126. The resulting hybrid SAMs-modified PSC achieve a champion PCE of 20.6635%, with VOC of 1.0612 V, FF of 81.9589%, and JSC of 23.759 mA/cm². A perovskite precursor solution was first prepared using Cs0.05MA0.05FA0.9PbI3.0 at 1.5 mol/L. The perovskite solutions were spin-coated at 1000 rpm for 10 s and then at 5000 rpm for 40 s. In the second step, 160 µL CB was dropped onto the substrate during the last 10 s of the spinning. The film was then annealed at 120 °C for 13 min.</w:t>
      </w:r>
    </w:p>
    <w:p/>
    <w:p>
      <w:r>
        <w:t>46145. The champion device fabricated by perovskite film showed a PCE of 22.0395% with open-circuit voltage (VOC) of 1.1746 V, short current density (JSC) of 24.843 mA/cm², and a fill factor (FF) of 75.526%. The Cs0.05MA0.05FA0.9PbI3.0 perovskite precursor (1.6 mol/L) was spin-coated onto the substrate. The precursor solution was spin-coated onto the substrate surface at 1000 rpm for 5 s, then accelerated to 5500 rpm and maintained at this speed for 30 s. 150 µL CB was dropped onto the substrate at the last 10 s of the spin-coating, resulting in the formation of dark brown films. Then, the as-prepared perovskite films were transferred onto a hotplate and annealed at 110 °C for 15 min.</w:t>
      </w:r>
    </w:p>
    <w:p/>
    <w:p>
      <w:r>
        <w:t>46182. Systematic parameter adjustments underlie the fabrication of a perovskite cell that was fabricated, capturing how controlled conditions influence a PCE of 22.5513%, FF of 78.3171%, Voc of 1.0974 V, and Jsc of 26.239 mA/cm². A perovskite precursor solution was first prepared using Cs0.05MA0.1FA0.85PbI3.0 at 1.73 mol/L. For the perovskite film fabrication, the substrate was spun at 1000 rpm for 10 s, and then at 5000 rpm for 40 s. During the last 10 s of the second step, 160 µL of chlorobenzene (CB) was added as the antisolvent. Then, the film was annealed at 110 °C for 25 min.</w:t>
      </w:r>
    </w:p>
    <w:p/>
    <w:p>
      <w:r>
        <w:t>46282. The current density-voltage (J-V) characteristics show that the target PSCs delivered a PCE of 21.142%, with an elevated VOC of 1.1139 V, a JSC of 25.443 mA/cm², and an FF of 74.5978%. The perovskite composition of Cs0.05MA0.05FA0.9PbI3.0 was prepared with a concentration of 1.5 mol/L. A sequential spin-coating procedure was employed, first at 1000 rpm for 10 s, followed by 5000 rpm for 40 s. During the second spin-coating step, 160 µL of antisolvent was introduced at last 10 s. The substrate was immediately placed on a hotplate and annealed at 120 °C for 13 min.</w:t>
      </w:r>
    </w:p>
    <w:p/>
    <w:p>
      <w:r>
        <w:t>46307. A methodical exploration of fabrication parameters ensured the perovskite cell was fabricated, translating each controlled variable into a PCE of 21.9047%, FF of 80.1511%, Voc of 1.1041 V, and Jsc of 24.752 mA/cm². The Cs0.05MA0.08FA0.87PbI3.0 (1.63 mol/L) perovskite precursor solution was prepared. The perovskite solutions were spin-coated at 1000 rpm for 10 s and 5000 rpm for 40 s, respectively. During the second spin coating step, 160 µL of CB was deposited onto the perovskite film 10 seconds before the program ended. The perovskite film was obtained by annealing at 110 °C for 15 min.</w:t>
      </w:r>
    </w:p>
    <w:p/>
    <w:p>
      <w:r>
        <w:t>46325. This resulted in improved performance with a PCE beyond 21.9761%, a JSC of 25.422 mA/cm², a VOC of 1.0737 V and an FF of 80.5117%. For the perovskite film, 1.63 mol/L precursor solution was prepared according to the chemical formula of Cs0.05MA0.08FA0.87PbI3.0. Specifically, the perovskite precursor solution was first deposited at 1000 rpm for 10 s, and then at 5000 rpm for 40 s. A total of 160 µL of CB was dripped onto the center of film at 10 s before the end of spin-coating. The deposited perovskite films were subsequently annealed on a hotplate at 110 °C for 15 min.</w:t>
      </w:r>
    </w:p>
    <w:p/>
    <w:p>
      <w:r>
        <w:t>46331. By refining specific fabrication parameters, a perovskite solar cell was fabricated, culminating in performance metrics including a PCE of 23.0361%, FF of 84.0151%, Voc of 1.0899 V, and Jsc of 25.158 mA/cm². For the inorganic perovskite layers, 1.63 mol/L Cs0.05MA0.08FA0.87PbI3.0 inorganic perovskite precursor solution was prepared in DMF/DMSO solvent. Then the filtered perovskite precursor was spin-coated on the substrate at 1000 rpm for 10 s and 5000 rpm for 40 s. A total of 160 µL of CB was dripped onto the center of film at 10 s before the end of spin-coating. After spin-coating, the films were annealed on the hot plate at 110 °C for 15 min.</w:t>
      </w:r>
    </w:p>
    <w:p/>
    <w:p>
      <w:r>
        <w:t>46378. The inverted devices achieved optimal PCEs of 21.3382%, a VOC of 1.0733 V, FF of 78.6127%, and JSC of 25.291 mA/cm². By dissolving Cs0.05MA0.08FA0.87PbI3.0 at 1.63 mol/L as the primary ingredient, the perovskite precursor was effectively prepared. The perovskite precursor solutions were spin-coated on the substrates at 1000 rpm for 10 s and 5000 rpm for 40 s. During the last 10 s of the second step, 160 µL of chlorobenzene (CB) was added as the antisolvent. The films were dried inside an N2 environment on a hot plate at a temperature of 110 °C for 15 min.</w:t>
      </w:r>
    </w:p>
    <w:p/>
    <w:p>
      <w:r>
        <w:t>46395. The performance parameters (PCE, open-circuit voltage (VOC), short-circuit current density (JSC) and fill factor (FF)) of the control PSCs are significantly improved (22.8079%, 1.0927 V, 25.499 mA/cm², and 81.8564%). 1.63 mol/L perovskite precursor solution with the composition of Cs0.05MA0.08FA0.87PbI3.0 was prepared. The precursor solution was deposited on the substrate and spin-coated with a two-step spin-coating procedure: 1000 rpm for 10 s and 5000 rpm for 40 s. 160 µL anti-solvent was quickly dripped at the 10 s before the end of spin coating step. The as-coated film was then annealed at 110 °C for 15 min.</w:t>
      </w:r>
    </w:p>
    <w:p/>
    <w:p>
      <w:r>
        <w:t>46399. Using a parameter-driven approach, we have engineered a perovskite solar cell that was fabricated, thus realizing a PCE of 22.8066%, FF of 79.766%, Voc of 1.0877 V, and Jsc of 26.288 mA/cm². The Cs0.05MA0.08FA0.87PbI3.0 (1.63 mol/L) perovskite precursor solution was prepared. The precursor solution was spin-coated in a two-step process at 1000 rpm for 10 s and 5000 rpm for 40 s, respectively. At 10 s before the end of the spinning program, 160 µL of antisolvent was dripped onto the center of the film during the second step. The resulting wet perovskite films were annealed at 110 °C for 15 min.</w:t>
      </w:r>
    </w:p>
    <w:p/>
    <w:p>
      <w:r>
        <w:t>46411. The device achieves a champion PCE of 21.7998% with an open-circuit voltage (VOC) of 1.0653 V, a short-circuit current (JSC) of 25.561 mA/cm², and a fill factor (FF) of 80.0554%. A stable precursor mixture was achieved by taking a Cs0.05MA0.08FA0.87PbI3.0 solution (1.63 mol/L) as the base. The perovskite solutions were spin-coated at 1000 rpm for 10 s and then at 5000 rpm for 40 s. During the second spin-coating step, 160 µL of CB was quickly poured onto the substrate at the last 10. It was then heated at 110 °C for 15 min, resulting in the formation of the perovskite thin films.</w:t>
      </w:r>
    </w:p>
    <w:p/>
    <w:p>
      <w:r>
        <w:t>46431. The current density-voltage (J-V) characteristics show that the target PSCs delivered a PCE of 22.2662%, with an elevated VOC of 1.0942 V, a JSC of 26.27 mA/cm², and an FF of 77.4602%. The perovskite precursor solution was prepared based on the perovskite composition of Cs0.05MA0.08FA0.87PbI3.0 in DMF/DMSO solvent (total concentration of 1.63 mol/L). The perovskite solutions were spin-coated at 1000 rpm for 10 s and 5000 rpm for 40 s, respectively. A timed antisolvent drop (160 µL at last 10 s) enhanced the perovskite crystallization kinetics. After the spin coating was completed, it was annealed on a hot stage at 110 °C for 15 min.</w:t>
      </w:r>
    </w:p>
    <w:p/>
    <w:p>
      <w:r>
        <w:t>46439. PSCs based on additives achieved a PCE of 21.9309%, with a VOC of 1.0952 V, FF of 80.7179%, and JSC of 24.808 mA/cm². The precursor solutions for all Cs0.05MA0.08FA0.87PbI3.0 films were prepared by dissolving equimolar concentrations (1.63 mol/L). The precursor solution was deposited on the substrate and spin-coated with a two-step spin-coating procedure: 1000 rpm for 10 s and 5000 rpm for 40 s. Integrating 160 µL of antisolvent at last 10 s prompted more uniform perovskite grain growth. After the spin coating was completed, it was annealed on a hot stage at 110 °C for 15 min.</w:t>
      </w:r>
    </w:p>
    <w:p/>
    <w:p>
      <w:r>
        <w:t>46456. Drawing upon carefully optimized conditions, the perovskite device was fabricated, resulting in a PCE of 21.6502%, with a fill factor of 80.0261%, an open-circuit voltage of 1.085 V, and a short-circuit current density of 24.935 mA/cm². The perovskite precursor solution (1.73 mol/L) was prepared in a solvent mixture of DMF and DMSO according to the formula of Cs0.05MA0.08FA0.87PbI3.0. The perovskite solutions were spin-coated onto the substrate at 1000 rpm for 10 s and then 5000 rpm for 40 s. At 10 s before the end of the spin-coating procedure, 160 µL CB was dropped onto the substrates. The substrate was immediately placed on a hotplate and annealed at 110 °C for 15 min.</w:t>
      </w:r>
    </w:p>
    <w:p/>
    <w:p>
      <w:r>
        <w:t>46462. The device displayed a champion PCE of 21.8737%, with a VOC of 1.0952 V, a JSC of 25.063 mA/cm², and an FF of 79.6863%. The perovskite solution, 1.73 mol/L Cs0.05MA0.08FA0.87PbI3.0 was prepared. The precursor solution was spin-coated in a two-step process at 1000 rpm for 10 s and 5000 rpm for 40 s, respectively. During the last 10 s of the second step, the anti-solvent (160 µL of CB) was dropped in the center of the substrate. After the whole spin-coating process, the substrate was annealed at 110 °C for 15 min.</w:t>
      </w:r>
    </w:p>
    <w:p/>
    <w:p>
      <w:r>
        <w:t>46480. A significantly higher JSC of 25.252 mA/cm² is obtained while preserving VOC of 1.0749 V and FF of 80.0086%, resulting in the highest PCE of 21.7169% at reverse scan. For the perovskite film, 1.73 mol/L precursor solution was prepared according to the chemical formula of Cs0.05MA0.08FA0.87PbI3.0. The as-prepared perovskite precursor was spin-coated onto the substrates at 1000 rpm for 10 s and 5000 rpm for 40 s, respectively. At the last 10 s, 160 µL of anti-solvent was rapidly dropped on top of the spinning substrate. Then the film was annealed at 110 °C for 15 min.</w:t>
      </w:r>
    </w:p>
    <w:p/>
    <w:p>
      <w:r>
        <w:t>46491. The combined treatment featured a PCE of 21.8845%, FF of 80.9254%, Voc of 1.0739 V, and Jsc of 25.182 mA/cm². Commencing with a Cs0.05MA0.08FA0.87PbI3.0 solution at 1.73 mol/L, the perovskite precursor was meticulously formulated. A two-tier spin-coating strategy (1000 rpm/10 s and 5000 rpm/40 s) produced a uniform and defect-minimized perovskite layer. During the second step, 160 µL of chlorobenzene was dropped on the spinning substrate 10 s before the end of the process. The substrates were sequentially heated at 110 °C for 15 min for perovskite crystal formation.</w:t>
      </w:r>
    </w:p>
    <w:p/>
    <w:p>
      <w:r>
        <w:t>46508. This study emerges from parameter-centric experimentation, producing a perovskite solar cell that was fabricated, with a PCE of 21.9335%, FF of 81.8096%, Voc of 1.0834 V, and Jsc of 24.747 mA/cm². The precursor solutions for all Cs0.05MA0.08FA0.87PbI3.0 films were prepared by dissolving equimolar concentrations (1.73 mol/L). The perovskite precursor solution was spin-coated at 1000 rpm for 10 s, and then at 5000 rpm for 40 s. A strategic antisolvent application (160 µL at last 10 s) resulted in well-defined crystal domains. The perovskite sample was subsequently annealed at 110 °C for 15 min.</w:t>
      </w:r>
    </w:p>
    <w:p/>
    <w:p>
      <w:r>
        <w:t>46528. The target PSCs achieved an average power conversion efficiency (PCE) of 22.3915% with a short-circuit current density (JSC) of 25.951 mA/cm², an open-circuit voltage (VOC) of 1.0713 V, and a fill factor (FF) of 80.542%. Starting with a Cs0.05MA0.08FA0.87PbI3.0 solution at 1.73 mol/L, the base solution was formulated to form the core perovskite layer. Implementing a stepwise spin scheme, the layer was first spun at 1000 rpm (10 s) and then at 5000 rpm (40 s), improving surface coverage. At 10 s before the end of the second step, 160 µL of CB was drop-coated to treat the perovskite films. Subsequently, the as-deposited films were annealed at 110 °C for 15 min.</w:t>
      </w:r>
    </w:p>
    <w:p/>
    <w:p>
      <w:r>
        <w:t>46530. Drawing upon carefully optimized conditions, the perovskite device was fabricated, resulting in a PCE of 22.8261%, with a fill factor of 81.3742%, an open-circuit voltage of 1.0955 V, and a short-circuit current density of 25.605 mA/cm². The perovskite composition is Cs0.05MA0.08FA0.87PbI3.0, and the initial stock perovskite solution is 1.63 mol/L. The precursor solution was spin-coated in a two-step process at 1000 rpm for 10 s and 5000 rpm for 40 s, respectively. At 10 s before the end of the second step, 160 µL of CB was drop-coated to treat the perovskite films. The substrates were immediately transferred to the hotplate and annealed at 110 °C for 15 min.</w:t>
      </w:r>
    </w:p>
    <w:p/>
    <w:p>
      <w:r>
        <w:t>46551. The PSCs achieved a champion power conversion efficiency (PCE) of 22.917%, with VOC of 1.0906 V, FF of 82.6247%, and JSC of 25.432 mA/cm². The perovskite precursor solution (Cs0.05MA0.08FA0.87PbI3.0) was prepared with a concentration of 1.63 mol/L in a mixed anhydrous solvent of DMF/DMSO. The perovskite precursor solutions were spin-coated on the substrates at 1000 rpm for 10 s and 5000 rpm for 40 s. During the second spin-coating step, 160 µL of CB was quickly poured onto the substrate at the last 10. After the spin coating was completed, it was annealed at 110 °C for 15 min.</w:t>
      </w:r>
    </w:p>
    <w:p/>
    <w:p>
      <w:r>
        <w:t>46579. The device shows the highest PCE of 22.5853% with a VOC of 1.0855 V, a JSC of 25.238 mA/cm², and an FF of 82.4421%. The formulation began with Cs0.05MA0.08FA0.87PbI3.0 at 1.63 mol/L, establishing the core perovskite solution. The perovskite solutions were spin-coated at 1000 rpm for 10 s and then at 5000 rpm for 40 s. The crystallization process was refined by injecting 160 µL of antisolvent at last 10 s during spin-coating. The samples were subsequently annealed on a hotplate at 110 °C for 15 min.</w:t>
      </w:r>
    </w:p>
    <w:p/>
    <w:p>
      <w:r>
        <w:t>46591. By interlinking experimental conditions with device architecture, a perovskite solar cell was fabricated, affirming a PCE of 22.4036%, FF of 82.0341%, Voc of 1.0866 V, and Jsc of 25.133 mA/cm². By preparing a base solution of Cs0.05MA0.08FA0.87PbI3.0 at 1.63 mol/L, the perovskite precursor was ready for further enhancements. The perovskite precursor was spin-coated on the substrates at 1000 rpm for 10 s and 5000 rpm for 40 s. During the second spin-coating step, 160 µL of CB was quickly poured onto the substrate at the last 10. The device architecture benefited from a final anneal at 110 °C for 15 min, ensuring robust crystallinity.</w:t>
      </w:r>
    </w:p>
    <w:p/>
    <w:p>
      <w:r>
        <w:t>46618. The device displayed a champion PCE of 21.5534%, with a VOC of 1.1167 V, a JSC of 23.915 mA/cm², and an FF of 80.7103%. 1.73 mol/L Cs0.05MA0.08FA0.87PbI3.0 perovskite precursors were prepared. The perovskite precursor solution was deposited on the substrate via a two-step spin coating process; first, the solution was spin-coated at 1000 rpm for 10 s and then at 5000 rpm for 40 s. During the second spin coating step, 160 µL CB was dripped onto the perovskite film at 10 s before ending the program. Then, the as-prepared perovskite films were transferred onto a hotplate and annealed at 110 °C for 15 min.</w:t>
      </w:r>
    </w:p>
    <w:p/>
    <w:p>
      <w:r>
        <w:t>46639. PSCs based on additives achieved a PCE of 22.6773%, with a VOC of 1.1052 V, FF of 79.5393%, and JSC of 25.797 mA/cm². The perovskite (Cs0.05MA0.08FA0.87PbI3.0) solution was prepared with a concentration of 1.73 mol/L in mixed solvent of DMF and DMSO. For perovskite film fabrication, the perovskite precursor was spin-coated on the as-prepared substrates at 1000 rpm for 10 s and at 5000 rpm for 40 s. 160 µL of chlorobenzene was quickly poured to extract the mixed solvents at the last of 10 s. The device architecture benefited from a final anneal at 110 °C for 15 min, ensuring robust crystallinity.</w:t>
      </w:r>
    </w:p>
    <w:p/>
    <w:p>
      <w:r>
        <w:t>46650. A significantly higher JSC of 26.674 mA/cm² is obtained while preserving VOC of 1.1038 V and FF of 80.5154%, resulting in the highest PCE of 23.7048% at reverse scan. The perovskite precursor solution was prepared based on the perovskite composition of Cs0.05MA0.08FA0.87PbI3.0 in DMF/DMSO solvent (total concentration of 1.73 mol/L). A meticulously timed spin procedure included 1000 rpm for 10 s, succeeded by 5000 rpm for 40 s to refine crystal growth. 160 µL of antisolvent was dripped on the spinning substrate at the last 10 s of the second spin-coating step. The perovskite film was obtained by annealing at 110 °C for 15 min.</w:t>
      </w:r>
    </w:p>
    <w:p/>
    <w:p>
      <w:r>
        <w:t>46678. The PSCs achieved a champion power conversion efficiency (PCE) of 24.8999%, with VOC of 1.1704 V, FF of 81.1151%, and JSC of 26.229 mA/cm². The perovskite composition is Cs0.05MA0.08FA0.87PbI3.0, and the initial stock perovskite solution is 1.73 mol/L. Specifically, the perovskite precursor solution was first deposited at 1000 rpm for 10 s, and then at 5000 rpm for 40 s. During the second spin coating step, 160 µL CB was dripped onto the perovskite film at 10 s before ending the program. An annealing process at 110 °C for 15 min allowed the perovskite grains to fully mature.</w:t>
      </w:r>
    </w:p>
    <w:p/>
    <w:p>
      <w:r>
        <w:t>46690. Informed by incremental parameter refinements, the perovskite assembly was fabricated, resulting in a PCE of 25.0629%, FF of 81.5436%, Voc of 1.1774 V, and Jsc of 26.104 mA/cm². The precursor solutions for all Cs0.05MA0.08FA0.87PbI3.0 films were prepared by dissolving equimolar concentrations (1.73 mol/L). The as-prepared perovskite precursor was spin-coated onto the substrates at 1000 rpm for 10 s and 5000 rpm for 40 s, respectively. A timed antisolvent drop (160 µL at last 10 s) enhanced the perovskite crystallization kinetics. The as-coated film was then annealed at 110 °C for 15 min.</w:t>
      </w:r>
    </w:p>
    <w:p/>
    <w:p>
      <w:r>
        <w:t>46709. The PSCs displayed a significantly enhanced PCE of 24.8243%, with VOC of 1.1663 V, JSC of 26.681 mA/cm², and FF of 79.7768%. The precursor solutions for all Cs0.05MA0.08FA0.87PbI3.0 films were prepared by dissolving equimolar concentrations (1.73 mol/L). For the perovskite deposition process, the perovskite films were deposited using a two-step spin-coating process at 1000 rpm for 10 s and 5000 rpm for 40 s. 160 µL CB was dripped onto the center of film at 10 s before the end of spin-coating. The as-coated film was then annealed at 110 °C for 15 min.</w:t>
      </w:r>
    </w:p>
    <w:p/>
    <w:p>
      <w:r>
        <w:t>46722. A champion PCE of 24.2636% with a JSC of 25.301 mA/cm², a VOC of 1.1755 V, and a FF of 81.5871% was achieved with optimized perovskite layer prepared with non-stoichiometric precursor solution (NSPS). The perovskite precursor solution (Cs0.05MA0.08FA0.87PbI3.0) was prepared with a concentration of 1.73 mol/L in a mixed anhydrous solvent of DMF/DMSO. The perovskite precursor solution was dripped onto the substrate, and a two-step spin-coating procedure was applied. The first step was carried out at 1000 rpm, followed by 5000 rpm for 40 s. A strategic antisolvent application (160 µL at last 10 s) resulted in well-defined crystal domains. Then the films were annealed at 110 °C for 15 min to form the perovskite layer.</w:t>
      </w:r>
    </w:p>
    <w:p/>
    <w:p>
      <w:r>
        <w:t>46737. The champion PCE of the device can be further improved to 23.9892% (VOC of 1.1545 V, JSC of 25.727 mA/cm², and FF of 80.765%). The precursor solutions for all Cs0.05MA0.08FA0.87PbI3.0 films were prepared by dissolving equimolar concentrations (1.73 mol/L). Then the filtered perovskite precursor was spin-coated on the substrate at 1000 rpm for 10 s and 5000 rpm for 40 s. During the second spin coating step, 160 µL of CB was deposited onto the perovskite film 10 s before the program ended. The resulting wet perovskite films were annealed at 110 °C for 15 min.</w:t>
      </w:r>
    </w:p>
    <w:p/>
    <w:p>
      <w:r>
        <w:t>46763. PSC with device efficiency (PCE) of 24.3268%, VOC of 1.1823 V, JSC of 24.788 mA/cm², and FF of 83.0078% was obtained. A perovskite precursor featuring Cs0.05MA0.08FA0.87PbI3.0 at 1.73 mol/L was prepared to initiate the fabrication process. The perovskite precursor solution was spin-coated at 1000 rpm for 10 s and 5000 rpm for 40 s. During the second step, 160 µL of chlorobenzene was dropped on the spinning substrate 10 s before the end of the process. The films were then dried on a hot plate at 110 °C for 15 min.</w:t>
      </w:r>
    </w:p>
    <w:p/>
    <w:p>
      <w:r>
        <w:t>46770. The champion device offers a high PCE of 18.5033% for the reverse scan (JSC of 21.851 mA/cm², VOC of 1.0648 V, and FF of 79.5264%). The core perovskite solution, composed of Cs0.05MA0.08FA0.87PbI3.0 at 1.63 mol/L, served as the foundational matrix for the solar cell. The perovskite solution was spin-coated on the substrates at 1000 rpm for 10 s and at 5000 rpm for 40 s, respectively. CB (160 µL) was dropped on the film at 10 s before the end of the spinning. Subsequent thermal treatment was carried out at 110 °C for 15 min to finalize the perovskite crystal structure.</w:t>
      </w:r>
    </w:p>
    <w:p/>
    <w:p>
      <w:r>
        <w:t>46808. PSCs based on additives achieved a PCE of 23.6923%, with a VOC of 1.1521 V, FF of 79.4694%, and JSC of 25.878 mA/cm². For perovskite film, the solution concentration of Cs0.05MA0.08FA0.87PbI3.0 was 1.63 mol/L. The perovskite solution was deposited on the substrate and spun cast at 1000 rpm for 10 s followed by 5000 rpm for 40 s. 160 µL of antisolvent was dripped on the spinning substrate at the last 10 s of the second spin-coating step. An annealing process at 110 °C for 15 min allowed the perovskite grains to fully mature.</w:t>
      </w:r>
    </w:p>
    <w:p/>
    <w:p>
      <w:r>
        <w:t>46841. The resulting hybrid SAMs-modified PSC achieve a champion PCE of 26.576%, with VOC of 1.1925 V, FF of 84.4946%, and JSC of 26.375 mA/cm². The Cs0.05MA0.08FA0.87PbI3.0 (1.73 mol/L) perovskite precursor solution was prepared. A well-optimized dual-stage spin routine (1000 rpm for 10 s and 5000 rpm for 40 s) was chosen to facilitate smooth and homogeneous layer formation. 160 µL CB was dropped onto the substrate at the last 10 s of the spin-coating, resulting in the formation of dark brown films. The substrates were immediately transferred to the hotplate and annealed at 110 °C for 15 min.</w:t>
      </w:r>
    </w:p>
    <w:p/>
    <w:p>
      <w:r>
        <w:t>46877. The resulting hybrid SAMs-modified PSC achieve a champion PCE of 15.6733%, with VOC of 1.1764 V, FF of 59.3684%, and JSC of 22.441 mA/cm². A 1.73 mol/L Cs0.05MA0.08FA0.87PbI3.0 precursor solution was similarly prepared using a mixture of DMF and DMSO. To establish a stable perovskite film, the substrate was spun at 1000 rpm for 10 s, then at 5000 rpm for 40 s, ensuring even layer formation. At the last 10 s, 160 µL of anti-solvent was rapidly dropped on top of the spinning substrate. Then, the precursor films were placed on a 110 °C hotplate for 15 min.</w:t>
      </w:r>
    </w:p>
    <w:p/>
    <w:p>
      <w:r>
        <w:t>46918. A higher PCE of 23.0862% is achieved with JSC of 24.442 mA/cm², VOC of 1.1862 V, and FF of 79.6227%. The perovskite precursor solution (1.63 mol/L, Cs0.05MA0.08FA0.87PbI3.0) was prepared. The perovskite solutions were spin-coated onto the substrate at 1000 rpm for 10 s and at 5000 rpm for 40 s. During the spin-coating process, 160 µL of CB as anti-solvent was quickly dropped onto the samples at the last time of 10 s. It was then heated at 110 °C for 15 min, resulting in the formation of the perovskite thin films.</w:t>
      </w:r>
    </w:p>
    <w:p/>
    <w:p>
      <w:r>
        <w:t>46930. The device achieved an impressive PCE of 24.7057% with an open-circuit voltage of 1.1812 V, short-circuit current density of 26.38 mA/cm², and fill factor of 79.2849%. The formulation began with Cs0.05MA0.08FA0.87PbI3.0 at 1.73 mol/L, establishing the core perovskite solution. Implementing a stepwise spin scheme, the layer was first spun at 1000 rpm (10 s) and then at 5000 rpm (40 s), improving surface coverage. During the second spin-coating step, 160 µL of antisolvent was introduced at last 10 s. The substrate was immediately placed on a hotplate and annealed at 110 °C for 15 min.</w:t>
      </w:r>
    </w:p>
    <w:p/>
    <w:p>
      <w:r>
        <w:t>46949. Through deliberate control of solution composition, coating speeds, and thermal treatments, this perovskite cell was fabricated, leading to a PCE of 26.4061%, a fill factor of 84.8809%, a Voc of 1.1918 V, and a Jsc of 26.102 mA/cm². With Cs0.05MA0.08FA0.87PbI3.0 at 1.73 mol/L forming the primary solution, the perovskite precursor was synthesized accordingly. A two-tier spin-coating strategy (1000 rpm/10 s and 5000 rpm/40 s) produced a uniform and defect-minimized perovskite layer. During the second spin coating step, 160 µL of CB was deposited onto the perovskite film 10 seconds before the program ended. To lock in the desired crystal phase, the film was heated at 110 °C for 15 min.</w:t>
      </w:r>
    </w:p>
    <w:p/>
    <w:p>
      <w:r>
        <w:t>46970. This study emerges from parameter-centric experimentation, producing a perovskite solar cell that was fabricated, with a PCE of 26.4316%, FF of 84.8363%, Voc of 1.1794 V, and Jsc of 26.417 mA/cm². By dissolving Cs0.05MA0.08FA0.87PbI3.0 at 1.73 mol/L as the primary ingredient, the perovskite precursor was effectively prepared. The perovskite precursor solution was spin-coated at 1000 rpm for 10 s and 5000 rpm for 40 s. Then, 160 µL CB was dropped onto the substrate during the second spin-coating step at the last 10 s of the spin-coating. The perovskite sample was subsequently annealed at 110 °C for 15 min.</w:t>
      </w:r>
    </w:p>
    <w:p/>
    <w:p>
      <w:r>
        <w:t>46990. A PCE of 23.1445% with a VOC of 1.1761 V, a JSC of 25.473 mA/cm², and an FF of 77.2534% was obtained. Cs0.05MA0.08FA0.87PbI3.0 was prepared at a concentration of 1.5 mol/L. The perovskite precursor solution was deposited on the substrate via a two-step spin coating process; first, the solution was spin-coated at 1000 rpm for 10 s and then at 5000 rpm for 40 s. During the spin-coating process, 160 µL of CB antisolvent was quickly dripped onto the centre of the perovskite film 10 s before the end of the process. The films were then annealed at 110 °C for 15 min.</w:t>
      </w:r>
    </w:p>
    <w:p/>
    <w:p>
      <w:r>
        <w:t>47028. The PSCs achieved a champion power conversion efficiency (PCE) of 25.3199% under an active area of 0.09 cm², with a VOC value of 1.1675 V, an FF value of 83.0933%, and a current density (JSC) of 26.101 mA/cm². A solution of Cs0.05MA0.08FA0.87PbI3.0 at 1.73 mol/L provided the foundational matrix for the perovskite layer. The perovskite precursor solution was spin-coated at 1000 rpm for 10 s and 5000 rpm for 40 s. At the last 10 s, 160 µL of CB solution was dropped on the perovskite. The samples were subsequently annealed on a hotplate at 110 °C for 15 min.</w:t>
      </w:r>
    </w:p>
    <w:p/>
    <w:p>
      <w:r>
        <w:t>47038. PSCs with (111)-preferred crystallographic orientation displayed a remarkable PCE of 25.7009%, with VOC of 1.1829 V, JSC of 26.573 mA/cm², and FF of 81.76%. The perovskite composition of Cs0.05MA0.08FA0.87PbI3.0 was prepared with a concentration of 1.73 mol/L. The layer was cast via a two-step spin approach: initially at 1000 rpm for 10 s, then accelerated to 5000 rpm for 40 s. When the countdown was 10 s, 160 µL CB serving as antisolvent was dropped onto the substrates. Then, the film was annealed at 110 °C for 15 min.</w:t>
      </w:r>
    </w:p>
    <w:p/>
    <w:p>
      <w:r>
        <w:t>47106. By interlinking experimental conditions with device architecture, a perovskite solar cell was fabricated, affirming a PCE of 25.162%, FF of 82.5988%, Voc of 1.1953 V, and Jsc of 25.486 mA/cm². For perovskite film, the solution concentration of Cs0.05MA0.08FA0.87PbI3.0 was 1.63 mol/L. For the fabrication of perovskite films, the perovskite solutions were spin-coated onto the substrates at 1000 rpm for 10 s and 5000 rpm for 40 s. During the last 10 s of the second step, the anti-solvent (160 µL of CB) was dropped in the center of the substrate. The as-coated film was then annealed at 110 °C for 15 min.</w:t>
      </w:r>
    </w:p>
    <w:p/>
    <w:p>
      <w:r>
        <w:t>47119. The best performance device showed a 24.6854% certificated efficiency with a VOC of 1.1887 V, a JSC of 25.184 mA/cm², and a FF of 82.4576%. Commencing with a Cs0.05MA0.08FA0.87PbI3.0 solution at 1.73 mol/L, the perovskite precursor was meticulously formulated. The film was deposited under controlled conditions, involving an initial spin of 1000 rpm (10 s) followed by a second spin at 5000 rpm (40 s). 160 µL of CB as antisolvent was dripped onto the substrate quickly at the last 10 s during the second spinning step. After the spin coating was completed, it was annealed on a hot stage at 110 °C for 15 min.</w:t>
      </w:r>
    </w:p>
    <w:p/>
    <w:p>
      <w:r>
        <w:t>47155. The certified PCE was determined to be 26.5256% with JSC of 26.465 mA/cm², VOC of 1.1844 V, and FF of 84.6234%. For the perovskite composition Cs0.05MA0.08FA0.87PbI3.0, 1.63 mol/L perovskite precursor solution was prepared. The prepared precursor solution was spin-coated onto the substrate at 1000 rpm for 10 s and 5000 rpm for 40 s. 160 µL of antisolvent was dripped on the spinning substrate at the last 10 s of the second spin-coating step. The substrate was immediately placed on a hotplate and annealed at 110 °C for 15 min.</w:t>
      </w:r>
    </w:p>
    <w:p/>
    <w:p>
      <w:r>
        <w:t>47181. The target PSCs achieved an average power conversion efficiency (PCE) of 25.2325% with a short-circuit current density (JSC) of 26.065 mA/cm², an open-circuit voltage (VOC) of 1.1641 V, and a fill factor (FF) of 83.1622%. The Cs0.05MA0.08FA0.87PbI3.0 perovskite film was prepared with a concentration of 1.73 mol/L. The perovskite solutions were spin-coated at 1000 rpm for 10 s and 5000 rpm for 40 s, respectively. A strategic antisolvent application (160 µL at last 10 s) resulted in well-defined crystal domains. To lock in the desired crystal phase, the film was heated at 110 °C for 15 min.</w:t>
      </w:r>
    </w:p>
    <w:p/>
    <w:p>
      <w:r>
        <w:t>47214. Remarkably, it achieved an impressive PCE of 24.578% with a high VOC of 1.184 V, JSC of 25.603 mA/cm², and FF of 81.0749%. Starting with a Cs0.05MA0.08FA0.87PbI3.0 solution at 1.73 mol/L, the base solution was formulated to form the core perovskite layer. The perovskite precursor was spin-coated onto the substrates with a two-stage program at 1000 rpm for 10 s, and 5000 rpm for 40 s, respectively. Then, 160 µL CB was dropped onto the substrate during the second spin-coating step at the last 10 s of the spin-coating. The deposited perovskite films were subsequently annealed on a hotplate at 110 °C for 15 min.</w:t>
      </w:r>
    </w:p>
    <w:p/>
    <w:p>
      <w:r>
        <w:t>47266. Using a parameter-driven approach, we have engineered a perovskite solar cell that was fabricated, thus realizing a PCE of 24.7345%, FF of 84.6344%, Voc of 1.1812 V, and Jsc of 24.741 mA/cm². 1.73 mol/L Cs0.05MA0.08FA0.87PbI3.0 perovskite precursors were prepared. Afterwards, the perovskite precursor solution was deposited on the substrate via a two-step spin coating process; first, the solution was spin-coated at 1000 rpm for 10 s and then at 5000 rpm for 40 s. CB (160 µL) was dropped at the center of the spinning substrate approximately 10 s before the end of the spin coating procedure. Subsequent thermal treatment was carried out at 110 °C for 15 min to finalize the perovskite crystal structure.</w:t>
      </w:r>
    </w:p>
    <w:p/>
    <w:p>
      <w:r>
        <w:t>47277. Based on a systematically tuned set of experimental parameters, this perovskite solar cell was fabricated, ultimately achieving a PCE of 26.1968%, FF of 84.3496%, Voc of 1.1922 V, and Jsc of 26.051 mA/cm². The composition of the 1.73 mol/L perovskite film is Cs0.05MA0.08FA0.87PbI3.0. The perovskite precursor solution was dripped onto the substrate, and a two-step spin-coating procedure was applied. The first step was carried out at 1000 rpm, followed by 5000 rpm for 40 s. At 10 s before the end of the second step, 160 µL of CB was drop-coated to treat the perovskite films. After the spin coating was completed, it was annealed on a hot stage at 110 °C for 15 min.</w:t>
      </w:r>
    </w:p>
    <w:p/>
    <w:p>
      <w:r>
        <w:t>47308. The device achieves a champion PCE of 24.7183% with an open-circuit voltage (VOC) of 1.1779 V, a short-circuit current (JSC) of 24.983 mA/cm², and a fill factor (FF) of 84.0021%. The perovskite ink, prepared from Cs0.05MA0.05FA0.9PbI3.0 at 1.5 mol/L, formed the base layer for subsequent fabrication steps. Specifically, the perovskite precursor solution was first deposited at 1000 rpm for 10 s, and then at 5000 rpm for 40 s. Integrating 160 µL of antisolvent at last 10 s prompted more uniform perovskite grain growth. The deposited perovskite films were subsequently annealed on a hotplate at 110 °C for 15 min.</w:t>
      </w:r>
    </w:p>
    <w:p/>
    <w:p>
      <w:r>
        <w:t>47330. A methodical exploration of fabrication parameters ensured the perovskite cell was fabricated, translating each controlled variable into a PCE of 25.3734%, FF of 84.7548%, Voc of 1.1919 V, and Jsc of 25.117 mA/cm². The composition of the 1.5 mol/L perovskite film is Cs0.05MA0.05FA0.9PbI3.0. The perovskite solutions were spin-coated at 1000 rpm for 10 s and then at 5000 rpm for 40 s. During the second step, 160 µL of chlorobenzene was dropped on the spinning substrate 10 s before the end of the process. The deposited perovskite films were subsequently annealed on a hotplate at 110 °C for 15 min.</w:t>
      </w:r>
    </w:p>
    <w:p/>
    <w:p>
      <w:r>
        <w:t>47342. The target device achieved a champion PCE of 24.2182% (VOC: 1.1809 V, JSC: 24.449 mA/cm², FF: 83.8817%).The target PSCs achieved an average power conversion efficiency (PCE) of 24.2182% with a short-circuit current density (JSC) of 24.449 mA/cm², an open-circuit voltage (VOC) of 1.1809 V and a fill factor (FF) of 83.8817%. The perovskite precursor solution (Cs0.05MA0.05FA0.9PbI3.0) was prepared with a concentration of 1.5 mol/L in a mixed anhydrous solvent of DMF/DMSO (4/1, v/v). The perovskite solution was deposited on the substrate by two consecutive spin-coating steps of 1000 rpm for 10 s and 5000 rpm for 40 s, respectively. 160 µL CB was dropped 10 s before the end of the procedure. The film was immediately annealed at 110 °C for 15 min.</w:t>
      </w:r>
    </w:p>
    <w:p/>
    <w:p>
      <w:r>
        <w:t>47358. In contrast, the device achieves a notably enhanced PCE of 26.1584%, with a JSC of 25.786 mA/cm², VOC of 1.1914 V, and FF of 85.1458%. The 1.5 mol/L perovskite solution (Cs0.05MA0.05FA0.9PbI3.0) was prepared, shaken overnight to fully dissolve, and then used to prepare perovskite films. The prepared precursor solution was spin-coated onto the substrate at 1000 rpm for 10 s and 5000 rpm for 40 s. Integrating 160 µL of antisolvent at last 10 s prompted more uniform perovskite grain growth. The deposited perovskite films were subsequently annealed on a hotplate at 110 °C for 15 min.</w:t>
      </w:r>
    </w:p>
    <w:p/>
    <w:p>
      <w:r>
        <w:t>47367. The champion target devices showed a JSC of 25.17 mA/cm², a VOC of 1.179 V, and a FF of 84.4433%, resulting in a PCE of 25.0596%. The process involved first dissolving Cs0.05MA0.05FA0.9PbI3.0 at 1.5 mol/L to create the primary perovskite solution. The perovskite precursor solutions were spin-coated on the substrates at 1000 rpm for 10 s and 5000 rpm for 40 s. Integrating 160 µL of antisolvent at last 10 s prompted more uniform perovskite grain growth. The film was subsequently annealed at 110 °C for 15 min.</w:t>
      </w:r>
    </w:p>
    <w:p/>
    <w:p>
      <w:r>
        <w:t>47373. The PCE reached for the device was 24.4313%, with a JSC of 24.821 mA/cm², a VOC of 1.1788 V and an FF of 83.5029%. The Cs0.05MA0.05FA0.9PbI3.0 perovskite film was prepared with a concentration of 1.5 mol/L. For perovskite film fabrication, the perovskite precursor was spin-coated on the as-prepared substrates at 1000 rpm for 10 s, subsequently at 5000 rpm for 40 s. During the spin-coating, 160 µL CB solution was dripped at 10 s before the end of the spin-coating process. Then the film was annealed at 110 °C for 15 min.</w:t>
      </w:r>
    </w:p>
    <w:p/>
    <w:p>
      <w:r>
        <w:t>47386. The best performance, which showed 25.9869% certificated efficiency with a VOC of 1.195 V, a JSC of 25.445 mA/cm², and a FF of 85.4655%. The perovskite precursor solutions were prepared by dissolving 1.5 mol/L Cs0.05MA0.05FA0.9PbI3.0. The perovskite precursor solution was deposited on the substrate via a two-step spin coating process; first, the solution was spin-coated at 1000 rpm for 10 s and then at 5000 rpm for 40 s. 160 µL CB was dripped onto the center of film at 10 s before the end of spin-coating. The device architecture benefited from a final anneal at 110 °C for 15 min, ensuring robust crystallinity.</w:t>
      </w:r>
    </w:p>
    <w:p/>
    <w:p>
      <w:r>
        <w:t>47400. The PSCs show a champion PCE of 25.1186% with VOC of 1.1836 V, JSC of 25.147 mA/cm² and FF of 84.3946%. For the Cs0.05MA0.05FA0.9PbI3.0, 1.5 mol/L perovskite precursor solution was prepared. The precursor solution was spin-coated onto the substrate surface at 1000 rpm for 10 s, then accelerated to 5000 rpm for 40 s. With 10 s of spin time remaining, CB (160 µL) was dispensed onto the middle of the substrate. After the spin coating was completed, it was annealed on a hot stage at 110 °C for 15 min.</w:t>
      </w:r>
    </w:p>
    <w:p/>
    <w:p>
      <w:r>
        <w:t>47414. PSC with device efficiency (PCE) of 25.1035%, VOC of 1.1821 V, JSC of 25.07 mA/cm², and FF of 84.7119% was obtained. The perovskite ink, prepared from Cs0.05MA0.05FA0.9PbI3.0 at 1.5 mol/L, formed the base layer for subsequent fabrication steps. The perovskite solutions were spin-coated onto the substrate at 1000 rpm for 10 s and at 5000 rpm for 40 s. During the last step, 160 µL of chlorobenzene was dropped on the film at last 10 s. After the spin coating was completed, it was annealed on a hot stage at 110 °C for 15 min.</w:t>
      </w:r>
    </w:p>
    <w:p/>
    <w:p>
      <w:r>
        <w:t>47430.  The device achieves a notably enhanced PCE of 24.7523%, corresponding to a JSC of 24.368 mA/cm², a VOC of 1.1894 V, and an FF of 85.4017%.  The perovskite precursor solution with a molar concentration of 1.5 mol/L was prepared according to the formula of Cs0.05MA0.05FA0.9PbI3.0. The deposition process involved a two-step spin sequence (1000 rpm/10 s and 5000 rpm/40 s) to achieve a controlled film thickness. 160 µL of chlorobenzene was quickly poured to extract the mixed solvents at the last of 10 s. Subsequently, the samples were annealed at 110 °C for 15 min.</w:t>
      </w:r>
    </w:p>
    <w:p/>
    <w:p>
      <w:r>
        <w:t>47455. The device demonstrated a champion efficiency of 24.2552%, with a VOC of 1.1752 V, JSC of 25.559 mA/cm², and FF of 80.7529%.The device achieved a champion PCE of 24.2552% with a VOC of 1.1752 V, JSC of 25.559 mA/cm², and FF of 80.7529%. The perovskite precursor solutions were prepared by dissolving 1.5 mol/L Cs0.05MA0.05FA0.9PbI3.0. The perovskite solution was deposited in two steps, first at 1000 rpm for 10 s and then at 5000 rpm for 40 s. The addition of 160 µL antisolvent at last 10 s proved instrumental in achieving uniform film thickness and grain distribution. After the spin coating was completed, it was annealed on a hot stage at 110 °C for 15 min.</w:t>
      </w:r>
    </w:p>
    <w:p/>
    <w:p>
      <w:r>
        <w:t>47473. The inverted devices based on perovskite achieved optimal PCEs of 25.5468%, a VOC of 1.1851 V, FF of 86.3002%, and JSC of 24.979 mA/cm². The Cs0.05MA0.05FA0.9PbI3.0 perovskite film was prepared with a concentration of 1.5 mol/L. The perovskite precursor was spin-coated onto the substrates with a two-stage program at 1000 rpm for 10 s, and 5000 rpm for 40 s, respectively. Then, with 10 s of spin time remaining, chlorobenzene (160 µL) was dispensed onto the middle of the substrate. Then, the film was annealed at 110 °C for 15 min.</w:t>
      </w:r>
    </w:p>
    <w:p/>
    <w:p>
      <w:r>
        <w:t>47502. The device showed the highest certified PCE of 23.5269%, with VOC of 1.1568 V, JSC of 24.642 mA/cm², and FF of 82.5317%.The device shows a maximum PCE of 23.5269%, with an open-circuit voltage (VOC) of 1.1568 V, a short-circuit current density (JSC) of 24.642 mA/cm², and a fill factor (FF) of 82.5317%. The 1.73 mol/L perovskite precursor solution with a chemical formula of Cs0.05MA0.08FA0.87PbI3.0. The perovskite film was deposited by spin-coating at 1000 rpm for 10 s and 5000 rpm for 40 s. The carefully timed introduction of 160 µL antisolvent at last 10 s played a crucial role in controlling film morphology. After the whole spin-coating process, the substrate was annealed at 110 °C for 15 min.</w:t>
      </w:r>
    </w:p>
    <w:p/>
    <w:p>
      <w:r>
        <w:t>47534. The best performance, which showed 23.4825% certificated efficiency with a VOC of 1.1652 V, a JSC of 24.916 mA/cm², and a FF of 80.8813%. The perovskite precursor solution (1.73 mol/L) was prepared in a solvent mixture of DMF and DMSO according to the formula of Cs0.05MA0.08FA0.87PbI3.0. The perovskite solutions were spin-coated at 1000 rpm for 10 s and 5000 rpm for 40 s, respectively. During the last step, 160 µL of chlorobenzene was dropped on the film at last 10 s. By subjecting the film to 110 °C for 15 min, the perovskite lattice attained its ideal orientation.</w:t>
      </w:r>
    </w:p>
    <w:p/>
    <w:p>
      <w:r>
        <w:t>47555. By refining specific fabrication parameters, a perovskite solar cell was fabricated, culminating in performance metrics including a PCE of 23.6457%, FF of 81.0548%, Voc of 1.1389 V, and Jsc of 25.614 mA/cm². By preparing a base solution of Cs0.05MA0.08FA0.87PbI3.0 at 1.73 mol/L, the perovskite precursor was ready for further enhancements. For perovskite film fabrication, the perovskite precursor was spin-coated on the as-prepared substrates at 1000 rpm for 10 s, subsequently at 5000 rpm for 40 s. 160 µL chlorobenzene as antisolvent was dropped 10 s before the end of the spin-coating procedure. Subsequently, the samples were annealed at 110 °C for 15 min.</w:t>
      </w:r>
    </w:p>
    <w:p/>
    <w:p>
      <w:r>
        <w:t>47586. The device achieved an impressive PCE of 24.9217% with an open-circuit voltage of 1.1732 V, short-circuit current density of 25.477 mA/cm², and fill factor of 83.3804%. For the perovskite composition Cs0.05MA0.05FA0.9PbI3.0, 1.5 mol/L perovskite precursor solution was prepared. The perovskite layer was spin-coated with a two-step recipe, first at 1000 rpm for 10 s followed by 5000 rpm for 40 s. CB (160 µL) was dropped at the center of the spinning substrate approximately 10 s before the end of the spin coating procedure. Afterwards, the perovskite film was annealed at 110 °C for 15 min.</w:t>
      </w:r>
    </w:p>
    <w:p/>
    <w:p>
      <w:r>
        <w:t>47593. Each step—from solution concentration to annealing—was tuned to shape this perovskite solar cell, which was fabricated, yielding a PCE of 21.6702%, an FF of 71.1445%, a Voc of 1.1847 V, and a Jsc of 25.709 mA/cm². The perovskite precursor solution (1.5 mol/L) composed of a formula of Cs0.05MA0.05FA0.9PbI3.0. The perovskite solutions were spin-coated at 1000 rpm for 10 s and then at 5000 rpm for 40 s. During the last step, 160 µL of chlorobenzene was dropped on the film at last 10 s. The device architecture benefited from a final anneal at 110 °C for 15 min, ensuring robust crystallinity.</w:t>
      </w:r>
    </w:p>
    <w:p/>
    <w:p>
      <w:r>
        <w:t>47641. The current density-voltage (J-V) characteristics show that the target PSCs delivered a PCE of 24.5895%, with an elevated VOC of 1.1816 V, a JSC of 25.14 mA/cm², and an FF of 82.7737%. The 1.5 mol/L perovskite solution (Cs0.05MA0.05FA0.9PbI3.0) was prepared, shaken overnight to fully dissolve, and then used to prepare perovskite films. The perovskite layer was deposited via a two-step spin-coating procedure with 1000 rpm for 10 s and 5000 rpm for 40 s. 160 µL CB was dropped on the perovskite film at 10 s before the end of the program. The perovskite was annealed at 110 °C for 15 min.</w:t>
      </w:r>
    </w:p>
    <w:p/>
    <w:p>
      <w:r>
        <w:t>47665. The best performance device showed a 24.7764% certificated efficiency with a VOC of 1.1878 V, a JSC of 24.606 mA/cm², and a FF of 84.7737%. The 1.5 mol/L perovskite precursor solution with a chemical formula of Cs0.05MA0.05FA0.9PbI3.0. A two-tier spin-coating strategy (1000 rpm/10 s and 5000 rpm/40 s) produced a uniform and defect-minimized perovskite layer. During the second spin coating step, 160 µL of CB was deposited onto the perovskite film 10 seconds before the program ended. Heat-treatment was implemented with the substrates for 15 min at 110 °C.</w:t>
      </w:r>
    </w:p>
    <w:p/>
    <w:p>
      <w:r>
        <w:t>47697. The champion device fabricated by perovskite film showed a PCE of 24.1216% with open-circuit voltage (VOC) of 1.2 V, short current density (JSC) of 24.369 mA/cm², and a fill factor (FF) of 82.49%. The perovskite composition was Cs0.05MA0.05FA0.9PbI3.0, and the initial stock perovskite solution was 1.5 mol/L. The perovskite solutions were spin-coated at 1000 rpm for 10 s and then at 5000 rpm for 40 s. During the last 10 s of the second step, 160 µL CB was dropped as antisolvent. The film was subsequently annealed at 110 °C for 15 min.</w:t>
      </w:r>
    </w:p>
    <w:p/>
    <w:p>
      <w:r>
        <w:t>47719. The device showed the highest certified PCE of 22.4155%, with VOC of 1.1685 V, JSC of 23.88 mA/cm², and FF of 80.3306%.The device shows a maximum PCE of 22.4155%, with an open-circuit voltage (VOC) of 1.1685 V, a short-circuit current density (JSC) of 23.88 mA/cm², and a fill factor (FF) of 80.3306%. The perovskite precursor solution (1.5 mol/L) was prepared in a solvent mixture of DMF and DMSO according to the formula of Cs0.05MA0.05FA0.9PbI3.0. The perovskite precursor solutions were spin-coated on the substrates at 1000 rpm for 10 s and 5000 rpm for 40 s. In the second step, 160 µL CB was dropped onto the substrate during the last 10 s of the spinning. Then the films were annealed at 110 °C for 15 min to form the perovskite layer.</w:t>
      </w:r>
    </w:p>
    <w:p/>
    <w:p>
      <w:r>
        <w:t>47750. Each step—from solution concentration to annealing—was tuned to shape this perovskite solar cell, which was fabricated, yielding a PCE of 24.0358%, an FF of 81.6416%, a Voc of 1.1776 V, and a Jsc of 25.0 mA/cm². The perovskite precursor solution with a molar concentration of 1.5 mol/L was prepared according to the formula of Cs0.05MA0.05FA0.9PbI3.0. A meticulously timed spin procedure included 1000 rpm for 10 s, succeeded by 5000 rpm for 40 s to refine crystal growth. The carefully timed introduction of 160 µL antisolvent at last 10 s played a crucial role in controlling film morphology. Then the films were annealed at 110 °C for 15 min to form the perovskite layer.</w:t>
      </w:r>
    </w:p>
    <w:p/>
    <w:p>
      <w:r>
        <w:t>47765. The device shows the highest PCE of 20.7968% with negligible hysteresis, a VOC of 1.1461 V, a JSC of 24.607 mA/cm² and a FF of 73.7425%. The 1.5 mol/L perovskite solution (Cs0.05MA0.05FA0.9PbI3.0) was prepared, shaken overnight to fully dissolve, and then used to prepare perovskite films. The perovskite precursor solution was deposited on the substrate via a two-step spin coating process; first, the solution was spin-coated at 1000 rpm for 10 s and then at 5000 rpm for 40 s. During the last 10 s of the second step, 160 µL of chlorobenzene (CB) was added as the antisolvent. Then the film was annealed at 110 °C for 15 min.</w:t>
      </w:r>
    </w:p>
    <w:p/>
    <w:p>
      <w:r>
        <w:t>47776. The inverted PSCs achieved a champion PCE of 25.5982% with an open-circuit voltage (VOC) of 1.1856 V, short-circuit current density (JSC) of 26.199 mA/cm², and fill factor (FF) of 82.4106%. The perovskite ink, prepared from Cs0.05MA0.05FA0.9PbI3.0 at 1.5 mol/L, formed the base layer for subsequent fabrication steps. The precursor solution was spin-coated onto the substrate surface at 1000 rpm for 10 s, then accelerated to 5000 rpm for 40 s. 160 µL CB as the antisolvent was dripped on the film at 10 s before the end of the last procedure. The as-coated film was then annealed at 110 °C for 15 min.</w:t>
      </w:r>
    </w:p>
    <w:p/>
    <w:p>
      <w:r>
        <w:t>47789. This resulted in improved performance with a PCE beyond 24.4896%, a JSC of 25.145 mA/cm², a VOC of 1.179 V and an FF of 82.6098%. The perovskite composition was Cs0.05MA0.05FA0.9PbI3.0, and the initial stock perovskite solution was 1.5 mol/L. The perovskite precursor solution was spin-coated at 1000 rpm for 10 s, and then at 5000 rpm for 40 s. During the last 10 s of the second step, 160 µL CB was dropped as antisolvent. The samples were subsequently annealed on a hotplate at 110 °C for 15 min.</w:t>
      </w:r>
    </w:p>
    <w:p/>
    <w:p>
      <w:r>
        <w:t>47889. The PSCs exhibited a superior PCE of 24.7448% (JSC: 25.436 mA/cm², VOC: 1.1644 V, FF: 83.546%). Starting with a Cs0.05MA0.05FA0.9PbI3.0 (1.5 mol/L) solution, the perovskite precursor was carefully crafted for optimal performance. For the perovskite films, the spin-coating process was divided into a consecutive two-step procedure: the spin rate of the first step was 1000 rpm for 10 s, and that of the second step was 5000 rpm for 40 s. 160 µL anti-solvent was quickly dripped at the 10 s before the end of spin coating step. Afterwards, the perovskite film was annealed at 110 °C for 15 min.</w:t>
      </w:r>
    </w:p>
    <w:p/>
    <w:p>
      <w:r>
        <w:t>47916. The performance parameters (PCE, open-circuit voltage (VOC), short-circuit current density (JSC) and fill factor (FF)) of the control PSCs are significantly improved (24.3472%, 1.1552 V, 26.287 mA/cm², and 80.1769%). The process involved first dissolving Cs0.05MA0.05FA0.9PbI3.0 at 1.5 mol/L to create the primary perovskite solution. The perovskite solution was spin-coated on the substrates at 1000 rpm for 10 s and at 5000 rpm for 40 s, respectively. A total of 160 µL of CB was dripped onto the center of film at 10 s before the end of spin-coating. The resulting wet perovskite films were annealed at 110 °C for 15 min.</w:t>
      </w:r>
    </w:p>
    <w:p/>
    <w:p>
      <w:r>
        <w:t>48249. This study emerges from parameter-centric experimentation, producing a perovskite solar cell that was fabricated, with a PCE of 21.0365%, FF of 75.6091%, Voc of 1.1648 V, and Jsc of 23.887 mA/cm². The 1.5 mol/L perovskite solution (Cs0.05MA0.05FA0.9PbI3.0) was prepared, shaken overnight to fully dissolve, and then used to prepare perovskite films. The precursor solution was spin-coated onto the substrate surface at 1000 rpm for 5 s, then accelerated to 5500 rpm and maintained at this speed for 30 s. According to the antisolvent method, 150 µL of antisolvent was dropped on the film 15 s before the end of the program. The films were then dried on a hot plate at 110 °C for 15 min.</w:t>
      </w:r>
    </w:p>
    <w:p/>
    <w:p>
      <w:r>
        <w:t>48267. The device shows the highest PCE of 21.2949% with a VOC of 1.1563 V, a JSC of 24.231 mA/cm², and an FF of 76.005%. 1.73 mol/L perovskite precursor solution with the composition of Cs0.05MA0.08FA0.87PbI3.0 was prepared. The perovskite solutions were spin-coated at 1000 rpm for 5 s and 5500 rpm for 30 s, respectively. During the last 15 s of the second step, the anti-solvent (150 µL of chlorobenzene) was dropped in the center at a constant rate Subsequent thermal treatment was carried out at 110 °C for 15 min to finalize the perovskite crystal structure.</w:t>
      </w:r>
    </w:p>
    <w:p/>
    <w:p>
      <w:r>
        <w:t>48295. PSCs with (111)-preferred crystallographic orientation displayed a remarkable PCE of 21.284%, with VOC of 1.1793 V, JSC of 23.899 mA/cm², and FF of 75.5165%. For the perovskite composition Cs0.05MA0.08FA0.87PbI3.0, 1.63 mol/L perovskite precursor solution was prepared. The precursor solution was deposited on the substrate and spun cast at 1000 rpm for 5 s, followed by 5500 rpm for 30 s. At 15 s before the end of the spin-coating procedure, 150 µL CB was dropped onto the substrates. The films were then annealed at 110 °C for 15 min.</w:t>
      </w:r>
    </w:p>
    <w:p/>
    <w:p>
      <w:r>
        <w:t>48409. With the improved uniformity of SAM, the SAM-based devices showed a maximum PCE of 25.2339%, with a VOC of 1.1811 V, FF of 80.3638%, and JSC of 26.586 mA/cm². The 1.65 mol/L perovskite solution (Cs0.05MA0.1FA0.85PbI3.0) was prepared, shaken overnight to fully dissolve, and then used to prepare perovskite films. Spin-coating was conducted in two stages: 1000 rpm for 5 s, then 5500 rpm for 30 s. During the last step, 150 µL of chlorobenzene was dropped on the film at last 15 s. The wet perovskite films were then transferred onto a hot plate and annealed at 110 °C for 15 min.</w:t>
      </w:r>
    </w:p>
    <w:p/>
    <w:p>
      <w:r>
        <w:t>48419. The PCE devices reached 25.4437% and featured a VOC of 1.1862 V, FF of 81.3778%, and short-circuit current density (JSC) of 26.358 mA/cm². With Cs0.05MA0.1FA0.85PbI3.0 at 1.65 mol/L forming the primary solution, the perovskite precursor was synthesized accordingly. The perovskite solutions were spin-coated at 1000 rpm for 5 s (acceleration rate 500 rpm/s) and 5500 rpm for 30 s (acceleration rate 1000 rpm/s), respectively. During the second spin-coating step, 150 µL of antisolvent was introduced at last 15 s. After the spin coating was completed, it was annealed on a hot stage at 110 °C for 15 min.</w:t>
      </w:r>
    </w:p>
    <w:p/>
    <w:p>
      <w:r>
        <w:t>48622. Within a framework of controlled experimental inputs, a perovskite cell configuration was fabricated, ultimately manifesting a PCE of 26.9507%, FF of 84.216%, Voc of 1.2072 V, and Jsc of 26.509 mA/cm². 1.65 mol/L Cs0.05MA0.1FA0.85PbI3.0 perovskite precursors were prepared. The perovskite was deposited via a two-step spin-coating procedure with 1000 rpm for 5 s and 5500 rpm for 30 s. During the spin-coating process, 150 µL of CB was dropped on the perovskite 15 s prior to the end of the second procedure. Thermal annealing at 110 °C for 15 min improved crystal ordering and reduced defect density.</w:t>
      </w:r>
    </w:p>
    <w:p/>
    <w:p>
      <w:r>
        <w:t>48695. Remarkably, it achieved an impressive PCE of 24.9429% with a high VOC of 1.1775 V, JSC of 25.221 mA/cm², and FF of 83.9924%. The perovskite precursor solutions were prepared by dissolving 1.65 mol/L Cs0.05MA0.1FA0.85PbI3.0. For the fabrication of perovskite films, the perovskite solutions were spin-coated onto the substrates at 1000 rpm for 5 s and 5500 rpm for 30 s. The controlled addition of 150 µL antisolvent at last 15 s facilitated uniform crystal nucleation. Then, the film was annealed at 110 °C for 15 min.</w:t>
      </w:r>
    </w:p>
    <w:p/>
    <w:p>
      <w:r>
        <w:t>48699. PSC with device efficiency (PCE) of 24.2524%, VOC of 1.1748 V, JSC of 24.763 mA/cm², and FF of 83.3649% was obtained. 1.65 mol/L Cs0.05MA0.1FA0.85PbI3.0 perovskite precursors were prepared. The perovskite precursor solutions were spin-coated on the substrate at 1000 rpm for 5 s and then at 5500 rpm for 30 s. 150 µL chlorobenzene as antisolvent was dropped 15 s before the end of the spin-coating procedure. The device architecture benefited from a final anneal at 110 °C for 15 min, ensuring robust crystallinity.</w:t>
      </w:r>
    </w:p>
    <w:p/>
    <w:p>
      <w:r>
        <w:t>48749. The certified PCE was determined to be 26.5081% with JSC of 26.239 mA/cm², VOC of 1.2067 V, and FF of 83.7195%. The Cs0.05MA0.1FA0.85PbI3.0 (1.65 mol/L) perovskite precursor solution was prepared. The as-prepared perovskite precursor was spin-coated onto the substrates at 1000 rpm for 5 s and 5500 rpm for 30 s, respectively. The carefully timed introduction of 150 µL antisolvent at last 15 s played a crucial role in controlling film morphology. Then, the precursor films were placed on a 110 °C hotplate for 15 min.</w:t>
      </w:r>
    </w:p>
    <w:p/>
    <w:p>
      <w:r>
        <w:t>48779. With the improved uniformity of SAM, the SAM-based devices showed a maximum PCE of 21.6858%, with a VOC of 1.1797 V, FF of 80.8974%, and JSC of 22.724 mA/cm². The perovskite precursor solution (1.65 mol/L) was prepared in a solvent mixture of DMF and DMSO according to the formula of Cs0.05MA0.1FA0.85PbI3.0. The precursor solution was deposited on the substrate and spin-coated with a two-step spin-coating procedure: 1000 rpm for 5 s and 5500 rpm for 30 s. 150 µL chlorobenzene as antisolvent was dropped 15 s before the end of the spin-coating procedure. After spin-coating, the films were annealed on the hot plate at 110 °C for 15 min.</w:t>
      </w:r>
    </w:p>
    <w:p/>
    <w:p>
      <w:r>
        <w:t>48796. The champion device offers a high PCE of 22.2505% for the reverse scan (JSC of 22.977 mA/cm², VOC of 1.1625 V, and FF of 83.3031%). Then, perovskite precursor solution (1.65 mol/L) was prepared at the stoichiometric ratio of Cs0.05MA0.1FA0.85PbI3.0. The perovskite film was deposited by spin-coating with 1000 rpm for 5 s and 5500 rpm for 30 s. According to the antisolvent method, 150 µL of antisolvent was dropped on the film 15 s before the end of the program. The perovskite film was obtained by annealing at 110 °C for 15 min.</w:t>
      </w:r>
    </w:p>
    <w:p/>
    <w:p>
      <w:r>
        <w:t>48809. Using a parameter-driven approach, we have engineered a perovskite solar cell that was fabricated, thus realizing a PCE of 23.5425%, FF of 82.829%, Voc of 1.1854 V, and Jsc of 23.979 mA/cm². The perovskite composition was Cs0.05MA0.1FA0.85PbI3.0, and the initial stock perovskite solution was 1.65 mol/L. The perovskite solutions were spin-coated onto the substrate at 1000 rpm for 5 s and at 5500 rpm for 30 s. A total of 150 µL of CB was dripped onto the center of film at 15 s before the end of spin-coating. The films were then annealed at 110 °C for 15 min.</w:t>
      </w:r>
    </w:p>
    <w:p/>
    <w:p>
      <w:r>
        <w:t>48831. The device achieved a remarkable PCE of 24.5245%, with a VOC of 1.1851 V, JSC of 24.774 mA/cm², and FF of 83.5267%. In formulating the active solution, Cs0.05MA0.1FA0.85PbI3.0 at 1.65 mol/L was utilized to establish the perovskite layer. The perovskite was deposited via a two-step spin-coating procedure with 1000 rpm for 5 s and 5500 rpm for 30 s. During the last step, 150 µL of chlorobenzene was dropped on the film at last 15 s. Thermal annealing at 110 °C for 15 min improved crystal ordering and reduced defect density.</w:t>
      </w:r>
    </w:p>
    <w:p/>
    <w:p>
      <w:r>
        <w:t>48836. Within a framework of controlled experimental inputs, a perovskite cell configuration was fabricated, ultimately manifesting a PCE of 22.8175%, FF of 82.9566%, Voc of 1.1704 V, and Jsc of 23.5 mA/cm². A perovskite precursor solution was first prepared using Cs0.05MA0.1FA0.85PbI3.0 at 1.65 mol/L. The perovskite precursor was spin-coated on the substrates at 1000 rpm for 5 s and 5500 rpm for 30 s. By delivering 150 µL of antisolvent at last 15 s, the final film exhibited improved surface coverage and reduced pinholes. The substrates were immediately transferred to the hotplate and annealed at 110 °C for 15 min.</w:t>
      </w:r>
    </w:p>
    <w:p/>
    <w:p>
      <w:r>
        <w:t>48854. The solar cells showed a drastically enhanced VOC, which led to a maximum efficiency of 24.8872% (with FF of 81.9414%, JSC of 25.669 mA/cm², and VOC of 1.1832 V). For the perovskite composition Cs0.05MA0.1FA0.85PbI3.0, 1.65 mol/L perovskite precursor solution was prepared. For the perovskite deposition process, the perovskite films were deposited using a two-step spin-coating process at 1000 rpm for 5 s and 5500 rpm for 30 s. With 15 s of spin time remaining, CB (150 µL) was dispensed onto the middle of the substrate. After the spin coating was completed, it was annealed on a hot stage at 110 °C for 15 min.</w:t>
      </w:r>
    </w:p>
    <w:p/>
    <w:p>
      <w:r>
        <w:t>48858. A champion PCE of 24.5089% with a JSC of 25.035 mA/cm², a VOC of 1.1936 V, and a FF of 82.0185% was achieved with optimized perovskite layer prepared with non-stoichiometric precursor solution (NSPS). The perovskite precursor solutions were prepared by dissolving 1.65 mol/L Cs0.05MA0.1FA0.85PbI3.0. The deposition process involved a two-step spin sequence (1000 rpm/5 s and 5500 rpm/30 s) to achieve a controlled film thickness. By delivering 150 µL of antisolvent at last 15 s, the final film exhibited improved surface coverage and reduced pinholes. Heat-treatment was implemented with the substrates for 15 min at 110 °C.</w:t>
      </w:r>
    </w:p>
    <w:p/>
    <w:p>
      <w:r>
        <w:t>48915. The PCE of devices reached 24.9589%, featuring VOC of 1.1729 V, FF of 83.9753%, and JSC of 25.341 mA/cm². For the perovskite composition Cs0.05MA0.1FA0.85PbI3.0, 1.65 mol/L perovskite precursor solution was prepared. Employing a staged spin protocol, the film underwent 1000 rpm for 5 s, then 5500 rpm for 30 s, enhancing film morphology. 150 µL anti-solvent was quickly dripped at the 15 s before the end of spin coating step. The samples were subsequently annealed on a hotplate at 110 °C for 15 min.</w:t>
      </w:r>
    </w:p>
    <w:p/>
    <w:p>
      <w:r>
        <w:t>49113. A higher PCE of 24.104% is achieved with JSC of 25.431 mA/cm², VOC of 1.167 V, and FF of 81.2195%. The perovskite (Cs0.05MA0.1FA0.85PbI3.0) solution was prepared with a concentration of 1.65 mol/L in mixed solvent of DMF and DMSO. The perovskite solutions were spin-coated onto the substrate at 1000 rpm for 5 s and then 5500 rpm for 30 s. At the last 15 s, 150 µL of chlorobenzene solution was dropped on the perovskite. The deposited perovskite films were subsequently annealed on a hotplate at 110 °C for 15 min.</w:t>
      </w:r>
    </w:p>
    <w:p/>
    <w:p>
      <w:r>
        <w:t>49125. The device exhibited a PCE of 24.1699%, with VOC of 1.1744 V, FF of 81.2207%, and JSC of 25.34 mA/cm². For the inorganic perovskite layers, 1.65 mol/L Cs0.05MA0.1FA0.85PbI3.0 inorganic perovskite precursor solution was prepared in DMF/DMSO solvent. The precursor solution was deposited on the substrate and spin-coated with a two-step spin-coating procedure: 1000 rpm for 5 s and 5500 rpm for 30 s. At the last 15 s, 150 µL of anti-solvent was rapidly dropped on top of the spinning substrate. The substrate was immediately placed on a hotplate and annealed at 110 °C for 15 min.</w:t>
      </w:r>
    </w:p>
    <w:p/>
    <w:p>
      <w:r>
        <w:t>49137. The device shows the highest PCE of 24.7149% with negligible hysteresis, a VOC of 1.1733 V, a JSC of 25.737 mA/cm² and a FF of 81.847%. The 1.65 mol/L perovskite solution (Cs0.05MA0.1FA0.85PbI3.0) was prepared, shaken overnight to fully dissolve, and then used to prepare perovskite films. The perovskite was deposited via a two-step spin-coating procedure, first at 1000 rpm for 5 s and finally at 5500 rpm for 30 s. At last 15 s, the injection of 150 µL antisolvent aided in reducing defect density within the perovskite layer. The resulting perovskite film was then annealed at 110 °C for 15 min.</w:t>
      </w:r>
    </w:p>
    <w:p/>
    <w:p>
      <w:r>
        <w:t>49141. The fabricated device resulted in a PCE of 24.8791%, with VOC of 1.1721 V, JSC of 26.184 mA/cm², and FF of 81.0653%. The composition of perovskite is 1.65 mol/L Cs0.05MA0.1FA0.85PbI3.0. The perovskite solution was spin-coated in two steps, namely 1000 rpm for 5 s and 5500 rpm for 30 s. During the second spin coating step, 150 µL of CB was deposited onto the perovskite film 15 s before the program ended. The substrates were sequentially heated at 110 °C for 15 min for perovskite crystal formation.</w:t>
      </w:r>
    </w:p>
    <w:p/>
    <w:p>
      <w:r>
        <w:t>49157. The device showed the highest certified PCE of 25.0095%, with VOC of 1.1686 V, JSC of 26.015 mA/cm², and FF of 82.2648%.The device shows a maximum PCE of 25.0095%, with an open-circuit voltage (VOC) of 1.1686 V, a short-circuit current density (JSC) of 26.015 mA/cm², and a fill factor (FF) of 82.2648%. The perovskite solution (1.65 mol/L) was prepared according to chemical formula of Cs0.05MA0.1FA0.85PbI3.0. The perovskite precursor solution was spin-coated at 1000 rpm for 5 s and 5500 rpm for 30 s. 150 µL CB was dripped onto the center of film at 15 s before the end of spin-coating. The perovskite film was annealed at 110 °C for 15 min.</w:t>
      </w:r>
    </w:p>
    <w:p/>
    <w:p>
      <w:r>
        <w:t>49181. The inverted PSCs achieved a champion PCE of 24.1475% with an open-circuit voltage (VOC) of 1.1312 V, short-circuit current density (JSC) of 25.798 mA/cm², and fill factor (FF) of 82.7468%. The perovskite precursor solution (1.65 mol/L) was prepared in mixed solvents of DMF and DMSO according to chemical formula of Cs0.05MA0.1FA0.85PbI3.0. A sequential spin-coating procedure was employed, first at 1000 rpm for 5 s, followed by 5500 rpm for 30 s. During the last 15 s of the second step, the anti-solvent (150 µL of chlorobenzene) was dropped in the center at a constant rate The sample was then annealed at 110 °C for 15 min.</w:t>
      </w:r>
    </w:p>
    <w:p/>
    <w:p>
      <w:r>
        <w:t>49269. The devices exhibited an increased PCE from 24.2311% to 24.2311%, with a VOC of 1.1775 V, FF of 82.421%, and JSC of 24.967 mA/cm². The Cs0.05MA0.1FA0.85PbI3.0 precursor solution (1.65 mol/L) was prepared in the mixed solvent of DMF and DMSO. The spin coating procedure was done in ambient air by a consecutive two-step spin-coating process, with the first step at 1000 rpm for 5 s and the second step at 5500 rpm for 30 s. During the second step, antisolvent CB (150 µL) was dropped at the middle of the spinning substrate 15 s prior to the end of the spinning. The substrates were immediately transferred to the hotplate and annealed at 110 °C for 15 min.</w:t>
      </w:r>
    </w:p>
    <w:p/>
    <w:p>
      <w:r>
        <w:t>49297. The PSCs show a champion PCE of 23.624% with VOC of 1.1779 V, JSC of 24.3 mA/cm² and FF of 82.5378%. For the perovskite composition Cs0.05MA0.1FA0.85PbI3.0, 1.65 mol/L perovskite precursor solution was prepared. The perovskite solutions were spin-coated at 1000 rpm for 5 s and 5500 rpm for 30 s, respectively. During the second spin coating step, 150 µL CB was dripped onto the perovskite film at 15 s before ending the program. After spin-coating, the films were annealed on the hot plate at 110 °C for 15 min.</w:t>
      </w:r>
    </w:p>
    <w:p/>
    <w:p>
      <w:r>
        <w:t>49365. The device exhibited a PCE of 21.3319%, with VOC of 1.1511 V, FF of 73.7864%, and JSC of 25.116 mA/cm². The 1.65 mol/L perovskite precursor solution with a chemical formula of Cs0.05MA0.1FA0.85PbI3.0. The precursor solution was spin-coated onto the substrate surface at 1000 rpm for 5 s, then accelerated to 5500 rpm for 30 s. During the last 15 s of the second step, 150 µL CB was dropped as antisolvent. The sample underwent a controlled anneal at 110 °C for 15 min, optimizing the film’s morphological and crystalline properties.</w:t>
      </w:r>
    </w:p>
    <w:p/>
    <w:p>
      <w:r>
        <w:t>49377. The PCE of the device was increased to 20.6208% with an FF of 68.8612%, VOC of 1.1384 V and JSC of 26.305 mA/cm². The Cs0.05MA0.1FA0.85PbI3.0 perovskite film was prepared with a concentration of 1.65 mol/L. The spin coating procedure was done in ambient air by a consecutive two-step spin-coating process, with the first step at 1000 rpm for 5 s and the second step at 5500 rpm for 30 s. During the second step, antisolvent CB (150 µL) was dropped at the middle of the spinning substrate 15 s prior to the end of the spinning. Then the substrate was annealed at 110 °C for 15 min to form the perovskite layer.</w:t>
      </w:r>
    </w:p>
    <w:p/>
    <w:p>
      <w:r>
        <w:t>49385. The inverted devices achieved optimal PCEs of 21.3333%, a VOC of 1.1508 V, FF of 71.7249%, and JSC of 25.846 mA/cm². Starting with a Cs0.05MA0.1FA0.85PbI3.0 (1.65 mol/L) solution, the perovskite precursor was carefully crafted for optimal performance. The perovskite solution was spin-coated on the substrates at 1000 rpm for 5 s and at 5500 rpm for 30 s, respectively. During the second step, antisolvent CB (150 µL) was dropped at the middle of the spinning substrate 15 s prior to the end of the spinning. An annealing process at 110 °C for 15 min allowed the perovskite grains to fully mature.</w:t>
      </w:r>
    </w:p>
    <w:p/>
    <w:p>
      <w:r>
        <w:t>49509. The solar cells showed a champion PCE of 25.1376% with a VOC of 1.1826 V, a JSC of 25.41 mA/cm², and a FF of 83.6522%. For the perovskite composition Cs0.05MA0.1FA0.85PbI3.0, 1.65 mol/L perovskite precursor solution was prepared. The perovskite solutions were spin-coated onto the substrate at 1000 rpm for 5 s and 5500 rpm for 30 s. 150 µL of CB as antisolvent was dripped onto the substrate quickly at the last 15 s during the second spinning step. The film was then annealed at 110 °C for 15 min.</w:t>
      </w:r>
    </w:p>
    <w:p/>
    <w:p>
      <w:r>
        <w:t>49532. PSCs with a PCE of 22.5947%, a JSC of 23.535 mA/cm², a VOC of 1.1792 V and an FF of 81.4121% are demonstrated. The perovskite precursor solutions were prepared by dissolving 1.65 mol/L Cs0.05MA0.1FA0.85PbI3.0. The film formation relied on a two-phase spin cycle: 1000 rpm for 5 s and 5500 rpm for 30 s, optimizing thickness uniformity. During the second step, CB as antisolvent (150 µL) was dropped at the middle of the spinning substrate 15 s prior to the end of the spinning. Then the film was annealed at 110 °C for 15 min.</w:t>
      </w:r>
    </w:p>
    <w:p/>
    <w:p>
      <w:r>
        <w:t>49539. The champion PCE of the device can be further improved to 20.808% (VOC of 1.1264 V, JSC of 24.253 mA/cm², and FF of 76.1682%). The process involved first dissolving Cs0.05MA0.1FA0.85PbI3.0 at 1.65 mol/L to create the primary perovskite solution. Then the filtered perovskite precursor was spin-coated on the substrate at 1000 rpm for 5 s and 5500 rpm for 30 s. 150 µL CB was dropped onto the substrate during the last 15 s of the spinning, resulting in the formation of dark brown films. The substrates were sequentially heated at 110 °C for 15 min for perovskite crystal formation.</w:t>
      </w:r>
    </w:p>
    <w:p/>
    <w:p>
      <w:r>
        <w:t>49549. The PSCs exhibited a superior PCE of 24.5056% (JSC: 24.778 mA/cm², VOC: 1.167 V, FF: 84.748%). A stable precursor mixture was achieved by taking a Cs0.05MA0.1FA0.85PbI3.0 solution (1.65 mol/L) as the base. The perovskite precursor solution was then spin-coated onto a substrate at 1000 rpm for 5 s followed by an additional spin at 5500 rpm for 30 s. During the second step, 150 µL of chlorobenzene was dropped on the spinning substrate 15 s before the end of the process. The film was immediately annealed at 110 °C for 15 min.</w:t>
      </w:r>
    </w:p>
    <w:p/>
    <w:p>
      <w:r>
        <w:t>49553. The performance parameters (PCE, open-circuit voltage (VOC), short-circuit current density (JSC) and fill factor (FF)) of the control PSCs are significantly improved (22.0808%, 1.1445 V, 23.947 mA/cm², and 80.5662%). The process involved first dissolving Cs0.05MA0.1FA0.85PbI3.0 at 1.65 mol/L to create the primary perovskite solution. To ensure uniform film deposition, we utilized a double spin stage, starting at 1000 rpm (5 s) and subsequently 5500 rpm (30 s). At 15 s before the end of the spin-coating procedure, 150 µL CB was dropped onto the substrates. The substrate was immediately placed on a hotplate and annealed at 110 °C for 15 min.</w:t>
      </w:r>
    </w:p>
    <w:p/>
    <w:p>
      <w:r>
        <w:t>49625. PSCs with a PCE of 22.585%, a JSC of 26.057 mA/cm², a VOC of 1.1027 V and an FF of 78.6013% are demonstrated. Perovskite precursor solution (1.73 mol/L) was prepared based on the stoichiometric ratio of Cs0.05MA0.08FA0.87PbI3.0. For the perovskite films, the spin-coating process was divided into a consecutive two-step procedure: the spin rate of the first step was 1000 rpm for 5 s, and that of the second step was 5500 rpm for 30 s. 150 µL CB was dropped onto the substrate during the last 15 s of the spinning, resulting in the formation of dark brown films. After the spin coating was completed, it was annealed on a hot stage at 110 °C for 15 min.</w:t>
      </w:r>
    </w:p>
    <w:p/>
    <w:p>
      <w:r>
        <w:t>49705. The champion device offers a high PCE of 25.0942% for the reverse scan (JSC of 26.482 mA/cm², VOC of 1.1583 V, and FF of 81.8073%). 1.65 mol/L perovskite precursor solutions were prepared with the chemical formula of Cs0.05MA0.1FA0.85PbI3.0. The perovskite solutions were spin-coated at 1000 rpm for 5 s and 5500 rpm for 30 s, respectively. During the second spin coating step, 150 µL of CB was deposited onto the perovskite film 15 s before the program ended. Afterwards, the perovskite film was annealed at 110 °C for 15 min.</w:t>
      </w:r>
    </w:p>
    <w:p/>
    <w:p>
      <w:r>
        <w:t>49722. The control device displays a JSC of 25.735 mA/cm², a VOC of 1.1018 V and an FF of 79.6363%, turning out a moderate PCE of 22.5797%. The perovskite composition was Cs0.05MA0.08FA0.87PbI3.0, and the initial stock perovskite solution was 1.63 mol/L. The precursor solution was spin-coated in a two-step process at 1000 rpm for 5 s and 5500 rpm for 30 s, respectively. The carefully timed introduction of 150 µL antisolvent at last 15 s played a crucial role in controlling film morphology. The resulting wet perovskite films were annealed at 110 °C for 15 min.</w:t>
      </w:r>
    </w:p>
    <w:p/>
    <w:p>
      <w:r>
        <w:t>49741. The resulting hybrid SAMs-modified PSC achieve a champion PCE of 23.1961%, with VOC of 1.0992 V, FF of 80.9637%, and JSC of 26.065 mA/cm². A solution of Cs0.05MA0.08FA0.87PbI3.0 at 1.63 mol/L provided the foundational matrix for the perovskite layer. Then the filtered perovskite precursor was spin-coated on the substrate at 1000 rpm for 5 s and 5500 rpm for 30 s. An antisolvent injection of 150 µL at last 15 s stabilized the intermediate phase, leading to enhanced film quality. The substrates were sequentially heated at 110 °C for 15 min for perovskite crystal formation.</w:t>
      </w:r>
    </w:p>
    <w:p/>
    <w:p>
      <w:r>
        <w:t>49782. Drawing upon carefully optimized conditions, the perovskite device was fabricated, resulting in a PCE of 25.4599%, with a fill factor of 83.7852%, an open-circuit voltage of 1.1852 V, and a short-circuit current density of 25.638 mA/cm². A 1.65 mol/L Cs0.05MA0.1FA0.85PbI3.0 precursor solution was similarly prepared using a mixture of DMF and DMSO. The perovskite solutions were spin-coated at 1000 rpm for 5 s (acceleration rate 500 rpm/s) and 6000 rpm for 30 s (acceleration rate 1000 rpm/s), respectively. Antisolvent (150 µL) was dripped onto the center of film at 15 s before the end of spin-coating. The perovskite film was annealed at 110 °C for 15 min.</w:t>
      </w:r>
    </w:p>
    <w:p/>
    <w:p>
      <w:r>
        <w:t>49917. The PSCs achieved a champion power conversion efficiency (PCE) of 25.2687% under an active area of 0.09 cm², with a VOC value of 1.1816 V, an FF value of 81.158%, and a current density (JSC) of 26.351 mA/cm². The perovskite composition of Cs0.05MA0.1FA0.85PbI3.0 was prepared with a concentration of 1.65 mol/L. The perovskite solution was deposited on the substrate by two consecutive spin-coating steps of 1000 rpm for 5 s and 5500 rpm for 30 s, respectively. Antisolvent (150 µL) was dripped onto the center of film at 12 s before the end of spin-coating. Then the film was annealed at 110 °C for 15 min.</w:t>
      </w:r>
    </w:p>
    <w:p/>
    <w:p>
      <w:r>
        <w:t>49957. The devices exhibited an increased PCE from 25.5825% to 25.5825%, with a VOC of 1.1786 V, FF of 82.4162%, and JSC of 26.336 mA/cm². A perovskite precursor solution was first prepared using Cs0.05MA0.1FA0.85PbI3.0 at 1.65 mol/L. A well-optimized dual-stage spin routine (1000 rpm for 5 s and 5500 rpm for 30 s) was chosen to facilitate smooth and homogeneous layer formation. 150 µL CB was dropped onto the substrate at the last 12 s of the spin-coating, resulting in the formation of dark brown films. The substrates were sequentially heated at 110 °C for 15 min for perovskite crystal formation.</w:t>
      </w:r>
    </w:p>
    <w:p/>
    <w:p>
      <w:r>
        <w:t>50016. The device showed the highest certified PCE of 24.4758%, with VOC of 1.1689 V, JSC of 25.196 mA/cm², and FF of 83.1052%.The device shows a maximum PCE of 24.4758%, with an open-circuit voltage (VOC) of 1.1689 V, a short-circuit current density (JSC) of 25.196 mA/cm², and a fill factor (FF) of 83.1052%. The perovskite composition is Cs0.05MA0.1FA0.85PbI3.0, and the initial stock perovskite solution is 1.65 mol/L. The perovskite solutions were spin-coated at 1000 rpm for 5 s (acceleration rate 500 rpm/s) and 5500 rpm for 30 s (acceleration rate 1000 rpm/s), respectively. Antisolvent (150 µL) was dripped onto the center of film at 15 s before the end of spin-coating. The substrate was immediately placed on a hotplate and annealed at 110 °C for 15 min.</w:t>
      </w:r>
    </w:p>
    <w:p/>
    <w:p>
      <w:r>
        <w:t>50022. A higher PCE of 22.4517% of the target device is achieved, where JSC, VOC and FF are 26.092 mA/cm², 1.1748 V and 73.2474%, respectively. For the perovskite composition Cs0.05MA0.05FA0.9PbI3.0, 1.65 mol/L perovskite precursor solution was prepared. The prepared precursor solution was spin-coated onto the substrate at 1000 rpm for 5 s and 5500 rpm for 30 s. At the last 15 s, 150 µL of anti-solvent was rapidly dropped on top of the spinning substrate. Then the films were annealed at 110 °C for 15 min to form the perovskite layer.</w:t>
      </w:r>
    </w:p>
    <w:p/>
    <w:p>
      <w:r>
        <w:t>50029. The PSCs show a champion PCE of 25.6185% with VOC of 1.1845 V, JSC of 26.603 mA/cm² and FF of 81.3014%. The perovskite precursor solution (1.65 mol/L) was prepared in a solvent mixture of DMF and DMSO according to the formula of Cs0.05MA0.05FA0.9PbI3.0. The perovskite precursor solutions were spin-coated on the substrate at 1000 rpm for 5 s and then at 5500 rpm for 30 s. During the second spin coating step, 150 µL of CB was deposited onto the perovskite film 15 s before the program ended. The sample underwent a controlled anneal at 110 °C for 15 min, optimizing the film’s morphological and crystalline properties.</w:t>
      </w:r>
    </w:p>
    <w:p/>
    <w:p>
      <w:r>
        <w:t>50037. The target device achieved a champion PCE of 23.6784% (VOC: 1.1844 V, JSC: 25.016 mA/cm², FF: 79.9165%).The target PSCs achieved an average power conversion efficiency (PCE) of 23.6784% with a short-circuit current density (JSC) of 25.016 mA/cm², an open-circuit voltage (VOC) of 1.1844 V and a fill factor (FF) of 79.9165%. The perovskite precursor solution (Cs0.05MA0.05FA0.9PbI3.0) was prepared with a concentration of 1.65 mol/L in a mixed anhydrous solvent of DMF/DMSO. The perovskite solutions were spin-coated at 1000 rpm for 5 s and 5500 rpm for 30 s, respectively. During the second step, antisolvent CB (150 µL) was dropped at the middle of the spinning substrate 15 s prior to the end of the spinning. The resulting wet perovskite films were annealed at 110 °C for 15 min.</w:t>
      </w:r>
    </w:p>
    <w:p/>
    <w:p>
      <w:r>
        <w:t>50045. The inverted devices based on perovskite achieved optimal PCEs of 25.5079%, a VOC of 1.1818 V, FF of 81.2011%, and JSC of 26.581 mA/cm². The perovskite (Cs0.05MA0.08FA0.87PbI3.0) precursor solution was prepared with a concentration of 1.65 mol/L in a mixed solvent of DMF and DMSO. For the perovskite deposition process, the perovskite films were deposited using a two-step spin-coating process at 1000 rpm for 5 s and 5500 rpm for 30 s. During the second step, 150 µL of CB as anti-solvent was quickly dripped onto the centre of the perovskite film 15 s before the end of the spin-coating process. The as-coated film was then annealed at 110 °C for 15 min.</w:t>
      </w:r>
    </w:p>
    <w:p/>
    <w:p>
      <w:r>
        <w:t>50053. The solar cells showed a champion PCE of 24.3322% with a VOC of 1.1773 V, a JSC of 25.592 mA/cm², and a FF of 80.759%. The perovskite composition of Cs0.05MA0.08FA0.87PbI3.0 was prepared with a concentration of 1.65 mol/L. The perovskite solutions were spin-coated onto the substrate at 1000 rpm for 5 s and then 5500 rpm for 30 s. 150 µL CB was dropped 15 s before the end of the procedure. The wet film was annealed at 110 °C for 15 min.</w:t>
      </w:r>
    </w:p>
    <w:p/>
    <w:p>
      <w:r>
        <w:t>50065. In contrast, the device achieves a notably enhanced PCE of 25.7676%, with a JSC of 26.607 mA/cm², VOC of 1.1853 V, and FF of 81.7075%. The mixed perovskite (Cs0.05MA0.08FA0.87PbI3.0) precursor solution was prepared with a total concentration of 1.65 mol/L in DMF/DMSO co-solvent. The layer was cast via a two-step spin approach: initially at 1000 rpm for 5 s, then accelerated to 5500 rpm for 30 s. To promote better film morphology, 150 µL of antisolvent was added at last 15 s in the latter spin-coating step. After the whole spin-coating process, the substrate was annealed at 110 °C for 15 min.</w:t>
      </w:r>
    </w:p>
    <w:p/>
    <w:p>
      <w:r>
        <w:t>50077. Through iterative refinements in substrate preparation, solution concentration, and coating protocols, this perovskite device was fabricated, echoing a PCE of 23.2049%, FF of 76.0187%, Voc of 1.1544 V, and Jsc of 26.442 mA/cm². For the perovskite composition Cs0.05MA0.08FA0.87PbI3.0, 1.65 mol/L perovskite precursor solution was prepared. The perovskite solutions were spin-coated onto the substrate at 1000 rpm for 5 s and then 5500 rpm for 30 s. During the second step, antisolvent CB (150 µL) was dropped at the middle of the spinning substrate 15 s prior to the end of the spinning. The device architecture benefited from a final anneal at 110 °C for 15 min, ensuring robust crystallinity.</w:t>
      </w:r>
    </w:p>
    <w:p/>
    <w:p>
      <w:r>
        <w:t>50082. The PSCs achieved a champion power conversion efficiency (PCE) of 21.8893%, with VOC of 1.1383 V, FF of 77.029%, and JSC of 24.965 mA/cm². The 1.65 mol/L perovskite solution (Cs0.05MA0.1FA0.85PbI3.0) was prepared, shaken overnight to fully dissolve, and then used to prepare perovskite films. The perovskite solution was deposited on the substrate and spun cast at 1000 rpm for 5 s followed by 5500 rpm for 30 s. During the second spin coating step, 150 µL CB was dripped onto the perovskite film at 15 s before ending the program. The device architecture benefited from a final anneal at 110 °C for 15 min, ensuring robust crystallinity.</w:t>
      </w:r>
    </w:p>
    <w:p/>
    <w:p>
      <w:r>
        <w:t>50093. The PSCs demonstrated improved PCE of 23.9745% (with FF of 79.5261%, VOC of 1.1833 V, and JSC of 25.478 mA/cm²). 1.65 mol/L perovskite precursor solutions were prepared with the chemical formula of Cs0.05MA0.1FA0.85PbI3.0. The perovskite precursor solution was spin-coated at 1000 rpm for 5 s and 5500 rpm for 30 s. During the spin-coating process, 150 µL of CB as anti-solvent was quickly dropped onto the samples at the last time of 15 s. The substrates were immediately transferred to the hotplate and annealed at 110 °C for 15 min.</w:t>
      </w:r>
    </w:p>
    <w:p/>
    <w:p>
      <w:r>
        <w:t>50117. Drawing upon carefully optimized conditions, the perovskite device was fabricated, resulting in a PCE of 24.6984%, with a fill factor of 79.4301%, an open-circuit voltage of 1.1814 V, and a short-circuit current density of 26.32 mA/cm². The perovskite precursor solution (Cs0.05MA0.1FA0.85PbI3.0) was prepared with a concentration of 1.65 mol/L in a mixed anhydrous solvent of DMF/DMSO (4/1, v/v). The perovskite precursor was spin-coated on the substrates at 1000 rpm for 5 s and 5500 rpm for 30 s. During the spin-coating, 150 µL CB solution was dripped at 15 s before the end of the spin-coating process. After the spin coating was completed, it was annealed at 110 °C for 15 min.</w:t>
      </w:r>
    </w:p>
    <w:p/>
    <w:p>
      <w:r>
        <w:t>50128. The certified PCE was determined to be 25.3045% with JSC of 26.403 mA/cm², VOC of 1.1605 V, and FF of 82.5803%. The perovskite precursor is Cs0.05MA0.05FA0.9PbI3.0. The perovskite solution was spin-coated on the substrates at 1000 rpm for 5 s and at 5500 rpm for 30 s, respectively. 150 µL of antisolvent was dripped on the spinning substrate at the last 15 s of the second spin-coating step. The resulting wet perovskite films were annealed at 110 °C for 15 min.</w:t>
      </w:r>
    </w:p>
    <w:p/>
    <w:p>
      <w:r>
        <w:t>50141. The device exhibited a PCE of 25.6476%, with VOC of 1.1799 V, FF of 81.4827%, and JSC of 26.678 mA/cm². The composition of the 1.65 mol/L perovskite film is Cs0.05MA0.05FA0.9PbI3.0. The perovskite solution was deposited in two steps, first at 1000 rpm for 5 s and then at 5500 rpm for 30 s. A strategic antisolvent application (150 µL at last 15 s) resulted in well-defined crystal domains. Subsequently, the as-deposited films were annealed at 110 °C for 15 min.</w:t>
      </w:r>
    </w:p>
    <w:p/>
    <w:p>
      <w:r>
        <w:t>50164. The champion device achieved a remarkable power conversion efficiency (PCE) of 24.7998%, with a VOC of 1.1627 V, a JSC of 26.272 mA/cm², and a FF of 81.189%, outperforming devices modified with other SAMs. The Cs0.05MA0.08FA0.87PbI3.0 (1.65 mol/L) perovskite precursor solution was prepared. Then the filtered perovskite precursor was spin-coated on the substrate at 1000 rpm for 5 s and 5500 rpm for 30 s. During the spin-coating process, 150 µL of CB was dropped on the perovskite at 15 s, prior to the end of the second procedure. The films were then annealed on a hot plate at 110 °C for 15 min.</w:t>
      </w:r>
    </w:p>
    <w:p/>
    <w:p>
      <w:r>
        <w:t>50269. This study emerges from parameter-centric experimentation, producing a perovskite solar cell that was fabricated, with a PCE of 25.1545%, FF of 80.9158%, Voc of 1.171 V, and Jsc of 26.549 mA/cm². The perovskite precursor solution (1.65 mol/L, Cs0.05MA0.1FA0.85PbI3.0) was prepared. The layer was cast via a two-step spin approach: initially at 1000 rpm for 5 s, then accelerated to 5500 rpm for 30 s. The controlled addition of 150 µL antisolvent at last 15 s facilitated uniform crystal nucleation. The resulting wet perovskite films were annealed at 110 °C for 15 min.</w:t>
      </w:r>
    </w:p>
    <w:p/>
    <w:p>
      <w:r>
        <w:t>50281. A champion PCE of 25.3437% with a JSC of 26.435 mA/cm², a VOC of 1.1755 V, and a FF of 81.5598% was achieved with optimized perovskite layer prepared with non-stoichiometric precursor solution (NSPS). The perovskite composition was Cs0.05MA0.1FA0.85PbI3.0, and the initial stock perovskite solution was 1.65 mol/L. The precursor solution was spin-coated onto the substrate surface at 1000 rpm for 5 s, then accelerated to 5500 rpm and maintained at this speed for 30 s. 150 µL CB was dripped onto the center of film at 15 s before the end of the spin-coating procedure. Subsequently, the as-deposited films were annealed at 110 °C for 15 min.</w:t>
      </w:r>
    </w:p>
    <w:p/>
    <w:p>
      <w:r>
        <w:t>50285. The devices exhibited an increased PCE from 25.241% to 25.241%, with a VOC of 1.1815 V, FF of 82.2295%, and JSC of 25.981 mA/cm². The Cs0.05MA0.1FA0.85PbI3.0 (1.65 mol/L) perovskite precursor solution was prepared. For the perovskite deposition process, the perovskite films were deposited using a two-step spin-coating process at 1000 rpm for 5 s and 5500 rpm for 30 s. 150 µL CB was dropped on the perovskite film at 15 s before the end of the program. After the spin coating was completed, it was annealed at 110 °C for 15 min.</w:t>
      </w:r>
    </w:p>
    <w:p/>
    <w:p>
      <w:r>
        <w:t>50305. The champion device offers a high PCE of 25.1099% for the reverse scan (JSC of 26.45 mA/cm², VOC of 1.1704 V, and FF of 81.1121%). The perovskite composition of Cs0.05MA0.1FA0.85PbI3.0 was prepared with a concentration of 1.65 mol/L. The precursor solution was spin-coated onto the substrate surface at 1000 rpm for 5 s, then accelerated to 5500 rpm for 30 s. 150 µL of antisolvent was dropped on the film 15 s before the end of the program. The samples were subsequently annealed on a hotplate at 110 °C for 15 min.</w:t>
      </w:r>
    </w:p>
    <w:p/>
    <w:p>
      <w:r>
        <w:t>50425. A higher PCE of 25.147% is achieved with JSC of 26.244 mA/cm², VOC of 1.1792 V, and FF of 81.2593%. For the perovskite composition Cs0.05MA0.1FA0.85PbI3.0, 1.65 mol/L perovskite precursor solution was prepared. The perovskite film was deposited by spin-coating at 1000 rpm for 5 s and 5500 rpm for 30 s. At 15 s before the end of the spin-coating procedure, 150 µL CB was dropped onto the substrates. It was then heated at 110 °C for 15 min, resulting in the formation of the perovskite thin films.</w:t>
      </w:r>
    </w:p>
    <w:p/>
    <w:p>
      <w:r>
        <w:t>50473. This work arises from meticulous parameter optimization, where a perovskite solar device was fabricated, reflecting a PCE of 24.6104%, with an FF of 80.3731%, Voc of 1.1479 V, and Jsc of 26.676 mA/cm². The perovskite composition of Cs0.05MA0.1FA0.85PbI3.0 was prepared with a concentration of 1.65 mol/L. The deposition process involved a two-step spin sequence (1000 rpm/5 s and 5500 rpm/30 s) to achieve a controlled film thickness. At 15 s before the end of the spinning program, 150 µL of antisolvent was dripped onto the center of the film during the second step. After the whole spin-coating process, the substrate was annealed at 110 °C for 15 min.</w:t>
      </w:r>
    </w:p>
    <w:p/>
    <w:p>
      <w:r>
        <w:t>50489. PSCs with a PCE of 23.8806%, a JSC of 25.689 mA/cm², a VOC of 1.1397 V and an FF of 81.564% are demonstrated. For the perovskite film, 1.65 mol/L precursor solution was prepared according to the chemical formula of Cs0.05MA0.1FA0.85PbI3.0. The precursor solution was spin-coated in a two-step process at 1000 rpm for 5 s and 5500 rpm for 30 s, respectively. To promote better film morphology, 150 µL of antisolvent was added at last 15 s in the latter spin-coating step. The perovskite film was annealed at 110 °C for 15 min.</w:t>
      </w:r>
    </w:p>
    <w:p/>
    <w:p>
      <w:r>
        <w:t>50525. The device achieved a remarkable PCE of 25.2585%, with a VOC of 1.1832 V, JSC of 26.228 mA/cm², and FF of 81.3931%. The perovskite (Cs0.05MA0.1FA0.85PbI3.0) precursor solution was prepared with a concentration of 1.65 mol/L in a mixed solvent of DMF and DMSO. The perovskite precursor solution was dripped onto the substrate, and a two-step spin-coating procedure was applied. The first step was carried out at 1000 rpm, followed by 5500 rpm for 30 s. 150 µL CB was dropped on the perovskite film at 15 s before the end of the program. The substrates were immediately transferred to the hotplate and annealed at 110 °C for 15 min.</w:t>
      </w:r>
    </w:p>
    <w:p/>
    <w:p>
      <w:r>
        <w:t>50549. Systematic parameter adjustments underlie the fabrication of a perovskite cell that was fabricated, capturing how controlled conditions influence a PCE of 25.3859%, FF of 80.2987%, Voc of 1.1878 V, and Jsc of 26.616 mA/cm². The perovskite precursor solution (Cs0.05MA0.1FA0.85PbI3.0) was prepared with a concentration of 1.65 mol/L in a mixed anhydrous solvent of DMF/DMSO. The perovskite precursor solutions were spin-coated on the substrates at 1000 rpm for 5 s and 5500 rpm for 30 s. During the second spin coating step, 150 µL of CB was deposited onto the perovskite film 15 seconds before the program ended. Then the substrate was annealed at 110 °C for 15 min to form the perovskite layer.</w:t>
      </w:r>
    </w:p>
    <w:p/>
    <w:p>
      <w:r>
        <w:t>50577. The certified PCE was determined to be 25.3601% with JSC of 25.774 mA/cm², VOC of 1.181 V, and FF of 83.3154%. The perovskite precursor solution (1.65 mol/L) was prepared in a solvent mixture of DMF and DMSO according to the formula of Cs0.05MA0.1FA0.85PbI3.0. For perovskite film fabrication, the perovskite precursor was spin-coated on the as-prepared substrates at 1000 rpm for 5 s and at 5500 rpm for 30 s. During the spin-coating, 150 µL CB solution was dripped at 15 s before the end of the spin-coating process. By subjecting the film to 110 °C for 15 min, the perovskite lattice attained its ideal orientation.</w:t>
      </w:r>
    </w:p>
    <w:p/>
    <w:p>
      <w:r>
        <w:t>50649. The PSCs exhibited a superior PCE of 25.2636% (JSC: 26.035 mA/cm², VOC: 1.1782 V, FF: 82.3587%). For the Cs0.05MA0.1FA0.85PbI3.0, 1.65 mol/L perovskite precursor solution was prepared. Specifically, the perovskite precursor solution was first spun at 1000 rpm for 5 s, and then at 5500 rpm for 30 s. In the second step, 150 µL CB was dropped onto the substrate during the last 15 s of the spinning. The wet film was annealed at 110 °C for 15 min.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