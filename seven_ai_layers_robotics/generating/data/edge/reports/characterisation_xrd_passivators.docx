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18871. The certified PCE was determined to be 16.79% with JSC of 23.29 mA/cm², VOC of 1.0852 V, and FF of 66.45%. Starting with a Cs0.05MA0.16FA0.79Pb1I2.9Br0.1 (1.73 mol/L) solution, the perovskite precursor was carefully crafted for optimal performance. The perovskite solution was deposited on the substrate and spun cast at 1000 rpm for 10 s followed by 5000 rpm for 30 s. According to the antisolvent method, 160 µL of antisolvent was dropped on the film 6 s before the end of the program. To lock in the desired crystal phase, the film was heated at 110 °C for 25 min. XRD analysis showed a diffraction peak was identified at 4.00°, with an intensity of 0.00 cts，which corresponds to the formation of a 2D structure within the perovskite lattice. The high intensity implies efficient surface passivation, contributing positively to device performance. GIXRD analysis further revealed a residual tensile stress of 22.50 MPa in the perovskite film via measurement conducted at an incident angle of 1°.</w:t>
      </w:r>
    </w:p>
    <w:p/>
    <w:p>
      <w:r>
        <w:t>34778. The combined treatment featured a PCE of 19.4%, FF of 73.62%, Voc of 1.1038 V, and Jsc of 23.87 mA/cm². The perovskite (Cs0.05MA0.16FA0.79Pb1I2.9Br0.1) solution was prepared with a concentration of 1.73 mol/L in mixed solvent of DMF and DMSO. The deposition process involved a two-step spin sequence (1000 rpm/15 s and 5000 rpm/30 s) to achieve a controlled film thickness. A total of 180 µL of CB was dripped onto the center of film at 10 s before the end of spin-coating. The deposited perovskite films were subsequently annealed on a hotplate at 105 °C for 30 min. XRD analysis showed a diffraction peak was identified at 4.00°, with an intensity of 71.75 cts，which corresponds to the formation of a 2D structure within the perovskite lattice. The high intensity implies efficient surface passivation, contributing positively to device performance. GIXRD analysis further revealed a residual tensile stress of 10.50 MPa in the perovskite film via measurement conducted at an incident angle of 1°.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