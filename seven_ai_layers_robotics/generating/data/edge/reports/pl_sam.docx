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1023. Through iterative refinements in substrate preparation, solution concentration, and coating protocols, this perovskite device was fabricated, echoing a PCE of 0.06%, FF of 26.99%, Voc of 0.89 V, and Jsc of 0.25 mA/cm². The perovskite solution (1.9 mol/L) was made according to the composition of Cs0.06MA0.14FA0.8Pb1I3.0 in a mixed solvent of DMF/DMSO. The perovskite solution was deposited on the substrate by two consecutive spin-coating steps of 1000 rpm for 10 s and 4500 rpm for 30 s, respectively. During the second spin coating step, 200 µL of CB was deposited onto the perovskite film 10 s before the program ended. A post-deposition anneal at 115 °C for 25 min stabilized the absorber layer and enhanced device performance. Spectral analysis indicates that, upon the onset of annealing, the film reaches the explosive nucleation point at 9.8 seconds, at which the photoluminescence (PL) intensity attains its maximum. Following this peak, the PL intensity decreases to 30% of its maximum value, with an average decay slope of 4.8102.</w:t>
      </w:r>
    </w:p>
    <w:p/>
    <w:p>
      <w:r>
        <w:t>4857. The PSCs displayed a significantly enhanced PCE of 1.05%, with VOC of 0.26 V, JSC of 15.21 mA/cm², and FF of 26.72%. Starting with a Cs0.07MA0.1FA0.83Pb1I2.5Br0.5 solution at 1.8 mol/L, the base solution was formulated to form the core perovskite layer. The perovskite film was deposited by spin-coating onto the substrate using a two-step spin-coating process, first at 900 rpm for 10 s and then at 5000 rpm for 30 s. During the spin-coating, 100 µL CB solution was dripped at 10 s before the end of the spin-coating process. The films were dried inside an N2 environment on a hot plate at a temperature of 105 °C for 40 min. Spectral analysis indicates that, upon the onset of annealing, the film reaches the explosive nucleation point at 9.6 seconds, at which the photoluminescence (PL) intensity attains its maximum. Following this peak, the PL intensity decreases to 30% of its maximum value, with an average decay slope of 5.728333167.</w:t>
      </w:r>
    </w:p>
    <w:p/>
    <w:p>
      <w:r>
        <w:t>3821. The fabricated device resulted in a PCE of 11.17%, with VOC of 1.08 V, JSC of 16.44 mA/cm², and FF of 63.18%. Starting with a Cs0.25MA0.5FA0.25Pb1I2.7Br0.3 solution at 1.5 mol/L, the base solution was formulated to form the core perovskite layer. Specifically, the perovskite precursor solution was first spun at 1000 rpm for 10 s, and then at 5000 rpm for 40 s. The controlled addition of 120 µL antisolvent at last 10 s facilitated uniform crystal nucleation. Then, the film was annealed at 115 °C for 20 min. Image analysis shows that the spin-coating coverage reaches 99.6%, and the average grayscale value of the film is 46.966. Spectral analysis indicates that, upon the onset of annealing, the film reaches the explosive nucleation point at 9.4 seconds, at which the photoluminescence (PL) intensity attains its maximum. Following this peak, the PL intensity decreases to 30% of its maximum value, with an average decay slope of 4.281595957.</w:t>
      </w:r>
    </w:p>
    <w:p/>
    <w:p>
      <w:r>
        <w:t>5878. The performance parameters (PCE, open-circuit voltage (VOC), short-circuit current density (JSC) and fill factor (FF)) of the control PSCs are significantly improved (6.16%, 0.98 V, 16.83 mA/cm², and 37.45%). The process involved first dissolving Cs0.11MA0.25FA0.64Pb1I2.30Br0.70 at 1.43 mol/L to create the primary perovskite solution. For the perovskite films, the spin-coating process was divided into a consecutive two-step procedure: the spin rate of the first step was 1050 rpm for 10 s, and that of the second step was 5000 rpm for 25 s. At 15 s before the end of the spin-coating procedure, 130 µL CB was dropped onto the substrates. The deposited perovskite films were subsequently annealed on a hotplate at 100 °C for 30 min. Spectral analysis indicates that, upon the onset of annealing, the film reaches the explosive nucleation point at 9.4 seconds, at which the photoluminescence (PL) intensity attains its maximum. Following this peak, the PL intensity decreases to 30% of its maximum value, with an average decay slope of 4.553333333.</w:t>
      </w:r>
    </w:p>
    <w:p/>
    <w:p>
      <w:r>
        <w:t>2550. The device achieves a champion PCE of 0.13% with an open-circuit voltage (VOC) of 0.01 V, a short-circuit current (JSC) of 11.29 mA/cm², and a fill factor (FF) of 95.4%. Cs0.01MA0.25FA0.74Pb1I2.83Br0.17 was prepared at a concentration of 1.46 mol/L. The perovskite solutions were spin-coated onto the substrate at 1000 rpm for 10 s and 5000 rpm for 30 s. During the second step, 120 µL of CB as anti-solvent was quickly dripped onto the centre of the perovskite film 10 s before the end of the spin-coating process. The perovskite film was obtained by annealing at 100 °C for 30 min. Spectral analysis indicates that, upon the onset of annealing, the film reaches the explosive nucleation point at 9.2 seconds, at which the photoluminescence (PL) intensity attains its maximum. Following this peak, the PL intensity decreases to 30% of its maximum value, with an average decay slope of 5.214166667.</w:t>
      </w:r>
    </w:p>
    <w:p/>
    <w:p>
      <w:r>
        <w:t>7438. The device exhibited a PCE of 15.37%, with VOC of 1.02 V, FF of 76.35%, and JSC of 19.82 mA/cm². For the preparation of perovskite precursor solution, 1.8 mol/L Cs0.1FA0.9Pb1I2.85Br0.15 perovskite precursor was prepared in DMF:DMSO (4:1 volume ratio, v:v) mixed solvent. The perovskite precursor solution was deposited on the substrate via a two-step spin coating process; first, the solution was spin-coated at 1000 rpm for 10 s and then at 5000 rpm for 30 s. The crystallization process was refined by injecting 150 µL of antisolvent at last 10 s during spin-coating. The samples were subsequently annealed on a hotplate at 100 °C for 20 min. Spectral analysis indicates that, upon the onset of annealing, the film reaches the explosive nucleation point at 9.2 seconds, at which the photoluminescence (PL) intensity attains its maximum. Following this peak, the PL intensity decreases to 30% of its maximum value, with an average decay slope of 4.315833333.</w:t>
      </w:r>
    </w:p>
    <w:p/>
    <w:p>
      <w:r>
        <w:t>1813. PSC with device efficiency (PCE) of 1.68%, VOC of 0.03 V, JSC of 14.88 mA/cm², and FF of 436.8% was obtained. The perovskite solution (1.38 mol/L) was prepared according to chemical formula of Cs0.05MA0.16FA0.79Pb1I2.85Br0.15. The perovskite precursor solution was spin-coated at 1000 rpm for 10 s and 5000 rpm for 40 s. During the second step, antisolvent CB (120 µL) was dropped at the middle of the spinning substrate 10 s prior to the end of the spinning. The resulting films were then annealed at 110 °C for 20 min. Spectral analysis indicates that, upon the onset of annealing, the film reaches the explosive nucleation point at 9 seconds, at which the photoluminescence (PL) intensity attains its maximum. Following this peak, the PL intensity decreases to 30% of its maximum value, with an average decay slope of 4.243636364.</w:t>
      </w:r>
    </w:p>
    <w:p/>
    <w:p>
      <w:r>
        <w:t>6410. PSCs based on additives achieved a PCE of 2.86%, with a VOC of 0.51 V, FF of 32.16%, and JSC of 17.39 mA/cm². A solution of Cs0.1FA0.9Pb1I2.8Br0.2 at 1.65 mol/L provided the foundational matrix for the perovskite layer. Afterwards, the perovskite precursor solution was deposited on the substrate via a two-step spin coating process; first, the solution was spin-coated at 1000 rpm for 10 s and then at 5000 rpm for 30 s. CB (120 µL) was dropped on the film at 10 s before the end of the spinning. The samples were subsequently annealed on a hotplate at 110 °C for 30 min. Spectral analysis indicates that, upon the onset of annealing, the film reaches the explosive nucleation point at 8.8 seconds, at which the photoluminescence (PL) intensity attains its maximum. Following this peak, the PL intensity decreases to 30% of its maximum value, with an average decay slope of 4.514473421.</w:t>
      </w:r>
    </w:p>
    <w:p/>
    <w:p>
      <w:r>
        <w:t>524. The combined treatment featured a PCE of 0.76%, FF of 26.55%, Voc of 0.16 V, and Jsc of 17.66 mA/cm². The perovskite precursor solution was prepared based on the perovskite composition of Cs0.05MA0.16FA0.79Pb1I2.9Br0.1 in DMF/DMSO solvent (total concentration of 1.75 mol/L). Employing a staged spin protocol, the film underwent 1000 rpm for 10 s, then 5000 rpm for 40 s, enhancing film morphology. 120 µL of CB as antisolvent was dripped onto the substrate quickly at the last 10 s during the second spinning step. The substrates were sequentially heated at 100 °C for 30 min for perovskite crystal formation.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5.604583333.</w:t>
      </w:r>
    </w:p>
    <w:p/>
    <w:p>
      <w:r>
        <w:t>2053. A higher PCE of 11.7% of the target device is achieved, where JSC, VOC and FF are 18.38 mA/cm², 0.99 V and 64.01%, respectively. For the inorganic perovskite layers, 1.6 mol/L Cs0.05MA0.0475FA0.9025Pb1I2.85Br0.15 inorganic perovskite precursor solution was prepared in DMF/DMSO solvent. The perovskite precursor solution was spin-coated at 1000 rpm for 10 s, and then at 5000 rpm for 40 s. 120 µL anti-solvent was quickly dripped at the 10 s before the end of spin coating step. The wet film was annealed at 110 °C for 20 min.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7.085833333.</w:t>
      </w:r>
    </w:p>
    <w:p/>
    <w:p>
      <w:r>
        <w:t>4115. This work arises from meticulous parameter optimization, where a perovskite solar device was fabricated, reflecting a PCE of 2.96%, with an FF of 30.04%, Voc of 0.56 V, and Jsc of 17.68 mA/cm². 1.65 mol/L perovskite precursor solutions were prepared with the chemical formula of Cs0.15MA0.1235FA0.7265Pb1I2.7Br0.3. The as-prepared perovskite precursor was spin-coated onto the substrates at 1000 rpm for 10 s and 5000 rpm for 40 s, respectively. During the second step, 120 µL of chlorobenzene was dropped on the spinning substrate 10 s before the end of the process. The samples were subsequently annealed on a hotplate at 100 °C for 20 min.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5.962500278.</w:t>
      </w:r>
    </w:p>
    <w:p/>
    <w:p>
      <w:r>
        <w:t>6669. With the improved uniformity of SAM, the SAM-based devices showed a maximum PCE of 5.39%, with a VOC of 0.79 V, FF of 34.9%, and JSC of 19.42 mA/cm². The Cs0.05MA0.1FA0.85Pb1I3.0 (1.73 mol/L) perovskite precursor solution was prepared. The perovskite precursor was spin-coated onto the substrates with a two-stage program at 1000 rpm for 10 s, and 5000 rpm for 30 s, respectively. In the second step, 150 µL CB was dropped onto the substrate during the last 10 s of the spinning. Subsequent thermal treatment was carried out at 110 °C for 15 min to finalize the perovskite crystal structure.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4.529722222.</w:t>
      </w:r>
    </w:p>
    <w:p/>
    <w:p>
      <w:r>
        <w:t>7181. The resulting hybrid SAMs-modified PSC achieve a champion PCE of 4.46%, with VOC of 0.52 V, FF of 47.92%, and JSC of 17.98 mA/cm². For perovskite film, the solution concentration of Cs0.1FA0.9Pb1I2.8Br0.2 was 1.8 mol/L. The perovskite precursor solution was dripped onto the substrate, and a two-step spin-coating procedure was applied. The first step was carried out at 1000 rpm, followed by 5000 rpm for 40 s. The crystallization process was refined by injecting 120 µL of antisolvent at last 10 s during spin-coating. The sample underwent a controlled anneal at 110 °C for 30 min, optimizing the film’s morphological and crystalline properties.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4.166956522.</w:t>
      </w:r>
    </w:p>
    <w:p/>
    <w:p>
      <w:r>
        <w:t>5114. The combined treatment featured a PCE of 11.68%, FF of 61.54%, Voc of 1.09 V, and Jsc of 17.4 mA/cm². The formulation began with Cs0.3MA0.7Pb1I2.5Br0.5 at 1.58 mol/L, establishing the core perovskite solution. The perovskite solutions were spin-coated at 1000 rpm for 10 s and 5000 rpm for 40 s, respectively. 120 µL CB was dripped onto the center of film at 10 s before the end of spin-coating. The film was immediately annealed at 120 °C for 20 min. Spectral analysis indicates that, upon the onset of annealing, the film reaches the explosive nucleation point at 8 seconds, at which the photoluminescence (PL) intensity attains its maximum. Following this peak, the PL intensity decreases to 30% of its maximum value, with an average decay slope of 5.193125156.</w:t>
      </w:r>
    </w:p>
    <w:p/>
    <w:p>
      <w:r>
        <w:t>267. The resulting hybrid SAMs-modified PSC achieve a champion PCE of 5.6%, with VOC of 0.96 V, FF of 37.29%, and JSC of 15.63 mA/cm². Starting with a Cs0.05MA0.15FA0.8Pb1I3.0 solution at 1.7 mol/L, the base solution was formulated to form the core perovskite layer. The precursor solution was spin-coated on the substrate at 1000 rpm for 10 s and 4000 rpm for 30 s. According to the antisolvent method, 150 µL of antisolvent was dropped on the film 10 s before the end of the program. The films were then annealed on a hot plate at 100 °C for 30 min. Spectral analysis indicates that, upon the onset of annealing, the film reaches the explosive nucleation point at 7.8 seconds, at which the photoluminescence (PL) intensity attains its maximum. Following this peak, the PL intensity decreases to 30% of its maximum value, with an average decay slope of 4.951617647.</w:t>
      </w:r>
    </w:p>
    <w:p/>
    <w:p>
      <w:r>
        <w:t>1262. Each step—from solution concentration to annealing—was tuned to shape this perovskite solar cell, which was fabricated, yielding a PCE of 0.41%, an FF of 21.02%, a Voc of 1.02 V, and a Jsc of 1.92 mA/cm². Starting with a Cs0.2MA0.8Pb1I3.0 (1.3 mol/L) solution, the perovskite precursor was carefully crafted for optimal performance. The prepared precursor solution was spin-coated onto the substrate at 500 rpm for 10 s and 3500 rpm for 30 s. During the second step, 100 µL of CB as anti-solvent was quickly dripped onto the centre of the perovskite film 10 s before the end of the spin-coating process. Heat-treatment was implemented with the substrates for 40 min at 110 °C. Spectral analysis indicates that, upon the onset of annealing, the film reaches the explosive nucleation point at 7.8 seconds, at which the photoluminescence (PL) intensity attains its maximum. Following this peak, the PL intensity decreases to 30% of its maximum value, with an average decay slope of 7.044772727.</w:t>
      </w:r>
    </w:p>
    <w:p/>
    <w:p>
      <w:r>
        <w:t>1548. The PCE devices reached 2.93% and featured a VOC of 0.51 V, FF of 30.83%, and short-circuit current density (JSC) of 18.72 mA/cm². The perovskite precursor solution (1.42 mol/L) composed of a formula of Cs0.01MA0.23FA0.76Pb1I2.85Br0.15. The precursor solution was spin-coated in a two-step process at 1000 rpm for 10 s and 5000 rpm for 30 s, respectively. 120 µL of antisolvent was dropped on the film 10 s before the end of the program. Then, the film was annealed at 100 °C for 30 min. Spectral analysis indicates that, upon the onset of annealing, the film reaches the explosive nucleation point at 7.8 seconds, at which the photoluminescence (PL) intensity attains its maximum. Following this peak, the PL intensity decreases to 30% of its maximum value, with an average decay slope of 5.225606061.</w:t>
      </w:r>
    </w:p>
    <w:p/>
    <w:p>
      <w:r>
        <w:t>3569. Guided by experimental parameters such as spin speeds, antisolvent timing, and annealing profiles, this device was fabricated, realizing a PCE of 0.03%, FF of 461.01%, Voc of 0.0 V, and Jsc of 3.04 mA/cm². A perovskite precursor featuring Cs0.1FA0.9Pb1I2.7Br0.3 at 1.6 mol/L was prepared to initiate the fabrication process. A meticulously timed spin procedure included 600 rpm for 10 s, succeeded by 4000 rpm for 30 s to refine crystal growth. 100 µL chlorobenzene as antisolvent was dropped 10 s before the end of the spin-coating procedure. Subsequently, the samples were annealed at 110 °C for 30 min. Spectral analysis indicates that, upon the onset of annealing, the film reaches the explosive nucleation point at 7.8 seconds, at which the photoluminescence (PL) intensity attains its maximum. Following this peak, the PL intensity decreases to 30% of its maximum value, with an average decay slope of 5.577375.</w:t>
      </w:r>
    </w:p>
    <w:p/>
    <w:p>
      <w:r>
        <w:t>2289. A champion PCE of 0.0% with a JSC of 1.94 mA/cm², a VOC of 0.0 V, and a FF of 0.0% was achieved with optimized perovskite layer prepared with non-stoichiometric precursor solution (NSPS). The perovskite precursor solution (Cs0.02MA0.25FA0.73Pb1I2.81Br0.19) was prepared with a concentration of 1.5 mol/L in a mixed anhydrous solvent of DMF/DMSO (4/1, v/v). The perovskite film was deposited by spin-coating with 1000 rpm for 10 s and 5000 rpm for 30 s. By delivering 120 µL of antisolvent at last 10 s, the final film exhibited improved surface coverage and reduced pinholes. After spin-coating, the films were annealed on the hot plate at 100 °C for 30 min. Spectral analysis indicates that, upon the onset of annealing, the film reaches the explosive nucleation point at 7.6 seconds, at which the photoluminescence (PL) intensity attains its maximum. Following this peak, the PL intensity decreases to 30% of its maximum value, with an average decay slope of 4.284444444.</w:t>
      </w:r>
    </w:p>
    <w:p/>
    <w:p>
      <w:r>
        <w:t>4340. The PSCs demonstrated improved PCE of 5.56% (with FF of 35.35%, VOC of 0.92 V, and JSC of 17.05 mA/cm²). For perovskite film, the solution concentration of Cs0.05MA0.15FA0.8Pb1I2.55Br0.45 was 1.35 mol/L. The layer was cast via a two-step spin approach: initially at 1000 rpm for 10 s, then accelerated to 4000 rpm for 30 s. During the last 10 s of the second step, 150 µL CB was dropped as antisolvent. The substrates were immediately transferred to the hotplate and annealed at 100 °C for 30 min. Spectral analysis indicates that, upon the onset of annealing, the film reaches the explosive nucleation point at 7.6 seconds, at which the photoluminescence (PL) intensity attains its maximum. Following this peak, the PL intensity decreases to 30% of its maximum value, with an average decay slope of 4.036372549.</w:t>
      </w:r>
    </w:p>
    <w:p/>
    <w:p>
      <w:r>
        <w:t>6162. Within a framework of controlled experimental inputs, a perovskite cell configuration was fabricated, ultimately manifesting a PCE of 0.92%, FF of 25.76%, Voc of 0.21 V, and Jsc of 16.82 mA/cm². The perovskite composition was Cs0.05MA0.15FA0.8Pb1I2.95Br0.05, and the initial stock perovskite solution was 1.8 mol/L. Specifically, the perovskite precursor solution was first spun at 1000 rpm for 10 s, and then at 5000 rpm for 30 s. During the last 10 s of the second step, the anti-solvent (150 µL of CB) was dropped in the center of the substrate. A post-deposition anneal at 100 °C for 30 min stabilized the absorber layer and enhanced device performance. Spectral analysis indicates that, upon the onset of annealing, the film reaches the explosive nucleation point at 7.6 seconds, at which the photoluminescence (PL) intensity attains its maximum. Following this peak, the PL intensity decreases to 30% of its maximum value, with an average decay slope of 5.019411471.</w:t>
      </w:r>
    </w:p>
    <w:p/>
    <w:p>
      <w:r>
        <w:t>7673. The device shows the highest PCE of 8.71% with negligible hysteresis, a VOC of 0.87 V, a JSC of 19.75 mA/cm² and a FF of 50.86%. For the preparation of perovskite precursor solution, 1.6 mol/L Cs0.15MA0.3FA0.55Pb1I2.85Br0.15 perovskite precursor was prepared in DMF:DMSO (4:1 volume ratio, v:v) mixed solvent. Afterwards, the perovskite precursor solution was deposited on the substrate via a two-step spin coating process; first, the solution was spin-coated at 1000 rpm for 10 s and then at 5000 rpm for 30 s. Then, 120 µL CB was dropped onto the substrate during the second spin-coating step at the last 10 s of the spin-coating. The perovskite layer was thermally conditioned at 100 °C for 5 min, consolidating its morphology. Spectral analysis indicates that, upon the onset of annealing, the film reaches the explosive nucleation point at 7.6 seconds, at which the photoluminescence (PL) intensity attains its maximum. Following this peak, the PL intensity decreases to 30% of its maximum value, with an average decay slope of 5.748332857.</w:t>
      </w:r>
    </w:p>
    <w:p/>
    <w:p>
      <w:r>
        <w:t>18. Guided by experimental parameters such as spin speeds, antisolvent timing, and annealing profiles, this device was fabricated, realizing a PCE of 2.27%, FF of 32.17%, Voc of 0.39 V, and Jsc of 18.07 mA/cm². For the preparation of perovskite precursor solution, 1.4 mol/L Cs0.05MA0.15FA0.8Pb1I3.0 perovskite precursor was prepared in DMF:DMSO (4:1 volume ratio, v:v) mixed solvent. The precursor solution was deposited on the substrate and spin-coated with a two-step spin-coating procedure: 1000 rpm for 10 s and 4000 rpm for 30 s. By delivering 150 µL of antisolvent at last 10 s, the final film exhibited improved surface coverage and reduced pinholes. The substrate was then transferred to a thermostatic heater and annealed at 100 °C for 30 min. Spectral analysis indicates that, upon the onset of annealing, the film reaches the explosive nucleation point at 7.4 seconds, at which the photoluminescence (PL) intensity attains its maximum. Following this peak, the PL intensity decreases to 30% of its maximum value, with an average decay slope of 5.364393939.</w:t>
      </w:r>
    </w:p>
    <w:p/>
    <w:p>
      <w:r>
        <w:t>2819. PSCs with a PCE of 11.8%, a JSC of 19.17 mA/cm², a VOC of 1.02 V and an FF of 60.6% are demonstrated. For perovskite film, the solution concentration of Cs0.05MA0.05FA0.9Pb1I2.8Br0.2 was 1.6 mol/L. The film formation relied on a two-phase spin cycle: 1000 rpm for 10 s and 5000 rpm for 40 s, optimizing thickness uniformity. During the spin-coating, 120 µL CB solution was dripped at 10 s before the end of the spin-coating process. The film was immediately annealed at 110 °C for 20 min. Spectral analysis indicates that, upon the onset of annealing, the film reaches the explosive nucleation point at 7.4 seconds, at which the photoluminescence (PL) intensity attains its maximum. Following this peak, the PL intensity decreases to 30% of its maximum value, with an average decay slope of 5.010555556.</w:t>
      </w:r>
    </w:p>
    <w:p/>
    <w:p>
      <w:r>
        <w:t>5645. The champion device achieves an outstanding PCE of 3.15%, with a VOC of 0.5 V, JSC of 10.49 mA/cm², and FF of 59.99%, marking a significant improvement over the control device. For perovskite film, the solution concentration of Cs0.15MA0.3FA0.55Pb1I2.4Br0.6 was 1.6 mol/L. Implementing a stepwise spin scheme, the layer was first spun at 1000 rpm (10 s) and then at 4000 rpm (30 s), improving surface coverage. 120 µL CB was dropped on the perovskite film at 10 s before the end of the program. The resulting wet perovskite films were annealed at 100 °C for 25 min. Spectral analysis indicates that, upon the onset of annealing, the film reaches the explosive nucleation point at 7.4 seconds, at which the photoluminescence (PL) intensity attains its maximum. Following this peak, the PL intensity decreases to 30% of its maximum value, with an average decay slope of 4.104210526.</w:t>
      </w:r>
    </w:p>
    <w:p/>
    <w:p>
      <w:r>
        <w:t>770. A champion PCE of 13.89% with a JSC of 20.78 mA/cm², a VOC of 0.99 V, and a FF of 67.46% was achieved with optimized perovskite layer prepared with non-stoichiometric precursor solution (NSPS). Starting with a Cs0.05MA0.1FA0.85Pb1I2.95Br0.05 (1.75 mol/L) solution, the perovskite precursor was carefully crafted for optimal performance. The perovskite was deposited via a two-step spin-coating procedure with 1000 rpm for 10 s and 5000 rpm for 30 s. During the second step, 120 µL of CB as anti-solvent was quickly dripped onto the centre of the perovskite film 10 s before the end of the spin-coating process. The films were dried inside an N2 environment on a hot plate at a temperature of 100 °C for 30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6.329782609.</w:t>
      </w:r>
    </w:p>
    <w:p/>
    <w:p>
      <w:r>
        <w:t>3059. The device exhibited a PCE of 0.0%, with VOC of 0.05 V, FF of 0.0%, and JSC of 11.48 mA/cm². A 1.4 mol/L perovskite precursor solution was constructed by mixing FAI, PbI2, methylammonium iodide and caesium iodide in DMF: DMSO mixed solvent with the chemical formula of Cs0.10MA0.20FA0.70Pb1I2.80Br0.20. The perovskite precursor solutions were spin-coated on the substrates at 900 rpm for 10 s and 5000 rpm for 30 s. During the second step, 100 µL of chlorobenzene was dropped on the spinning substrate 10 s before the end of the process. The wet film was annealed at 100 °C for 30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4.445882647.</w:t>
      </w:r>
    </w:p>
    <w:p/>
    <w:p>
      <w:r>
        <w:t>3344. Using a parameter-driven approach, we have engineered a perovskite solar cell that was fabricated, thus realizing a PCE of 14.1%, FF of 74.62%, Voc of 0.98 V, and Jsc of 19.27 mA/cm². The perovskite solution (1.65 mol/L) was made according to the composition of Cs0.05MA0.1FA0.85Pb1I2.8Br0.2 in a mixed solvent of DMF/DMSO. The precursor solution was spin-coated onto the substrate surface at 1000 rpm for 10 s, then accelerated to 5000 rpm for 30 s. Then, 120 µL CB was dropped onto the substrate during the second spin-coating step at the last 10 s of the spin-coating. After the whole spin-coating process, the substrate was annealed at 100 °C for 15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4.104473421.</w:t>
      </w:r>
    </w:p>
    <w:p/>
    <w:p>
      <w:r>
        <w:t>4604. Informed by incremental parameter refinements, the perovskite assembly was fabricated, resulting in a PCE of 0.01%, FF of 52.18%, Voc of 0.0 V, and Jsc of 5.2 mA/cm². For the Cs0.07MA0.1FA0.83Pb1I2.5Br0.5, 1.8 mol/L perovskite precursor solution was prepared. The precursor solution was spin-coated in a two-step process at 1000 rpm for 10 s and 5000 rpm for 28 s, respectively. During the second spin coating step, 100 µL of CB was deposited onto the perovskite film 12 s before the program ended. The resulting wet perovskite films were annealed at 100 °C for 30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4.9304995.</w:t>
      </w:r>
    </w:p>
    <w:p/>
    <w:p>
      <w:r>
        <w:t>5385. A champion PCE of 7.37% with a JSC of 13.17 mA/cm², a VOC of 1.09 V, and a FF of 51.39% was achieved with optimized perovskite layer prepared with non-stoichiometric precursor solution (NSPS). The perovskite composition is Cs0.45MA0.16FA0.39Pb1I2.4Br0.6, and the initial stock perovskite solution is 1.3 mol/L. The perovskite solutions were spin-coated onto the substrate at 1000 rpm for 10 s and then 5000 rpm for 30 s. During the second spin-coating step, 120 µL of antisolvent was introduced at last 10 s. After the spin coating was completed, it was annealed on a hot stage at 100 °C for 30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6.131153846.</w:t>
      </w:r>
    </w:p>
    <w:p/>
    <w:p>
      <w:r>
        <w:t>6930. The PSCs achieved a quasi-steady-state PCE of 14.41% (VOC: 0.95 V, JSC: 19.86 mA/cm², FF: 75.96%). The 1.75 mol/L perovskite precursor solution with a chemical formula of Cs0.05MA0.15FA0.8Pb1I2.9Br0.1. The perovskite was deposited via a two-step spin-coating procedure, first at 1000 rpm for 10 s and finally at 5000 rpm for 25 s. At the last 15 s, 120 µL of anti-solvent was rapidly dropped on top of the spinning substrate. Then, the precursor films were placed on a 110 °C hotplate for 45 min. Spectral analysis indicates that, upon the onset of annealing, the film reaches the explosive nucleation point at 7.2 seconds, at which the photoluminescence (PL) intensity attains its maximum. Following this peak, the PL intensity decreases to 30% of its maximum value, with an average decay slope of 4.889444444.</w:t>
      </w:r>
    </w:p>
    <w:p/>
    <w:p>
      <w:r>
        <w:t>8722. With the improved uniformity of SAM, the SAM-based devices showed a maximum PCE of 11.57%, with a VOC of 1.0 V, FF of 59.83%, and JSC of 19.35 mA/cm². The perovskite precursor solutions were prepared using 1.73 mol/L Cs0.05MA0.1FA0.85Pb1I3.0. Implementing a stepwise spin scheme, the layer was first spun at 1000 rpm (10 s) and then at 5000 rpm (40 s), improving surface coverage. Then, 160 µL CB was dropped onto the substrate during the second spin-coating step at the last 10 s of the spin-coating. The device architecture benefited from a final anneal at 110 °C for 15 min, ensuring robust crystallinity.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3.472291667.</w:t>
      </w:r>
    </w:p>
    <w:p/>
    <w:p>
      <w:r>
        <w:t>8952. The PSCs exhibited a superior PCE of 11.37% (JSC: 17.22 mA/cm², VOC: 1.01 V, FF: 65.55%). The perovskite precursor solutions were prepared by dissolving 1.46 mol/L Cs0.2MA0.4FA0.4Pb1I2.8Br0.2. The precursor solution was spin-coated on the substrate at 1000 rpm for 10 s and 5000 rpm for 40 s. During the last 10 s of the second step, 120 µL of chlorobenzene (CB) was added as the antisolvent. The substrates were immediately transferred to the hotplate and annealed at 110 °C for 20 min. Image analysis shows that the spin-coating coverage reaches 100%, and the average grayscale value of the film is 11.9341.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3.376136364.</w:t>
      </w:r>
    </w:p>
    <w:p/>
    <w:p>
      <w:r>
        <w:t>9850. The champion device achieves an outstanding PCE of 9.74%, with a VOC of 1.04 V, JSC of 19.04 mA/cm², and FF of 49.05%, marking a significant improvement over the control device. 1.5 mol/L perovskite precursor solutions were prepared with the chemical formula of Cs0.1FA0.9Pb1I2.8Br0.2. The perovskite precursor was spin-coated onto the substrates with a two-stage program at 1000 rpm for 10 s, and 5000 rpm for 40 s, respectively. A timed antisolvent drop (240 µL at last 12 s) enhanced the perovskite crystallization kinetics. Thermal annealing at 110 °C for 30 min improved crystal ordering and reduced defect density.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3.791463659.</w:t>
      </w:r>
    </w:p>
    <w:p/>
    <w:p>
      <w:r>
        <w:t>9996. Within a framework of controlled experimental inputs, a perovskite cell configuration was fabricated, ultimately manifesting a PCE of 9.76%, FF of 53.96%, Voc of 0.96 V, and Jsc of 18.82 mA/cm². The Cs0.05MA0.1FA0.85Pb1I2.85Br0.15 precursor solution (1.65 mol/L) was prepared in the mixed solvent of DMF and DMSO. The perovskite precursor was spin-coated onto the substrates with a two-stage program at 1000 rpm for 10 s, and 5000 rpm for 30 s, respectively. 160 µL CB was dripped onto the center of film at 10 s before the end of spin-coating. The perovskite film was annealed at 100 °C for 20 min.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2.787273182.</w:t>
      </w:r>
    </w:p>
    <w:p/>
    <w:p>
      <w:r>
        <w:t>10575. The performance parameters (PCE, open-circuit voltage (VOC), short-circuit current density (JSC) and fill factor (FF)) of the control PSCs are significantly improved (10.86%, 0.98 V, 18.76 mA/cm², and 59.18%). The perovskite solution (1.3 mol/L) was made according to the composition of Cs0.15MA0.15FA0.7Pb1I2.85Br0.15 in a mixed solvent of DMF/DMSO. The perovskite precursor solution was spin-coated at 1000 rpm for 10 s, and then at 5000 rpm for 30 s. An antisolvent injection of 160 µL at last 12 s stabilized the intermediate phase, leading to enhanced film quality. The perovskite layer was thermally conditioned at 100 °C for 45 min, consolidating its morphology.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3.168.</w:t>
      </w:r>
    </w:p>
    <w:p/>
    <w:p>
      <w:r>
        <w:t>10696. The PCE of devices reached 9.51%, featuring VOC of 0.89 V, FF of 51.53%, and JSC of 20.66 mA/cm². Commencing with a Cs0.05MA0.16FA0.79Pb1I2.9Br0.1 solution at 1.73 mol/L, the perovskite precursor was meticulously formulated. Implementing a stepwise spin scheme, the layer was first spun at 1000 rpm (10 s) and then at 5000 rpm (30 s), improving surface coverage. Then, 160 µL CB was dropped onto the substrate during the second spin-coating step at the last 6 s of the spin-coating. The resulting films were then annealed at 110 °C for 25 min. Image analysis shows that the spin-coating coverage reaches 99.5%, and the average grayscale value of the film is 9.2777.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2.263482232.</w:t>
      </w:r>
    </w:p>
    <w:p/>
    <w:p>
      <w:r>
        <w:t>18440. The champion device fabricated by perovskite film showed a PCE of 8.93% with open-circuit voltage (VOC) of 0.84 V, short current density (JSC) of 17.3 mA/cm², and a fill factor (FF) of 61.33%. The perovskite precursor solution was prepared based on the perovskite composition of Cs0.05MA0.16FA0.79Pb1I2.9Br0.1 in DMF/DMSO solvent (total concentration of 1.73 mol/L). The spin coating procedure was done in ambient air by a consecutive two-step spin-coating process, with the first step at 1000 rpm for 10 s and the second step at 5000 rpm for 30 s. During the second spin coating step, 160 µL of CB was deposited onto the perovskite film 6 s before the program ended. The wet perovskite films were then transferred onto a hot plate and annealed at 110 °C for 25 min.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2.989117745.</w:t>
      </w:r>
    </w:p>
    <w:p/>
    <w:p>
      <w:r>
        <w:t>8548. By interlinking experimental conditions with device architecture, a perovskite solar cell was fabricated, affirming a PCE of 11.58%, FF of 59.79%, Voc of 0.96 V, and Jsc of 20.08 mA/cm². The perovskite composition is Cs0.15MA0.15FA0.7Pb1I2.85Br0.15, and the initial stock perovskite solution is 1.3 mol/L. The perovskite precursor solution was spin-coated at 1000 rpm for 10 s and 5000 rpm for 30 s. When the countdown was 12 s, 160 µL CB serving as antisolvent was dropped onto the substrates. Then the substrate was annealed at 100 °C for 45 min to form the perovskite layer. Spectral analysis indicates that, upon the onset of annealing, the film reaches the explosive nucleation point at 6.6 seconds, at which the photoluminescence (PL) intensity attains its maximum. Following this peak, the PL intensity decreases to 30% of its maximum value, with an average decay slope of 3.578181591.</w:t>
      </w:r>
    </w:p>
    <w:p/>
    <w:p>
      <w:r>
        <w:t>10364. The best performance, which showed 11.64% certificated efficiency with a VOC of 1.01 V, a JSC of 19.95 mA/cm², and a FF of 57.47%. The 1.73 mol/L perovskite solution (Cs0.05MA0.16FA0.79Pb1I2.9Br0.1) was prepared, shaken overnight to fully dissolve, and then used to prepare perovskite films. To establish a stable perovskite film, the substrate was spun at 1000 rpm for 10 s, then at 5000 rpm for 30 s, ensuring even layer formation. 160 µL of antisolvent was dropped on the film 6 s before the end of the program. To lock in the desired crystal phase, the film was heated at 110 °C for 25 min. Spectral analysis indicates that, upon the onset of annealing, the film reaches the explosive nucleation point at 6.6 seconds, at which the photoluminescence (PL) intensity attains its maximum. Following this peak, the PL intensity decreases to 30% of its maximum value, with an average decay slope of 3.205.</w:t>
      </w:r>
    </w:p>
    <w:p/>
    <w:p>
      <w:r>
        <w:t>14295. The devices exhibited an increased PCE from 11.62% to 11.62%, with a VOC of 0.78 V, FF of 71.46%, and JSC of 20.86 mA/cm². 1.73 mol/L Cs0.05MA0.16FA0.79Pb1I2.9Br0.1 perovskite precursors were prepared. The perovskite solutions were spin-coated at 1000 rpm for 10 s and 5000 rpm for 30 s, respectively. A gentle antisolvent drop of 160 µL at last 6 s guided the perovskite crystals into a more ideal arrangement. The films were then annealed on a hot plate at 110 °C for 25 min. Spectral analysis indicates that, upon the onset of annealing, the film reaches the explosive nucleation point at 6.6 seconds, at which the photoluminescence (PL) intensity attains its maximum. Following this peak, the PL intensity decreases to 30% of its maximum value, with an average decay slope of 3.977222222.</w:t>
      </w:r>
    </w:p>
    <w:p/>
    <w:p>
      <w:r>
        <w:t>15140. The device achieves a champion PCE of 11.69% with an open-circuit voltage (VOC) of 0.03 V, a short-circuit current (JSC) of 17.43 mA/cm², and a fill factor (FF) of 2306.1%. By dissolving Cs0.05MA0.16FA0.79Pb1I2.9Br0.1 at 1.73 mol/L as the primary ingredient, the perovskite precursor was effectively prepared. The perovskite solutions were spin-coated onto the substrate at 1000 rpm for 10 s, subsequently at 5000 rpm for 30 s. During the last step, 160 µL of chlorobenzene was dropped on the film at last 6 s. The as-coated film was then annealed at 110 °C for 25 min. Spectral analysis indicates that, upon the onset of annealing, the film reaches the explosive nucleation point at 6.4 seconds, at which the photoluminescence (PL) intensity attains its maximum. Following this peak, the PL intensity decreases to 30% of its maximum value, with an average decay slope of 3.684285476.</w:t>
      </w:r>
    </w:p>
    <w:p/>
    <w:p>
      <w:r>
        <w:t>12028. The PSCs achieved a champion power conversion efficiency (PCE) of 13.42%, with VOC of 1.01 V, FF of 66.43%, and JSC of 20.1 mA/cm². For the preparation of perovskite precursor solution, 1.38 mol/L Cs0.10MA0.20FA0.70Pb1I2.75Br0.25 perovskite precursor was prepared in DMF:DMSO (4:1 volume ratio, v:v) mixed solvent. The perovskite solutions were spin-coated onto the substrate at 950 rpm for 10 s and then 5000 rpm for 30 s. According to the antisolvent method, 160 µL of antisolvent was dropped on the film 8 s before the end of the program. The substrates were immediately transferred to the hotplate and annealed at 105 °C for 20 min. Spectral analysis indicates that, upon the onset of annealing, the film reaches the explosive nucleation point at 6.2 seconds, at which the photoluminescence (PL) intensity attains its maximum. Following this peak, the PL intensity decreases to 30% of its maximum value, with an average decay slope of 3.514761905.</w:t>
      </w:r>
    </w:p>
    <w:p/>
    <w:p>
      <w:r>
        <w:t>12507. The inverted PSCs achieved a champion PCE of 12.17% with an open-circuit voltage (VOC) of 1.0 V, short-circuit current density (JSC) of 19.88 mA/cm², and fill factor (FF) of 61.33%. The perovskite precursor solution was prepared based on the perovskite composition of Cs0.05MA0.16FA0.79Pb1I2.9Br0.1 in DMF/DMSO solvent (total concentration of 1.73 mol/L). The perovskite precursor solution was dripped onto the substrate, and a two-step spin-coating procedure was applied. The first step was carried out at 1000 rpm, followed by 5000 rpm for 30 s. A strategic antisolvent application (160 µL at last 6 s) resulted in well-defined crystal domains. The substrates were immediately transferred to the hotplate and annealed at 110 °C for 25 min. Spectral analysis indicates that, upon the onset of annealing, the film reaches the explosive nucleation point at 6.2 seconds, at which the photoluminescence (PL) intensity attains its maximum. Following this peak, the PL intensity decreases to 30% of its maximum value, with an average decay slope of 3.351956304.</w:t>
      </w:r>
    </w:p>
    <w:p/>
    <w:p>
      <w:r>
        <w:t>12784. The PSCs exhibited a superior PCE of 12.05% (JSC: 19.13 mA/cm², VOC: 1.01 V, FF: 62.41%). The 1.46 mol/L perovskite precursor solution with a chemical formula of Cs0.2MA0.4FA0.4Pb1I2.8Br0.2. For the fabrication of perovskite films, the perovskite solutions were spin-coated onto the substrates at 1000 rpm for 10 s and 5000 rpm for 40 s. Then, with 10 s of spin time remaining, chlorobenzene (120 µL) was dispensed onto the middle of the substrate. The film was subsequently annealed at 110 °C for 20 min. Spectral analysis indicates that, upon the onset of annealing, the film reaches the explosive nucleation point at 6.2 seconds, at which the photoluminescence (PL) intensity attains its maximum. Following this peak, the PL intensity decreases to 30% of its maximum value, with an average decay slope of 3.674210526.</w:t>
      </w:r>
    </w:p>
    <w:p/>
    <w:p>
      <w:r>
        <w:t>13044. This work arises from meticulous parameter optimization, where a perovskite solar device was fabricated, reflecting a PCE of 12.26%, with an FF of 62.44%, Voc of 1.02 V, and Jsc of 19.16 mA/cm². In formulating the active solution, Cs0.1FA0.9Pb1I2.8Br0.2 at 1.5 mol/L was utilized to establish the perovskite layer. For the fabrication of perovskite films, the perovskite solutions were spin-coated onto the substrates at 1000 rpm for 10 s and 5000 rpm for 40 s. A strategic antisolvent application (240 µL at last 12 s) resulted in well-defined crystal domains. The deposited perovskite films were subsequently annealed on a hotplate at 110 °C for 30 min. Spectral analysis indicates that, upon the onset of annealing, the film reaches the explosive nucleation point at 6.2 seconds, at which the photoluminescence (PL) intensity attains its maximum. Following this peak, the PL intensity decreases to 30% of its maximum value, with an average decay slope of 3.9685.</w:t>
      </w:r>
    </w:p>
    <w:p/>
    <w:p>
      <w:r>
        <w:t>16437. The device achieved a remarkable PCE of 11.92%, with a VOC of 1.01 V, JSC of 19.46 mA/cm², and FF of 60.68%. The composition of the 1.73 mol/L perovskite film is Cs0.05MA0.1FA0.85Pb1I3.0. The perovskite precursor solution was dripped onto the substrate, and a two-step spin-coating procedure was applied. The first step was carried out at 1200 rpm, followed by 5000 rpm for 30 s. According to the antisolvent method, 200 µL of antisolvent was dropped on the film 8 s before the end of the program. To lock in the desired crystal phase, the film was heated at 110 °C for 30 min. Spectral analysis indicates that, upon the onset of annealing, the film reaches the explosive nucleation point at 6.2 seconds, at which the photoluminescence (PL) intensity attains its maximum. Following this peak, the PL intensity decreases to 30% of its maximum value, with an average decay slope of 3.240483871.</w:t>
      </w:r>
    </w:p>
    <w:p/>
    <w:p>
      <w:r>
        <w:t>8335. The device exhibited a PCE of 13.85%, with VOC of 1.0 V, FF of 71.41%, and JSC of 19.47 mA/cm². For the Cs0.05MA0.16FA0.79Pb1I2.9Br0.1, 1.73 mol/L perovskite precursor solution was prepared. For the perovskite deposition process, the perovskite solutions were deposited using a two-step spin-coating process at 1000 rpm for 10 s and 5000 rpm for 30 s. During the spin-coating process, 160 µL of CB antisolvent was quickly dripped onto the centre of the perovskite film 6 s before the end of the process. The sample underwent a controlled anneal at 110 °C for 25 min, optimizing the film’s morphological and crystalline properties.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3.579230769.</w:t>
      </w:r>
    </w:p>
    <w:p/>
    <w:p>
      <w:r>
        <w:t>9339. The target device achieved a champion PCE of 14.33% (VOC: 1.01 V, JSC: 20.25 mA/cm², FF: 69.75%).The target PSCs achieved an average power conversion efficiency (PCE) of 14.33% with a short-circuit current density (JSC) of 20.25 mA/cm², an open-circuit voltage (VOC) of 1.01 V and a fill factor (FF) of 69.75%. The Cs0.05MA0.1FA0.85Pb1I2.85Br0.15 perovskite film was prepared with a concentration of 1.65 mol/L. For perovskite film fabrication, the perovskite precursor was spin-coated on the as-prepared substrates at 1000 rpm for 10 s and at 5000 rpm for 30 s. During the last 10 s of the second step, 160 µL of chlorobenzene (CB) was added as the antisolvent. The wet perovskite films were then transferred onto a hot plate and annealed at 100 °C for 20 min.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2.687941324.</w:t>
      </w:r>
    </w:p>
    <w:p/>
    <w:p>
      <w:r>
        <w:t>9494. PSC with device efficiency (PCE) of 14.28%, VOC of 1.01 V, JSC of 18.96 mA/cm², and FF of 74.51% was obtained. The perovskite precursor solution (1.3 mol/L, Cs0.15MA0.15FA0.7Pb1I2.85Br0.15) was prepared. The perovskite precursor solution was spin-coated at 1000 rpm for 10 s and 5000 rpm for 30 s. Antisolvent (160 µL) was dripped onto the center of film at 12 s before the end of spin-coating. The sample was then annealed at 100 °C for 45 min. Image analysis shows that the spin-coating coverage reaches 100%, and the average grayscale value of the film is 20.4343.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2.473194583.</w:t>
      </w:r>
    </w:p>
    <w:p/>
    <w:p>
      <w:r>
        <w:t>12304. PSC with device efficiency (PCE) of 13.96%, VOC of 1.06 V, JSC of 18.68 mA/cm², and FF of 70.72% was obtained. The perovskite precursor solution (1.4 mol/L) was prepared in mixed solvents of DMF and DMSO according to chemical formula of Cs0.05MA0.2FA0.75Pb1I2.8Br0.2. The perovskite solutions were spin-coated at 1200 rpm for 10 s and 5000 rpm for 30 s, respectively. During the second spin coating step, 200 µL of CB was deposited onto the perovskite film 8 s before the program ended. The resulting wet perovskite films were annealed at 110 °C for 30 min.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2.298461538.</w:t>
      </w:r>
    </w:p>
    <w:p/>
    <w:p>
      <w:r>
        <w:t>15330. The PSCs displayed a significantly enhanced PCE of 13.69%, with VOC of 1.02 V, JSC of 20.53 mA/cm², and FF of 65.24%. A stable precursor mixture was achieved by taking a Cs0.05MA0.16FA0.79Pb1I2.9Br0.1 solution (1.73 mol/L) as the base. The perovskite solutions were spin-coated onto the substrate at 1000 rpm for 10 s and 5000 rpm for 30 s. A strategic antisolvent application (160 µL at last 6 s) resulted in well-defined crystal domains. An annealing process at 110 °C for 25 min allowed the perovskite grains to fully mature.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3.54245614.</w:t>
      </w:r>
    </w:p>
    <w:p/>
    <w:p>
      <w:r>
        <w:t>15793. The solar cells showed a champion PCE of 14.23% with a VOC of 1.06 V, a JSC of 18.94 mA/cm², and a FF of 71.1%. The Cs0.05MA0.16FA0.79Pb1I2.9Br0.1 (1.73 mol/L) perovskite precursor solution was prepared. A sequential spin-coating procedure was employed, first at 1000 rpm for 10 s, followed by 5000 rpm for 30 s. With 6 s of spin time remaining, CB (160 µL) was dispensed onto the middle of the substrate. A post-deposition anneal at 110 °C for 25 min stabilized the absorber layer and enhanced device performance.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2.01825.</w:t>
      </w:r>
    </w:p>
    <w:p/>
    <w:p>
      <w:r>
        <w:t>17593. The champion device fabricated by perovskite film showed a PCE of 14.03% with open-circuit voltage (VOC) of 1.1 V, short current density (JSC) of 22.72 mA/cm², and a fill factor (FF) of 56.31%. A 1.73 mol/L Cs0.05MA0.16FA0.79Pb1I2.9Br0.1 precursor solution was similarly prepared using a mixture of DMF and DMSO. The precursor solution was spin-coated in a two-step process at 1000 rpm for 10 s and 5000 rpm for 30 s, respectively. CB (160 µL) was dropped on the film at 6 s before the end of the spinning. The films were then annealed at 110 °C for 25 min. Spectral analysis indicates that, upon the onset of annealing, the film reaches the explosive nucleation point at 6 seconds, at which the photoluminescence (PL) intensity attains its maximum. Following this peak, the PL intensity decreases to 30% of its maximum value, with an average decay slope of 2.1894.</w:t>
      </w:r>
    </w:p>
    <w:p/>
    <w:p>
      <w:r>
        <w:t>13640. The champion device achieves an outstanding PCE of 14.84%, with a VOC of 1.02 V, JSC of 20.32 mA/cm², and FF of 71.76%, marking a significant improvement over the control device. A stable precursor mixture was achieved by taking a Cs0.10MA0.20FA0.70Pb1I2.75Br0.25 solution (1.38 mol/L) as the base. For the perovskite film fabrication, the substrate was spun at 950 rpm for 10 s, and then at 5000 rpm for 30 s. During the last step, 160 µL of chlorobenzene was dropped on the film at last 8 s. It was then heated at 105 °C for 20 min, resulting in the formation of the perovskite thin films. Spectral analysis indicates that, upon the onset of annealing, the film reaches the explosive nucleation point at 5.8 seconds, at which the photoluminescence (PL) intensity attains its maximum. Following this peak, the PL intensity decreases to 30% of its maximum value, with an average decay slope of 2.355735294.</w:t>
      </w:r>
    </w:p>
    <w:p/>
    <w:p>
      <w:r>
        <w:t>14105. With this engineering, the resulting PSCs obtained a PCE of 14.48%, a VOC of 0.99 V, FF of 69.17%, and JSC of 21.09 mA/cm². A 1.73 mol/L perovskite precursor solution was constructed by mixing FAI, PbI2, methylammonium iodide and caesium iodide in DMF: DMSO mixed solvent with the chemical formula of Cs0.05MA0.16FA0.79Pb1I2.9Br0.1. A two-tier spin-coating strategy (1000 rpm/10 s and 5000 rpm/30 s) produced a uniform and defect-minimized perovskite layer. During the second spin coating step, 160 µL of CB was deposited onto the perovskite film 6 s before the program ended. The device architecture benefited from a final anneal at 110 °C for 25 min, ensuring robust crystallinity. Spectral analysis indicates that, upon the onset of annealing, the film reaches the explosive nucleation point at 5.8 seconds, at which the photoluminescence (PL) intensity attains its maximum. Following this peak, the PL intensity decreases to 30% of its maximum value, with an average decay slope of 3.146.</w:t>
      </w:r>
    </w:p>
    <w:p/>
    <w:p>
      <w:r>
        <w:t>16114. The cells showed an increase in VOC to 1.0 V, accompanied by a slight increase in FF to 70.52% and JSC to 20.4 mA/cm², resulting in a peak PCE of 14.44%. The perovskite precursor solution (1.73 mol/L, Cs0.05MA0.16FA0.79Pb1I2.9Br0.1) was prepared. The perovskite layer was deposited via a two-step spin-coating procedure with 1000 rpm for 10 s and 5000 rpm for 30 s. A total of 160 µL of CB was dripped onto the center of film at 6 s before the end of spin-coating. After the spin coating was completed, it was annealed on a hot stage at 110 °C for 25 min. Spectral analysis indicates that, upon the onset of annealing, the film reaches the explosive nucleation point at 5.8 seconds, at which the photoluminescence (PL) intensity attains its maximum. Following this peak, the PL intensity decreases to 30% of its maximum value, with an average decay slope of 2.605740741.</w:t>
      </w:r>
    </w:p>
    <w:p/>
    <w:p>
      <w:r>
        <w:t>8122. The inverted devices achieved optimal PCEs of 15.34%, a VOC of 1.04 V, FF of 70.86%, and JSC of 20.84 mA/cm². The process involved first dissolving Cs0.05MA0.2FA0.75Pb1I2.8Br0.2 at 1.4 mol/L to create the primary perovskite solution. The film formation relied on a two-phase spin cycle: 1200 rpm for 10 s and 5000 rpm for 30 s, optimizing thickness uniformity. At the last 8 s, 200 µL of CB solution was dropped on the perovskite. The sample underwent a controlled anneal at 110 °C for 30 min, optimizing the film’s morphological and crystalline properties.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3.574285714.</w:t>
      </w:r>
    </w:p>
    <w:p/>
    <w:p>
      <w:r>
        <w:t>11112. The target device achieved a champion PCE of 14.98% (VOC: 1.07 V, JSC: 18.8 mA/cm², FF: 74.26%).The target PSCs achieved an average power conversion efficiency (PCE) of 14.98% with a short-circuit current density (JSC) of 18.8 mA/cm², an open-circuit voltage (VOC) of 1.07 V and a fill factor (FF) of 74.26%. The perovskite solution (1.3 mol/L) was made according to the composition of Cs0.15MA0.15FA0.7Pb1I2.85Br0.15 in a mixed solvent of DMF/DMSO. For perovskite film fabrication, the perovskite precursor was spin-coated on the as-prepared substrates at 1000 rpm for 10 s and at 5000 rpm for 30 s. During the last 12 s of the second step, 160 µL CB was dropped as antisolvent. The resulting wet perovskite films were annealed at 100 °C for 45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3.461818182.</w:t>
      </w:r>
    </w:p>
    <w:p/>
    <w:p>
      <w:r>
        <w:t>11430. A PCE of 15.11% with a VOC of 1.02 V, a JSC of 19.79 mA/cm², and an FF of 74.73% was obtained. The perovskite precursor solution with a molar concentration of 1.65 mol/L was prepared according to the formula of Cs0.05MA0.1FA0.85Pb1I2.85Br0.15. For perovskite film fabrication, the perovskite precursor was spin-coated on the as-prepared substrates at 1200 rpm for 10 s, subsequently at 5000 rpm for 30 s. A timed antisolvent drop (160 µL at last 10 s) enhanced the perovskite crystallization kinetics. The substrates were sequentially heated at 100 °C for 20 min for perovskite crystal formation. Image analysis shows that the spin-coating coverage reaches 100%, and the average grayscale value of the film is 7.7838.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3.591817955.</w:t>
      </w:r>
    </w:p>
    <w:p/>
    <w:p>
      <w:r>
        <w:t>11806. The PSCs show a champion PCE of 15.02% with VOC of 1.03 V, JSC of 19.48 mA/cm² and FF of 74.94%. The formulation began with Cs0.1FA0.9Pb1I2.8Br0.2 at 1.5 mol/L, establishing the core perovskite solution. The perovskite solutions were spin-coated at 1000 rpm for 10 s (acceleration rate 500 rpm/s) and 5000 rpm for 40 s (acceleration rate 1000 rpm/s), respectively. At the last 12 s, 240 µL of CB solution was dropped on the perovskite. The deposited perovskite films were subsequently annealed on a hotplate at 110 °C for 30 min. Image analysis shows that the spin-coating coverage reaches 100%, and the average grayscale value of the film is 9.2425.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3.46.</w:t>
      </w:r>
    </w:p>
    <w:p/>
    <w:p>
      <w:r>
        <w:t>15620. This study emerges from parameter-centric experimentation, producing a perovskite solar cell that was fabricated, with a PCE of 15.54%, FF of 71.8%, Voc of 1.09 V, and Jsc of 19.91 mA/cm². Then, perovskite precursor solution (1.5 mol/L) was prepared at the stoichiometric ratio of Cs0.1FA0.9Pb1I2.8Br0.2. The perovskite precursor was spin-coated on the substrates at 1200 rpm for 10 s and 5000 rpm for 30 s. 200 µL CB was dripped onto the center of film at 8 s before the end of spin-coating. The resulting wet perovskite films were annealed at 110 °C for 30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2.005975732.</w:t>
      </w:r>
    </w:p>
    <w:p/>
    <w:p>
      <w:r>
        <w:t>15961. This resulted in improved performance with a PCE beyond 15.07%, a JSC of 19.74 mA/cm², a VOC of 1.05 V and an FF of 72.59%. The perovskite precursor solution (1.73 mol/L) was prepared in a solvent mixture of DMF and DMSO according to the formula of Cs0.05MA0.16FA0.79Pb1I2.9Br0.1. The perovskite precursor was spin-coated onto the substrates with a two-stage program at 1000 rpm for 10 s, and 5000 rpm for 30 s, respectively. During the second spin coating step, 160 µL of CB was deposited onto the perovskite film 6 s before the program ended. After the spin coating was completed, it was annealed on a hot stage at 110 °C for 25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3.841458125.</w:t>
      </w:r>
    </w:p>
    <w:p/>
    <w:p>
      <w:r>
        <w:t>16359. The PSCs show a champion PCE of 15.41% with VOC of 1.02 V, JSC of 20.93 mA/cm² and FF of 71.95%. The perovskite composition was Cs0.05MA0.16FA0.79Pb1I2.9Br0.1, and the initial stock perovskite solution was 1.73 mol/L. The perovskite solutions were spin-coated onto the substrate at 1000 rpm for 10 s, subsequently at 5000 rpm for 30 s. During the second spin coating step, 160 µL of CB was deposited onto the perovskite film 6 s before the program ended. Then, the film was annealed at 110 °C for 25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3.63225.</w:t>
      </w:r>
    </w:p>
    <w:p/>
    <w:p>
      <w:r>
        <w:t>16879. The PSCs exhibited a superior PCE of 14.93% (JSC: 22.19 mA/cm², VOC: 0.05 V, FF: 1414.6%). In formulating the active solution, Cs0.05MA0.16FA0.79Pb1I2.9Br0.1 at 1.73 mol/L was utilized to establish the perovskite layer. To establish a stable perovskite film, the substrate was spun at 1000 rpm for 10 s, then at 5000 rpm for 30 s, ensuring even layer formation. 160 µL CB was dropped 6 s before the end of the procedure. Subsequently, the sample was annealed at 110 °C for 25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3.694285714.</w:t>
      </w:r>
    </w:p>
    <w:p/>
    <w:p>
      <w:r>
        <w:t>18597. With the improved uniformity of SAM, the SAM-based devices showed a maximum PCE of 15.45%, with a VOC of 1.03 V, FF of 63.86%, and JSC of 23.43 mA/cm². For perovskite film, the solution concentration of Cs0.05MA0.1FA0.85Pb1I3.0 was 1.73 mol/L. The perovskite precursor was spin-coated onto the substrates with a two-stage program at 1200 rpm for 10 s, and 5000 rpm for 30 s, respectively. The crystallization process was refined by injecting 200 µL of antisolvent at last 8 s during spin-coating. The sample was then annealed at 110 °C for 30 min.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2.088918919.</w:t>
      </w:r>
    </w:p>
    <w:p/>
    <w:p>
      <w:r>
        <w:t>19197. Through iterative refinements in substrate preparation, solution concentration, and coating protocols, this perovskite device was fabricated, echoing a PCE of 15.19%, FF of 61.86%, Voc of 1.07 V, and Jsc of 23.05 mA/cm². The perovskite (Cs0.05MA0.16FA0.79Pb1I2.9Br0.1) precursor solution was prepared with a concentration of 1.73 mol/L in a mixed solvent of DMF and DMSO. The perovskite solution was deposited on the substrate by two consecutive spin-coating steps of 1000 rpm for 10 s and 5000 rpm for 30 s, respectively. During the last 6 s of the second step, the anti-solvent (160 µL of CB) was dropped in the center of the substrate. Heat-treatment was implemented with the substrates for 25 min at 110 °C. Spectral analysis indicates that, upon the onset of annealing, the film reaches the explosive nucleation point at 5.6 seconds, at which the photoluminescence (PL) intensity attains its maximum. Following this peak, the PL intensity decreases to 30% of its maximum value, with an average decay slope of 3.947894737.</w:t>
      </w:r>
    </w:p>
    <w:p/>
    <w:p>
      <w:r>
        <w:t>7904. The solar cells showed a champion PCE of 15.85% with a VOC of 1.03 V, a JSC of 19.88 mA/cm², and a FF of 77.35%. By dissolving Cs0.15MA0.15FA0.7Pb1I2.85Br0.15 at 1.3 mol/L as the primary ingredient, the perovskite precursor was effectively prepared. The film was deposited under controlled conditions, involving an initial spin of 1000 rpm (10 s) followed by a second spin at 5000 rpm (30 s). During the second step, CB as antisolvent (160 µL) was dropped at the middle of the spinning substrate 12 s prior to the end of the spinning. Subsequently, the sample was annealed at 100 °C for 45 min. Image analysis shows that the spin-coating coverage reaches 99.9%, and the average grayscale value of the film is 20.9018.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3.321666905.</w:t>
      </w:r>
    </w:p>
    <w:p/>
    <w:p>
      <w:r>
        <w:t>9103. The device shows the highest PCE of 15.99% with negligible hysteresis, a VOC of 1.0 V, a JSC of 19.63 mA/cm² and a FF of 81.72%. By preparing a base solution of Cs0.05MA0.2FA0.75Pb1I2.8Br0.2 at 1.4 mol/L, the perovskite precursor was ready for further enhancements. Specifically, the perovskite precursor solution was first deposited at 1200 rpm for 10 s, and then at 5000 rpm for 30 s. During the second spin coating step, 200 µL of CB was deposited onto the perovskite film 8 s before the program ended. After spin-coating, the films were annealed on the hot plate at 110 °C for 30 min.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2.1475001.</w:t>
      </w:r>
    </w:p>
    <w:p/>
    <w:p>
      <w:r>
        <w:t>13542. With the improved uniformity of SAM, the SAM-based devices showed a maximum PCE of 16.03%, with a VOC of 1.03 V, FF of 76.54%, and JSC of 20.24 mA/cm². Commencing with a Cs0.05MA0.1FA0.85Pb1I3.0 solution at 1.73 mol/L, the perovskite precursor was meticulously formulated. The perovskite solutions were spin-coated onto the substrate at 1000 rpm for 10 s and 5000 rpm for 40 s. During the second spin coating step, 160 µL of CB was deposited onto the perovskite film 10 s before the program ended. After the spin coating was completed, it was annealed at 110 °C for 15 min. Image analysis shows that the spin-coating coverage reaches 100%, and the average grayscale value of the film is 14.1213.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2.315104167.</w:t>
      </w:r>
    </w:p>
    <w:p/>
    <w:p>
      <w:r>
        <w:t>16610. Remarkably, it achieved an impressive PCE of 16.23% with a high VOC of 1.07 V, JSC of 20.65 mA/cm², and FF of 73.12%. The formulation began with Cs0.05MA0.16FA0.79Pb1I2.9Br0.1 at 1.73 mol/L, establishing the core perovskite solution. To ensure uniform film deposition, we utilized a double spin stage, starting at 1000 rpm (10 s) and subsequently 5000 rpm (30 s). During the second spin coating step, 160 µL CB was dripped onto the perovskite film at 6 s before ending the program. After the spin coating was completed, it was annealed on a hot stage at 110 °C for 25 min.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2.277205735.</w:t>
      </w:r>
    </w:p>
    <w:p/>
    <w:p>
      <w:r>
        <w:t>17205. The performance parameters (PCE, open-circuit voltage (VOC), short-circuit current density (JSC) and fill factor (FF)) of the control PSCs are significantly improved (15.84%, 1.02 V, 23.91 mA/cm², and 64.94%). For the perovskite composition Cs0.05MA0.16FA0.79Pb1I2.9Br0.1, 1.73 mol/L perovskite precursor solution was prepared. The prepared precursor solution was spin-coated onto the substrate at 1000 rpm for 10 s and 5000 rpm for 30 s. 160 µL CB was dropped 6 s before the end of the procedure. The perovskite sample was subsequently annealed at 110 °C for 25 min.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3.435555556.</w:t>
      </w:r>
    </w:p>
    <w:p/>
    <w:p>
      <w:r>
        <w:t>18849. The device exhibited a PCE of 15.72%, with VOC of 1.08 V, FF of 60.21%, and JSC of 24.13 mA/cm². By dissolving Cs0.05MA0.16FA0.79Pb1I2.9Br0.1 at 1.73 mol/L as the primary ingredient, the perovskite precursor was effectively prepared. The perovskite solutions were spin-coated at 1000 rpm for 10 s and then at 5000 rpm for 30 s. At last 6 s, the injection of 160 µL antisolvent aided in reducing defect density within the perovskite layer. An annealing process at 110 °C for 25 min allowed the perovskite grains to fully mature.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2.133896104.</w:t>
      </w:r>
    </w:p>
    <w:p/>
    <w:p>
      <w:r>
        <w:t>19400. With the improved uniformity of SAM, the SAM-based devices showed a maximum PCE of 16.19%, with a VOC of 1.08 V, FF of 67.7%, and JSC of 22.09 mA/cm². The perovskite composition was Cs0.05MA0.1FA0.85Pb1I3.0, and the initial stock perovskite solution was 1.73 mol/L. Spin-coating was conducted in two stages: 1000 rpm for 10 s, then 5000 rpm for 40 s. 160 µL of chlorobenzene was quickly poured to extract the mixed solvents at the last of 10 s. The substrates were immediately transferred to the hotplate and annealed at 110 °C for 15 min. Spectral analysis indicates that, upon the onset of annealing, the film reaches the explosive nucleation point at 5.4 seconds, at which the photoluminescence (PL) intensity attains its maximum. Following this peak, the PL intensity decreases to 30% of its maximum value, with an average decay slope of 2.247903065.</w:t>
      </w:r>
    </w:p>
    <w:p/>
    <w:p>
      <w:r>
        <w:t>7702. The PSCs demonstrated a champion PCE of 17.04%, with a VOC of 1.03 V, JSC of 21.12 mA/cm², and FF of 78.61%. The Cs0.05MA0.16FA0.79Pb1I2.9Br0.1 perovskite film was prepared with a concentration of 1.73 mol/L. The prepared precursor solution was spin-coated onto the substrate at 1000 rpm for 10 s and 5000 rpm for 30 s. 160 µL CB was dropped on the perovskite film at 6 s before the end of the program. The films were then annealed at 110 °C for 25 min. Image analysis shows that the spin-coating coverage reaches 99.9%, and the average grayscale value of the film is 9.287.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3.929106964.</w:t>
      </w:r>
    </w:p>
    <w:p/>
    <w:p>
      <w:r>
        <w:t>10920. Remarkably, it achieved an impressive PCE of 16.52% with a high VOC of 1.01 V, JSC of 19.54 mA/cm², and FF of 83.75%. The process involved first dissolving Cs0.05MA0.16FA0.79Pb1I2.9Br0.1 at 1.73 mol/L to create the primary perovskite solution. Specifically, the perovskite precursor solution was first spun at 1000 rpm for 10 s, and then at 5000 rpm for 30 s. 160 µL CB was dripped onto the center of film at 6 s before the end of spin-coating. The as-coated film was then annealed at 110 °C for 25 min. Image analysis shows that the spin-coating coverage reaches 100%, and the average grayscale value of the film is 14.8572.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3.239833333.</w:t>
      </w:r>
    </w:p>
    <w:p/>
    <w:p>
      <w:r>
        <w:t>11602. A methodical exploration of fabrication parameters ensured the perovskite cell was fabricated, translating each controlled variable into a PCE of 16.68%, FF of 2121.1%, Voc of 0.02 V, and Jsc of 38.55 mA/cm². The perovskite solution (1.5 mol/L) was prepared according to chemical formula of Cs0.1FA0.9Pb1I2.8Br0.2. The precursor solution was spin-coated on the substrate at 1000 rpm for 10 s and then 5000 rpm for 40 s. At 12 s before the end of the spinning program, 240 µL of antisolvent was dripped onto the center of the film during the second step. The resulting wet perovskite films were annealed at 110 °C for 30 min. Image analysis shows that the spin-coating coverage reaches 100%, and the average grayscale value of the film is 9.15.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3.2075.</w:t>
      </w:r>
    </w:p>
    <w:p/>
    <w:p>
      <w:r>
        <w:t>13314. By interlinking experimental conditions with device architecture, a perovskite solar cell was fabricated, affirming a PCE of 17.07%, FF of 76.64%, Voc of 1.07 V, and Jsc of 20.82 mA/cm². The perovskite precursor is Cs0.10MA0.20FA0.70Pb1I2.75Br0.25. For the fabrication of perovskite films, the perovskite solutions were spin-coated onto the substrates at 950 rpm for 10 s and 5000 rpm for 30 s. 160 µL chlorobenzene as antisolvent was dropped 8 s before the end of the spin-coating procedure. By subjecting the film to 105 °C for 20 min, the perovskite lattice attained its ideal orientation.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3.66825.</w:t>
      </w:r>
    </w:p>
    <w:p/>
    <w:p>
      <w:r>
        <w:t>13805. The device achieves a champion PCE of 17.73% with an open-circuit voltage (VOC) of 0.97 V, a short-circuit current (JSC) of 21.06 mA/cm², and a fill factor (FF) of 87.15%. 1.5 mol/L perovskite precursor solution with the composition of Cs0.1FA0.9Pb1I2.8Br0.2 was prepared. The precursor solution was deposited on the substrate and spin-coated with a two-step spin-coating procedure: 1200 rpm for 10 s and 5000 rpm for 30 s. At 8 s before the end of the second step, 200 µL of CB was drop-coated to treat the perovskite films. Subsequent thermal treatment was carried out at 110 °C for 30 min to finalize the perovskite crystal structure.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2.430555417.</w:t>
      </w:r>
    </w:p>
    <w:p/>
    <w:p>
      <w:r>
        <w:t>14673. By refining specific fabrication parameters, a perovskite solar cell was fabricated, culminating in performance metrics including a PCE of 17.62%, FF of 83.64%, Voc of 1.01 V, and Jsc of 20.85 mA/cm². 1.5 mol/L Cs0.1FA0.9Pb1I2.8Br0.2 perovskite precursors were prepared. The perovskite layer was spin-coated with a two-step recipe, first at 1200 rpm for 10 s followed by 5000 rpm for 30 s. 200 µL of antisolvent was dropped on the film 8 s before the end of the program. The samples were subsequently annealed on a hotplate at 110 °C for 30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2.288285571.</w:t>
      </w:r>
    </w:p>
    <w:p/>
    <w:p>
      <w:r>
        <w:t>14852. Using a parameter-driven approach, we have engineered a perovskite solar cell that was fabricated, thus realizing a PCE of 17.36%, FF of 74.35%, Voc of 1.09 V, and Jsc of 21.47 mA/cm². The perovskite precursor solution was prepared based on the perovskite composition of Cs0.05MA0.16FA0.79Pb1I2.9Br0.1 in DMF/DMSO solvent (total concentration of 1.73 mol/L). The perovskite solutions were spin-coated at 1000 rpm for 10 s and then at 5000 rpm for 30 s. Anti-solvent (160 µL) was dropped on the film at 6 s before the end of the spinning. Post-synthesis annealing at 110 °C for 25 min promoted uniform grain growth and optimal device characteristics.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3.091206897.</w:t>
      </w:r>
    </w:p>
    <w:p/>
    <w:p>
      <w:r>
        <w:t>17062. The device shows the highest PCE of 18.36% with negligible hysteresis, a VOC of 1.05 V, a JSC of 23.57 mA/cm² and a FF of 73.91%. A stable precursor mixture was achieved by taking a Cs0.1FA0.9Pb1I2.8Br0.2 solution (1.5 mol/L) as the base. A two-tier spin-coating strategy (1200 rpm/10 s and 5000 rpm/30 s) produced a uniform and defect-minimized perovskite layer. Integrating 200 µL of antisolvent at last 8 s prompted more uniform perovskite grain growth. Afterwards, the perovskite film was annealed at 110 °C for 30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3.510333333.</w:t>
      </w:r>
    </w:p>
    <w:p/>
    <w:p>
      <w:r>
        <w:t>17447. A PCE of 17.97% with a VOC of 1.05 V, a JSC of 23.41 mA/cm², and an FF of 73.18% was obtained. The formulation began with Cs0.1FA0.9Pb1I2.8Br0.2 at 1.5 mol/L, establishing the core perovskite solution. The perovskite was deposited via a two-step spin-coating procedure, first at 1200 rpm for 10 s and finally at 5000 rpm for 30 s. At the last 8 s, 200 µL of CB solution was dropped on the perovskite. The wet film was annealed at 110 °C for 30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2.186666667.</w:t>
      </w:r>
    </w:p>
    <w:p/>
    <w:p>
      <w:r>
        <w:t>17809. The target device achieved a champion PCE of 17.25% (VOC: 1.02 V, JSC: 23.68 mA/cm², FF: 71.13%).The target PSCs achieved an average power conversion efficiency (PCE) of 17.25% with a short-circuit current density (JSC) of 23.68 mA/cm², an open-circuit voltage (VOC) of 1.02 V and a fill factor (FF) of 71.13%. The perovskite precursor solution with a molar concentration of 1.73 mol/L was prepared according to the formula of Cs0.05MA0.16FA0.79Pb1I2.9Br0.1. The layer was cast via a two-step spin approach: initially at 1000 rpm for 10 s, then accelerated to 5000 rpm for 30 s. At the last 6 s, 160 µL of chlorobenzene solution was dropped on the perovskite. An annealing process at 110 °C for 25 min allowed the perovskite grains to fully mature.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3.325434565.</w:t>
      </w:r>
    </w:p>
    <w:p/>
    <w:p>
      <w:r>
        <w:t>17999. The champion device achieved a remarkable power conversion efficiency (PCE) of 17.18%, with a VOC of 1.09 V, a JSC of 21.75 mA/cm², and a FF of 72.37%, outperforming devices modified with other SAMs. The perovskite precursor solution (1.5 mol/L) composed of a formula of Cs0.1FA0.9Pb1I2.8Br0.2. The perovskite solution was spin-coated on the substrate at 1200 rpm for 10 s and at 5000 rpm for 30 s, respectively. During the second spin-coating step, 200 µL of CB was quickly poured onto the substrate at the last 8. After the spin coating was completed, it was annealed at 110 °C for 30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2.715909091.</w:t>
      </w:r>
    </w:p>
    <w:p/>
    <w:p>
      <w:r>
        <w:t>18209. The PSCs achieved a quasi-steady-state PCE of 17.35% (VOC: 1.02 V, JSC: 22.87 mA/cm², FF: 74.04%). The composition of the 1.73 mol/L perovskite film is Cs0.05MA0.16FA0.79Pb1I2.9Br0.1. The perovskite solution was spin-coated in two steps, namely 1000 rpm for 10 s and 5000 rpm for 30 s. By delivering 160 µL of antisolvent at last 6 s, the final film exhibited improved surface coverage and reduced pinholes. The resulting perovskite film was then annealed at 110 °C for 25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3.113863636.</w:t>
      </w:r>
    </w:p>
    <w:p/>
    <w:p>
      <w:r>
        <w:t>19018. PSCs with a PCE of 18.92%, a JSC of 23.27 mA/cm², a VOC of 1.08 V and an FF of 75.24% are demonstrated. The perovskite solution (1.5 mol/L) was made according to the composition of Cs0.1FA0.9Pb1I2.8Br0.2 in a mixed solvent of DMF/DMSO. Afterwards, the perovskite precursor solution was deposited on the substrate via a two-step spin coating process; first, the solution was spin-coated at 1200 rpm for 10 s and then at 5000 rpm for 30 s. At the last 8 s, 200 µL of anti-solvent was rapidly dropped on top of the spinning substrate. Then the film was annealed at 110 °C for 30 min. Spectral analysis indicates that, upon the onset of annealing, the film reaches the explosive nucleation point at 5.2 seconds, at which the photoluminescence (PL) intensity attains its maximum. Following this peak, the PL intensity decreases to 30% of its maximum value, with an average decay slope of 2.151764706.</w:t>
      </w:r>
    </w:p>
    <w:p/>
    <w:p>
      <w:r>
        <w:t>20408. This study emerges from parameter-centric experimentation, producing a perovskite solar cell that was fabricated, with a PCE of 13.23%, FF of 62.65%, Voc of 0.99 V, and Jsc of 21.22 mA/cm². A perovskite precursor solution was first prepared using Cs0.05MA0.16FA0.79Pb1I2.9Br0.1 at 1.73 mol/L. For the fabrication of perovskite films, the perovskite solutions were spin-coated onto the substrates at 1000 rpm for 10 s and 5000 rpm for 30 s. During the last 6 s of the second step, 160 µL CB was dropped as antisolvent. To lock in the desired crystal phase, the film was heated at 110 °C for 25 min. Spectral analysis indicates that, upon the onset of annealing, the film reaches the explosive nucleation point at 4.8 seconds, at which the photoluminescence (PL) intensity attains its maximum. Following this peak, the PL intensity decreases to 30% of its maximum value, with an average decay slope of 1.846212121.</w:t>
      </w:r>
    </w:p>
    <w:p/>
    <w:p>
      <w:r>
        <w:t>27324. The device achieved a remarkable PCE of 14.45%, with a VOC of 0.89 V, JSC of 24.17 mA/cm², and FF of 67.11%. The perovskite precursor solutions were prepared by dissolving 1.73 mol/L Cs0.05MA0.16FA0.79Pb1I2.9Br0.1. The perovskite solution was spin-coated on the substrates at 1000 rpm for 15 s and at 5000 rpm for 30 s, respectively. During the spin-coating process, 160 µL of CB as anti-solvent was quickly dropped onto the samples at the last time of 10 s. After spin-coating, the films were annealed on the hot plate at 110 °C for 25 min. Spectral analysis indicates that, upon the onset of annealing, the film reaches the explosive nucleation point at 4.8 seconds, at which the photoluminescence (PL) intensity attains its maximum. Following this peak, the PL intensity decreases to 30% of its maximum value, with an average decay slope of 1.789149043.</w:t>
      </w:r>
    </w:p>
    <w:p/>
    <w:p>
      <w:r>
        <w:t>20265. The device achieved an impressive PCE of 0.21% with an open-circuit voltage of 0.04 V, short-circuit current density of 20.38 mA/cm², and fill factor of 24.83%. The perovskite (Cs0.05MA0.16FA0.79Pb1I2.9Br0.1) solution was prepared with a concentration of 1.73 mol/L in mixed solvent of DMF and DMSO. The precursor solution was spin-coated in a two-step process at 1000 rpm for 10 s and 5000 rpm for 30 s, respectively. During the second step, antisolvent CB (160 µL) was dropped at the middle of the spinning substrate 6 s prior to the end of the spinning. The perovskite film was obtained by annealing at 110 °C for 25 min. Spectral analysis indicates that, upon the onset of annealing, the film reaches the explosive nucleation point at 4.8 seconds, at which the photoluminescence (PL) intensity attains its maximum. Following this peak, the PL intensity decreases to 30% of its maximum value, with an average decay slope of 1.77.</w:t>
      </w:r>
    </w:p>
    <w:p/>
    <w:p>
      <w:r>
        <w:t>25348. The cells showed an increase in VOC to 1.07 V, accompanied by a slight increase in FF to 59.27% and JSC to 23.9 mA/cm², resulting in a peak PCE of 15.17%. A perovskite precursor solution was first prepared using Cs0.05MA0.16FA0.79Pb1I2.9Br0.1 at 1.73 mol/L. The perovskite precursor was spin-coated onto the substrates with a two-stage program at 1300 rpm for 10 s, and 4700 rpm for 35 s, respectively. During the last 5 s of the second step, the anti-solvent (170 µL of CB) was dropped in the center of the substrate. The deposited perovskite films were subsequently annealed on a hotplate at 100 °C for 30 min. Spectral analysis indicates that, upon the onset of annealing, the film reaches the explosive nucleation point at 4.8 seconds, at which the photoluminescence (PL) intensity attains its maximum. Following this peak, the PL intensity decreases to 30% of its maximum value, with an average decay slope of 1.705526316.</w:t>
      </w:r>
    </w:p>
    <w:p/>
    <w:p>
      <w:r>
        <w:t>26336. The device showed the highest certified PCE of 15.38%, with VOC of 1.0 V, JSC of 21.55 mA/cm², and FF of 71.17%.The device shows a maximum PCE of 15.38%, with an open-circuit voltage (VOC) of 1.0 V, a short-circuit current density (JSC) of 21.55 mA/cm², and a fill factor (FF) of 71.17%. The perovskite composition of Cs0.05MA0.16FA0.79Pb1I2.9Br0.1 was prepared with a concentration of 1.73 mol/L. The perovskite solutions were spin-coated at 1300 rpm for 10 s and 5400 rpm for 25 s, respectively. During the last step, 250 µL of chlorobenzene was dropped on the film at last 10 s. The sample was then annealed at 115 °C for 15 min. Spectral analysis indicates that, upon the onset of annealing, the film reaches the explosive nucleation point at 4.6 seconds, at which the photoluminescence (PL) intensity attains its maximum. Following this peak, the PL intensity decreases to 30% of its maximum value, with an average decay slope of 1.890468594.</w:t>
      </w:r>
    </w:p>
    <w:p/>
    <w:p>
      <w:r>
        <w:t>34926. The inverted PSCs achieved a champion PCE of 15.26% with an open-circuit voltage (VOC) of 1.03 V, short-circuit current density (JSC) of 25.45 mA/cm², and fill factor (FF) of 58.5%. The precursor solutions for all Cs0.1FA0.9Pb1I2.8Br0.2 films were prepared by dissolving equimolar concentrations (1.5 mol/L). The film was deposited under controlled conditions, involving an initial spin of 1000 rpm (10 s) followed by a second spin at 4700 rpm (35 s). CB (200 µL) was dropped at the center of the spinning substrate approximately 8 s before the end of the spin coating procedure. Subsequently, the sample was annealed at 115 °C for 30 min. Spectral analysis indicates that, upon the onset of annealing, the film reaches the explosive nucleation point at 4.6 seconds, at which the photoluminescence (PL) intensity attains its maximum. Following this peak, the PL intensity decreases to 30% of its maximum value, with an average decay slope of 1.864756098.</w:t>
      </w:r>
    </w:p>
    <w:p/>
    <w:p>
      <w:r>
        <w:t>21385. The inverted devices based on perovskite achieved optimal PCEs of 15.74%, a VOC of 1.05 V, FF of 66.56%, and JSC of 22.61 mA/cm². The mixed perovskite (Cs0.1FA0.9Pb1I2.8Br0.2) precursor solution was prepared with a total concentration of 1.5 mol/L in DMF/DMSO co-solvent. The perovskite solutions were spin-coated onto the substrate at 1200 rpm for 10 s and 5000 rpm for 30 s. To promote better film morphology, 200 µL of antisolvent was added at last 8 s in the latter spin-coating step. The film was immediately annealed at 110 °C for 30 min. Spectral analysis indicates that, upon the onset of annealing, the film reaches the explosive nucleation point at 4.4 seconds, at which the photoluminescence (PL) intensity attains its maximum. Following this peak, the PL intensity decreases to 30% of its maximum value, with an average decay slope of 1.891515152.</w:t>
      </w:r>
    </w:p>
    <w:p/>
    <w:p>
      <w:r>
        <w:t>28980. Remarkably, it achieved an impressive PCE of 15.69% with a high VOC of 1.05 V, JSC of 23.8 mA/cm², and FF of 63.01%. The perovskite precursor solution was prepared based on the perovskite composition of Cs0.1FA0.9Pb1I2.8Br0.2 in DMF/DMSO solvent (total concentration of 1.5 mol/L). The perovskite solutions were spin-coated at 1000 rpm for 10 s and 4700 rpm for 30 s, respectively. To promote better film morphology, 200 µL of antisolvent was added at last 8 s in the latter spin-coating step. By subjecting the film to 120 °C for 30 min, the perovskite lattice attained its ideal orientation. Spectral analysis indicates that, upon the onset of annealing, the film reaches the explosive nucleation point at 4.4 seconds, at which the photoluminescence (PL) intensity attains its maximum. Following this peak, the PL intensity decreases to 30% of its maximum value, with an average decay slope of 1.885118929.</w:t>
      </w:r>
    </w:p>
    <w:p/>
    <w:p>
      <w:r>
        <w:t>19729. A higher PCE of 15.6% of the target device is achieved, where JSC, VOC and FF are 21.78 mA/cm², 1.09 V and 65.91%, respectively. The perovskite precursor solution with a molar concentration of 1.73 mol/L was prepared according to the formula of Cs0.05MA0.1FA0.85Pb1I3.0. The perovskite solution was deposited in two steps, first at 1000 rpm for 10 s and then at 5000 rpm for 40 s. During the last 10 s of the second step, the anti-solvent (160 µL of chlorobenzene) was dropped in the center at a constant rate A post-deposition anneal at 110 °C for 15 min stabilized the absorber layer and enhanced device performance. Spectral analysis indicates that, upon the onset of annealing, the film reaches the explosive nucleation point at 4.4 seconds, at which the photoluminescence (PL) intensity attains its maximum. Following this peak, the PL intensity decreases to 30% of its maximum value, with an average decay slope of 1.860897564.</w:t>
      </w:r>
    </w:p>
    <w:p/>
    <w:p>
      <w:r>
        <w:t>20724. The champion device achieves an outstanding PCE of 16.35%, with a VOC of 1.08 V, JSC of 22.6 mA/cm², and FF of 66.8%, marking a significant improvement over the control device. The perovskite (Cs0.05MA0.16FA0.79Pb1I2.9Br0.1) precursor solution was prepared with a concentration of 1.73 mol/L in a mixed solvent of DMF and DMSO. The film was deposited under controlled conditions, involving an initial spin of 1000 rpm (10 s) followed by a second spin at 5000 rpm (30 s). During the second step, 160 µL of CB as anti-solvent was quickly dripped onto the centre of the perovskite film 6 s before the end of the spin-coating process. The substrates were immediately transferred to the hotplate and annealed at 110 °C for 25 min.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1.931122347.</w:t>
      </w:r>
    </w:p>
    <w:p/>
    <w:p>
      <w:r>
        <w:t>24024. The PSCs achieved a champion power conversion efficiency (PCE) of 15.84%, with VOC of 1.06 V, FF of 60.41%, and JSC of 24.67 mA/cm². The Cs0.05MA0.16FA0.79Pb1I2.9Br0.1 precursor solution (1.73 mol/L) was prepared in the mixed solvent of DMF and DMSO. The precursor solution was spin-coated onto the substrate surface at 1000 rpm for 10 s, then accelerated to 5000 rpm for 30 s. 160 µL CB was dropped on the perovskite film at 6 s before the end of the program. The device architecture benefited from a final anneal at 110 °C for 25 min, ensuring robust crystallinity.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1.832111222.</w:t>
      </w:r>
    </w:p>
    <w:p/>
    <w:p>
      <w:r>
        <w:t>33927. The certified PCE was determined to be 16.38% with JSC of 22.48 mA/cm², VOC of 1.07 V, and FF of 67.84%. Perovskite precursor solution (1.5 mol/L) was prepared based on the stoichiometric ratio of Cs0.1FA0.9Pb1I2.8Br0.2. A well-optimized dual-stage spin routine (1000 rpm for 10 s and 4700 rpm for 30 s) was chosen to facilitate smooth and homogeneous layer formation. CB (200 µL) was dropped on the film at 8 s before the end of the spinning. The sample was then annealed at 115 °C for 30 min.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1.794666667.</w:t>
      </w:r>
    </w:p>
    <w:p/>
    <w:p>
      <w:r>
        <w:t>26020. The device achieved a remarkable PCE of 16.05%, with a VOC of 1.09 V, JSC of 22.61 mA/cm², and FF of 65.41%. The composition of perovskite is 1.73 mol/L Cs0.05MA0.16FA0.79Pb1I2.9Br0.1. The perovskite precursor solution was then spin-coated at 1800 rpm for 10 s followed by an additional spin at 5200 rpm for 30 s. 260 µL chlorobenzene as antisolvent was dropped 5 s before the end of the spin-coating procedure. The resulting wet perovskite films were annealed at 110 °C for 20 min.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1.726594058.</w:t>
      </w:r>
    </w:p>
    <w:p/>
    <w:p>
      <w:r>
        <w:t>30297. Drawing upon carefully optimized conditions, the perovskite device was fabricated, resulting in a PCE of 16.4%, with a fill factor of 87.76%, an open-circuit voltage of 0.78 V, and a short-circuit current density of 24.01 mA/cm². The perovskite precursor solutions were prepared by dissolving 1.73 mol/L Cs0.05MA0.1FA0.85Pb1I3.0. The perovskite layer was deposited via a two-step spin-coating procedure with 990 rpm for 10 s and 4900 rpm for 30 s. CB (160 µL) was dropped at the center of the spinning substrate approximately 7 s before the end of the spin coating procedure. The substrates were sequentially heated at 110 °C for 25 min for perovskite crystal formation.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1.726594058.</w:t>
      </w:r>
    </w:p>
    <w:p/>
    <w:p>
      <w:r>
        <w:t>29964. The PSCs exhibited a superior PCE of 16.26% (JSC: 22.34 mA/cm², VOC: 1.11 V, FF: 65.32%). The 1.5 mol/L perovskite solution (Cs0.1FA0.9Pb1I2.8Br0.2) was prepared, shaken overnight to fully dissolve, and then used to prepare perovskite films. To establish a stable perovskite film, the substrate was spun at 1192 rpm for 10 s, then at 5003 rpm for 30 s, ensuring even layer formation. The crystallization process was refined by injecting 200 µL of antisolvent at last 8 s during spin-coating. Post-synthesis annealing at 110 °C for 30 min promoted uniform grain growth and optimal device characteristics. Spectral analysis indicates that, upon the onset of annealing, the film reaches the explosive nucleation point at 4.2 seconds, at which the photoluminescence (PL) intensity attains its maximum. Following this peak, the PL intensity decreases to 30% of its maximum value, with an average decay slope of 1.702179487.</w:t>
      </w:r>
    </w:p>
    <w:p/>
    <w:p>
      <w:r>
        <w:t>21993. The target PSCs achieved an average power conversion efficiency (PCE) of 17.26% with a short-circuit current density (JSC) of 23.29 mA/cm², an open-circuit voltage (VOC) of 1.08 V, and a fill factor (FF) of 68.38%. By dissolving Cs0.05MA0.16FA0.79Pb1I2.9Br0.1 at 1.73 mol/L as the primary ingredient, the perovskite precursor was effectively prepared. The precursor solution was deposited on the substrate and spun cast at 1000 rpm for 10 s, followed by 5000 rpm for 30 s. 160 µL CB as the antisolvent was dripped on the film at 6 s before the end of the last procedure. The film was immediately annealed at 110 °C for 25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1.8134375.</w:t>
      </w:r>
    </w:p>
    <w:p/>
    <w:p>
      <w:r>
        <w:t>31286. Through deliberate control of solution composition, coating speeds, and thermal treatments, this perovskite cell was fabricated, leading to a PCE of 17.4%, a fill factor of 69.67%, a Voc of 1.06 V, and a Jsc of 23.48 mA/cm². A perovskite precursor solution was first prepared using Cs0.05MA0.16FA0.79Pb1I2.9Br0.1 at 1.73 mol/L. For the perovskite films, the spin-coating process was divided into a consecutive two-step procedure: the spin rate of the first step was 970 rpm for 16 s, and that of the second step was 5014 rpm for 35 s. During the last 12 s of the second step, the anti-solvent (161 µL of chlorobenzene) was dropped in the center at a constant rate The resulting wet perovskite films were annealed at 110 °C for 30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1.762586207.</w:t>
      </w:r>
    </w:p>
    <w:p/>
    <w:p>
      <w:r>
        <w:t>22372. With the improved uniformity of SAM, the SAM-based devices showed a maximum PCE of 17.04%, with a VOC of 1.07 V, FF of 69.01%, and JSC of 23.11 mA/cm². The perovskite (Cs0.05MA0.16FA0.79Pb1I2.9Br0.1) precursor solution was prepared with a concentration of 1.73 mol/L in a mixed solvent of DMF and DMSO. The layer was cast via a two-step spin approach: initially at 1000 rpm for 10 s, then accelerated to 5000 rpm for 30 s. At 6 s before the end of the spin-coating procedure, 160 µL CB was dropped onto the substrates. Subsequently, the samples were annealed at 110 °C for 25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1.749222222.</w:t>
      </w:r>
    </w:p>
    <w:p/>
    <w:p>
      <w:r>
        <w:t>22496. Systematic parameter adjustments underlie the fabrication of a perovskite cell that was fabricated, capturing how controlled conditions influence a PCE of 17.17%, FF of 70.93%, Voc of 1.08 V, and Jsc of 22.39 mA/cm². The perovskite precursor solution (1.73 mol/L, Cs0.05MA0.16FA0.79Pb1I2.9Br0.1) was prepared. Implementing a stepwise spin scheme, the layer was first spun at 1000 rpm (10 s) and then at 5000 rpm (30 s), improving surface coverage. Antisolvent (160 µL) was dripped onto the center of film at 6 s before the end of spin-coating. The deposited perovskite films were subsequently annealed on a hotplate at 110 °C for 25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1.691621486.</w:t>
      </w:r>
    </w:p>
    <w:p/>
    <w:p>
      <w:r>
        <w:t>30624. The device achieved an impressive PCE of 17.23% with an open-circuit voltage of 1.07 V, short-circuit current density of 22.61 mA/cm², and fill factor of 70.99%. The Cs0.1FA0.9Pb1I2.8Br0.2 perovskite film was prepared with a concentration of 1.5 mol/L. The precursor solution was deposited on the substrate and spin-coated with a two-step spin-coating procedure: 980 rpm for 10 s and 4950 rpm for 35 s. At 6 s before the end of the spin-coating procedure, 175 µL CB was dropped onto the substrates. The films were then dried on a hot plate at 110 °C for 25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1.637166667.</w:t>
      </w:r>
    </w:p>
    <w:p/>
    <w:p>
      <w:r>
        <w:t>24357. The champion device achieves an outstanding PCE of 16.82%, with a VOC of 1.01 V, JSC of 24.65 mA/cm², and FF of 67.3%, marking a significant improvement over the control device. The formulation began with Cs0.05MA0.16FA0.79Pb1I2.9Br0.1 at 1.73 mol/L, establishing the core perovskite solution. For perovskite film fabrication, the perovskite precursor was spin-coated on the as-prepared substrates at 1000 rpm for 10 s, subsequently at 5000 rpm for 30 s. 160 µL CB was dropped on the perovskite film at 6 s before the end of the program. Heat-treatment was implemented with the substrates for 25 min at 110 °C.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1.588088235.</w:t>
      </w:r>
    </w:p>
    <w:p/>
    <w:p>
      <w:r>
        <w:t>27664. By interlinking experimental conditions with device architecture, a perovskite solar cell was fabricated, affirming a PCE of 16.79%, FF of 62.95%, Voc of 1.11 V, and Jsc of 24.0 mA/cm². The composition of the 1.73 mol/L perovskite film is Cs0.05MA0.16FA0.79Pb1I2.9Br0.1. The prepared precursor solution was spin-coated onto the substrate at 1000 rpm for 10 s and 4000 rpm for 30 s. Integrating 260 µL of antisolvent at last 12 s prompted more uniform perovskite grain growth. The substrates were sequentially heated at 110 °C for 30 min for perovskite crystal formation.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1.536847717.</w:t>
      </w:r>
    </w:p>
    <w:p/>
    <w:p>
      <w:r>
        <w:t>36556. Each step—from solution concentration to annealing—was tuned to shape this perovskite solar cell, which was fabricated, yielding a PCE of 16.43%, an FF of 62.66%, a Voc of 1.09 V, and a Jsc of 23.99 mA/cm². The perovskite (Cs0.05MA0.1FA0.85Pb1I3.0) solution was prepared with a concentration of 1.73 mol/L in mixed solvent of DMF and DMSO. A sequential spin-coating procedure was employed, first at 1000 rpm for 10 s, followed by 4800 rpm for 35 s. 160 µL CB as the antisolvent was dripped on the film at 10 s before the end of the last procedure. The resulting wet perovskite films were annealed at 110 °C for 25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1.528.</w:t>
      </w:r>
    </w:p>
    <w:p/>
    <w:p>
      <w:r>
        <w:t>33598. The champion PCE of the device can be further improved to 17.59% (VOC of 0.22 V, JSC of 24.39 mA/cm², and FF of 329.87%). The formulation began with Cs0.05MA0.1FA0.85Pb1I3.0 at 1.73 mol/L, establishing the core perovskite solution. The perovskite precursor solution was then spin-coated at 1000 rpm for 10 s followed by an additional spin at 5000 rpm for 35 s. At 15 s before the end of the spinning program, 200 µL of antisolvent was dripped onto the center of the film during the second step. The sample was then annealed at 110 °C for 15 min. Spectral analysis indicates that, upon the onset of annealing, the film reaches the explosive nucleation point at 4 seconds, at which the photoluminescence (PL) intensity attains its maximum. Following this peak, the PL intensity decreases to 30% of its maximum value, with an average decay slope of 1.500545364.</w:t>
      </w:r>
    </w:p>
    <w:p/>
    <w:p>
      <w:r>
        <w:t>19404. The certified PCE was determined to be 18.18% with JSC of 22.77 mA/cm², VOC of 1.12 V, and FF of 71.59%. 1.73 mol/L perovskite precursor solutions were prepared with the chemical formula of Cs0.05MA0.1FA0.85Pb1I3.0. A meticulously timed spin procedure included 1000 rpm for 10 s, succeeded by 5000 rpm for 40 s to refine crystal growth. At 10 s before the end of the spin-coating procedure, 160 µL CB was dropped onto the substrates. The perovskite film was annealed at 110 °C for 15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1.990892857.</w:t>
      </w:r>
    </w:p>
    <w:p/>
    <w:p>
      <w:r>
        <w:t>19903. Within a framework of controlled experimental inputs, a perovskite cell configuration was fabricated, ultimately manifesting a PCE of 18.68%, FF of 73.47%, Voc of 1.12 V, and Jsc of 22.61 mA/cm². With Cs0.05MA0.1FA0.85Pb1I3.0 at 1.73 mol/L forming the primary solution, the perovskite precursor was synthesized accordingly. The film was deposited under controlled conditions, involving an initial spin of 1000 rpm (10 s) followed by a second spin at 5000 rpm (40 s). When the countdown was 10 s, 160 µL CB serving as antisolvent was dropped onto the substrates. The films were then dried on a hot plate at 110 °C for 15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1.990833333.</w:t>
      </w:r>
    </w:p>
    <w:p/>
    <w:p>
      <w:r>
        <w:t>25674. The combined treatment featured a PCE of 18.84%, FF of 70.8%, Voc of 1.07 V, and Jsc of 24.79 mA/cm². The perovskite ink, prepared from Cs0.05MA0.16FA0.79Pb1I2.9Br0.1 at 1.73 mol/L, formed the base layer for subsequent fabrication steps. A sequential spin-coating procedure was employed, first at 1500 rpm for 10 s, followed by 4800 rpm for 28 s. 240 µL CB was dropped onto the substrate at the last 6 s of the spin-coating, resulting in the formation of dark brown films. The substrates were sequentially heated at 110 °C for 25 min for perovskite crystal formation.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1.990833333.</w:t>
      </w:r>
    </w:p>
    <w:p/>
    <w:p>
      <w:r>
        <w:t>30952. The champion device showed a PCE of 18.95%, with JSC of 24.23 mA/cm², FF of 72.23%, and VOC of 1.08 V. For the perovskite film, 1.73 mol/L precursor solution was prepared according to the chemical formula of Cs0.05MA0.1FA0.85Pb1I3.0. To establish a stable perovskite film, the substrate was spun at 980 rpm for 10 s, then at 4750 rpm for 35 s, ensuring even layer formation. During the last 10 s of the second step, the anti-solvent (160 µL of chlorobenzene) was dropped in the center. The perovskite was annealed at 110 °C for 30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1.990833333.</w:t>
      </w:r>
    </w:p>
    <w:p/>
    <w:p>
      <w:r>
        <w:t>34255. The device achieved an impressive PCE of 18.33% with an open-circuit voltage of 1.14 V, short-circuit current density of 24.8 mA/cm², and fill factor of 65.02%. The perovskite precursor solution (1.73 mol/L, Cs0.05MA0.1FA0.85Pb1I3.0) was prepared. The spin coating procedure was done in ambient air by a consecutive two-step spin-coating process, with the first step at 1000 rpm for 10 s and the second step at 5000 rpm for 35 s. During the last 15 s of the second step, the anti-solvent (200 µL of chlorobenzene) was dropped in the center at a constant rate After the whole spin-coating process, the substrate was annealed at 110 °C for 15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1.990833333.</w:t>
      </w:r>
    </w:p>
    <w:p/>
    <w:p>
      <w:r>
        <w:t>22040. The solar cells showed a champion PCE of 17.66% with a VOC of 1.06 V, a JSC of 22.75 mA/cm², and a FF of 73.09%. The core perovskite solution, composed of Cs0.05MA0.16FA0.79Pb1I2.9Br0.1 at 1.73 mol/L, served as the foundational matrix for the solar cell. The spin coating procedure was done in ambient air by a consecutive two-step spin-coating process, with the first step at 1000 rpm for 10 s and the second step at 5000 rpm for 30 s. The controlled addition of 160 µL antisolvent at last 6 s facilitated uniform crystal nucleation. Subsequently, the sample was annealed at 110 °C for 25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1.965416667.</w:t>
      </w:r>
    </w:p>
    <w:p/>
    <w:p>
      <w:r>
        <w:t>28649. The champion device showed a JSC of 22.88 mA/cm², a VOC of 1.08 V, and a FF of 73.05%, resulting in a PCE of 18.12%. The composition of perovskite is 1.73 mol/L Cs0.05MA0.16FA0.79Pb1I2.9Br0.1. The perovskite precursor solution was deposited on the substrate via a two-step spin coating process; first, the solution was spin-coated at 1000 rpm for 10 s and then at 5000 rpm for 30 s. At 6 s before the end of the spinning program, 180 µL of antisolvent was dripped onto the center of the film during the second step. The film was immediately annealed at 110 °C for 30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1.8928.</w:t>
      </w:r>
    </w:p>
    <w:p/>
    <w:p>
      <w:r>
        <w:t>34576. The inverted PSCs achieved a champion PCE of 18.63% with an open-circuit voltage (VOC) of 1.14 V, short-circuit current density (JSC) of 23.69 mA/cm², and fill factor (FF) of 68.69%. A 1.73 mol/L Cs0.05MA0.1FA0.85Pb1I3.0 precursor solution was similarly prepared using a mixture of DMF and DMSO. The perovskite precursor was spin-coated on the substrates at 1000 rpm for 10 s and 5000 rpm for 30 s. 200 µL CB was dropped on the perovskite film at 15 s before the end of the program. The resulting wet perovskite films were annealed at 100 °C for 20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1.758472083.</w:t>
      </w:r>
    </w:p>
    <w:p/>
    <w:p>
      <w:r>
        <w:t>25015. A methodical exploration of fabrication parameters ensured the perovskite cell was fabricated, translating each controlled variable into a PCE of 18.14%, FF of 66.52%, Voc of 1.09 V, and Jsc of 24.94 mA/cm². For perovskite film, the solution concentration of Cs0.05MA0.1FA0.85Pb1I3.0 was 1.73 mol/L. For the perovskite layer, the prepared perovskite solution was spin-coated at 1000 rpm for 12 s and 5000 rpm for 35 s. 180 µL of chlorobenzene was quickly poured to extract the mixed solvents at the last of 12 s. The device architecture benefited from a final anneal at 105 °C for 25 min, ensuring robust crystallinity.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1.717096774.</w:t>
      </w:r>
    </w:p>
    <w:p/>
    <w:p>
      <w:r>
        <w:t>23694. The champion device achieved a remarkable power conversion efficiency (PCE) of 17.84%, with a VOC of 1.09 V, a JSC of 24.24 mA/cm², and a FF of 67.7%, outperforming devices modified with other SAMs. The perovskite solution, 1.73 mol/L Cs0.05MA0.1FA0.85Pb1I3.0 was prepared. To ensure uniform film deposition, we utilized a double spin stage, starting at 1000 rpm (10 s) and subsequently 5000 rpm (40 s). During the second spin-coating step, 160 µL of antisolvent was introduced at last 10 s. Next, the substrates were quickly transferred for annealing at 110 °C for 15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1.69182939.</w:t>
      </w:r>
    </w:p>
    <w:p/>
    <w:p>
      <w:r>
        <w:t>21632. The best performance device showed a 18.21% certificated efficiency with a VOC of 1.06 V, a JSC of 22.23 mA/cm², and a FF of 77.64%. The process involved first dissolving Cs0.1FA0.9Pb1I2.8Br0.2 at 1.5 mol/L to create the primary perovskite solution. The perovskite precursor solution was then spin-coated onto a substrate at 1200 rpm for 10 s followed by an additional spin at 5000 rpm for 30 s. During the spin-coating process, 200 µL of CB was dropped on the perovskite 8 s prior to the end of the second procedure. The film was immediately annealed at 110 °C for 30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1.688499833.</w:t>
      </w:r>
    </w:p>
    <w:p/>
    <w:p>
      <w:r>
        <w:t>26993. Each step—from solution concentration to annealing—was tuned to shape this perovskite solar cell, which was fabricated, yielding a PCE of 18.66%, an FF of 77.09%, a Voc of 1.1 V, and a Jsc of 21.92 mA/cm². With Cs0.1FA0.9Pb1I2.8Br0.2 at 1.5 mol/L forming the primary solution, the perovskite precursor was synthesized accordingly. The layer was cast via a two-step spin approach: initially at 1000 rpm for 9 s, then accelerated to 5000 rpm for 30 s. During the second step, 200 µL of chlorobenzene was dropped on the spinning substrate 6 s before the end of the process. The film was subsequently annealed at 110 °C for 20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1.6495.</w:t>
      </w:r>
    </w:p>
    <w:p/>
    <w:p>
      <w:r>
        <w:t>23363. The device shows the highest PCE of 18.07% with negligible hysteresis, a VOC of 1.13 V, a JSC of 22.96 mA/cm² and a FF of 69.95%. The perovskite precursor solution (1.5 mol/L, Cs0.1FA0.9Pb1I2.8Br0.2) was prepared. Spin-coating was conducted in two stages: 1200 rpm for 10 s, then 5000 rpm for 30 s. 200 µL CB was dropped on the perovskite film at 8 s before the end of the program. The substrate was immediately placed on a hotplate and annealed at 110 °C for 30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1.639375.</w:t>
      </w:r>
    </w:p>
    <w:p/>
    <w:p>
      <w:r>
        <w:t>26664. Informed by incremental parameter refinements, the perovskite assembly was fabricated, resulting in a PCE of 17.68%, FF of 75.29%, Voc of 1.04 V, and Jsc of 22.54 mA/cm². The perovskite composition was Cs0.05MA0.16FA0.79Pb1I2.9Br0.1, and the initial stock perovskite solution was 1.73 mol/L. To establish a stable perovskite film, the substrate was spun at 1600 rpm for 10 s, then at 5000 rpm for 32 s, ensuring even layer formation. During the spin-coating, 240 µL CB solution was dripped at 10 s before the end of the spin-coating process. The substrate was then transferred to a thermostatic heater and annealed at 110 °C for 25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1.624782609.</w:t>
      </w:r>
    </w:p>
    <w:p/>
    <w:p>
      <w:r>
        <w:t>22857. The performance parameters (PCE, open-circuit voltage (VOC), short-circuit current density (JSC) and fill factor (FF)) of the control PSCs are significantly improved (18.43%, 1.02 V, 23.2 mA/cm², and 78.02%). Perovskite precursor solution (1.73 mol/L) was prepared based on the stoichiometric ratio of Cs0.05MA0.16FA0.79Pb1I2.9Br0.1. For the fabrication of perovskite films, the perovskite solutions were spin-coated onto the substrates at 1000 rpm for 10 s and 5000 rpm for 30 s. During the spin-coating, 160 µL CB solution was dripped at 6 s before the end of the spin-coating process. After the spin coating was completed, it was annealed at 110 °C for 25 min. Spectral analysis indicates that, upon the onset of annealing, the film reaches the explosive nucleation point at 3.8 seconds, at which the photoluminescence (PL) intensity attains its maximum. Following this peak, the PL intensity decreases to 30% of its maximum value, with an average decay slope of 1.504677258.</w:t>
      </w:r>
    </w:p>
    <w:p/>
    <w:p>
      <w:r>
        <w:t>35243. The device achieved an impressive PCE of 19.12% with an open-circuit voltage of 1.1 V, short-circuit current density of 25.63 mA/cm², and fill factor of 68.05%. The 1.73 mol/L perovskite solution (Cs0.05MA0.1FA0.85Pb1I3.0) was prepared, shaken overnight to fully dissolve, and then used to prepare perovskite films. To ensure uniform film deposition, we utilized a double spin stage, starting at 1000 rpm (10 s) and subsequently 5000 rpm (40 s). Integrating 180 µL of antisolvent at last 10 s prompted more uniform perovskite grain growth. The wet perovskite films were then transferred onto a hot plate and annealed at 110 °C for 25 min.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1.9375.</w:t>
      </w:r>
    </w:p>
    <w:p/>
    <w:p>
      <w:r>
        <w:t>24691. The inverted devices achieved optimal PCEs of 19.51%, a VOC of 1.04 V, FF of 74.09%, and JSC of 25.26 mA/cm². The Cs0.05MA0.16FA0.79Pb1I2.9Br0.1 precursor solution (1.73 mol/L) was prepared in the mixed solvent of DMF and DMSO. The perovskite solutions were spin-coated at 1000 rpm for 10 s and 5000 rpm for 30 s, respectively. A gentle antisolvent drop of 160 µL at last 6 s guided the perovskite crystals into a more ideal arrangement. The films were dried inside an N2 environment on a hot plate at a temperature of 110 °C for 25 min. Image analysis shows that the spin-coating coverage reaches 100%, and the average grayscale value of the film is 9.821.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1.921922885.</w:t>
      </w:r>
    </w:p>
    <w:p/>
    <w:p>
      <w:r>
        <w:t>21129. The inverted PSCs achieved a champion PCE of 19.63% with an open-circuit voltage (VOC) of 1.12 V, short-circuit current density (JSC) of 22.83 mA/cm², and fill factor (FF) of 77.07%. The Cs0.1FA0.9Pb1I2.8Br0.2 (1.5 mol/L) perovskite precursor solution was prepared. The perovskite film was deposited by spin-coating onto the substrate using a two-step spin-coating process, first at 1200 rpm for 10 s and then at 5000 rpm for 30 s. According to the antisolvent method, 200 µL of antisolvent was dropped on the film 8 s before the end of the program. The perovskite layer was thermally conditioned at 110 °C for 30 min, consolidating its morphology.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1.812563974.</w:t>
      </w:r>
    </w:p>
    <w:p/>
    <w:p>
      <w:r>
        <w:t>23034. Drawing upon carefully optimized conditions, the perovskite device was fabricated, resulting in a PCE of 19.01%, with a fill factor of 73.32%, an open-circuit voltage of 1.08 V, and a short-circuit current density of 23.92 mA/cm². The perovskite precursor solution was prepared based on the perovskite composition of Cs0.05MA0.16FA0.79Pb1I2.9Br0.1 in DMF/DMSO solvent (total concentration of 1.73 mol/L). The perovskite precursor was spin-coated onto the substrates with a two-stage program at 1000 rpm for 10 s, and 5000 rpm for 30 s, respectively. At the last 6 s, 160 µL of anti-solvent was rapidly dropped on top of the spinning substrate. The substrates were sequentially heated at 110 °C for 25 min for perovskite crystal formation.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1.812563974.</w:t>
      </w:r>
    </w:p>
    <w:p/>
    <w:p>
      <w:r>
        <w:t>27984. The device exhibited a PCE of 20.04%, with VOC of 1.11 V, FF of 74.75%, and JSC of 24.07 mA/cm². Then, perovskite precursor solution (1.5 mol/L) was prepared at the stoichiometric ratio of Cs0.1FA0.9Pb1I2.8Br0.2. The prepared precursor solution was spin-coated onto the substrate at 1000 rpm for 10 s and 5000 rpm for 30 s. With 8 s of spin time remaining, CB (200 µL) was dispensed onto the middle of the substrate. The resulting films were then annealed at 110 °C for 25 min.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1.812563974.</w:t>
      </w:r>
    </w:p>
    <w:p/>
    <w:p>
      <w:r>
        <w:t>32931. The device showed the highest certified PCE of 19.16%, with VOC of 1.08 V, JSC of 24.15 mA/cm², and FF of 73.68%.The device shows a maximum PCE of 19.16%, with an open-circuit voltage (VOC) of 1.08 V, a short-circuit current density (JSC) of 24.15 mA/cm², and a fill factor (FF) of 73.68%. Commencing with a Cs0.06FA0.84MA0.1Pb1I3.0 solution at 1.65 mol/L, the perovskite precursor was meticulously formulated. For the perovskite layer, the prepared perovskite solution was spin-coated at 1200 rpm for 10 s and 4129 rpm for 37 s. During the spin-coating process, 153 µL of CB antisolvent was quickly dripped onto the centre of the perovskite film 6 s before the end of the process. The substrates were sequentially heated at 110 °C for 28 min for perovskite crystal formation.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1.812563974.</w:t>
      </w:r>
    </w:p>
    <w:p/>
    <w:p>
      <w:r>
        <w:t>33263. Drawing upon carefully optimized conditions, the perovskite device was fabricated, resulting in a PCE of 19.74%, with a fill factor of 84.12%, an open-circuit voltage of 1.01 V, and a short-circuit current density of 23.21 mA/cm². The perovskite (Cs0.05MA0.16FA0.79Pb1I2.9Br0.1) precursor solution was prepared with a concentration of 1.73 mol/L in a mixed solvent of DMF and DMSO. The perovskite precursor solution was spin-coated at 1000 rpm for 15 s, and then at 5000 rpm for 30 s. 160 µL of chlorobenzene was quickly poured to extract the mixed solvents at the last of 6 s. The perovskite layer was thermally conditioned at 110 °C for 30 min, consolidating its morphology.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1.769073889.</w:t>
      </w:r>
    </w:p>
    <w:p/>
    <w:p>
      <w:r>
        <w:t>32604. The device displayed a champion PCE of 19.73%, with a VOC of 1.07 V, a JSC of 23.35 mA/cm², and an FF of 78.77%. The perovskite precursor solution (1.65 mol/L, Cs0.08FA0.82MA0.1Pb1I3.0) was prepared. The perovskite precursor solutions were spin-coated on the substrates at 993 rpm for 11 s and 4382 rpm for 31 s. During the last 11 s of the second step, the anti-solvent (199 µL of chlorobenzene) was dropped in the center. Thermal annealing at 100 °C for 24 min improved crystal ordering and reduced defect density.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1.765000106.</w:t>
      </w:r>
    </w:p>
    <w:p/>
    <w:p>
      <w:r>
        <w:t>31944. The champion PCE of the device can be further improved to 19.45% (VOC of 1.12 V, JSC of 23.02 mA/cm², and FF of 75.56%). The perovskite precursor solutions were prepared using 1.73 mol/L Cs0.05MA0.1FA0.85Pb1I3.0. Then, the prepared precursor solution was spin-coated onto the ITO substrate at 1900 rpm for 28 s and 5700 rpm for 32 s. With 14 s of spin time remaining, CB (250 µL) was dispensed onto the middle of the substrate. The as-coated film was then annealed at 110 °C for 30 min.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1.7635.</w:t>
      </w:r>
    </w:p>
    <w:p/>
    <w:p>
      <w:r>
        <w:t>36232. The PCE reached for the device was 19.62%, with a JSC of 24.2 mA/cm², a VOC of 1.08 V and an FF of 75.38%. The perovskite (Cs0.05MA0.1FA0.85Pb1I3.0) solution was prepared with a concentration of 1.73 mol/L in mixed solvent of DMF and DMSO. The perovskite precursor solution was then spin-coated at 1000 rpm for 10 s followed by an additional spin at 5000 rpm for 40 s. 160 µL anti-solvent was quickly dripped at the 10 s before the end of spin coating step. The device architecture benefited from a final anneal at 110 °C for 25 min, ensuring robust crystallinity.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1.707058676.</w:t>
      </w:r>
    </w:p>
    <w:p/>
    <w:p>
      <w:r>
        <w:t>21130. The solar cells showed a drastically enhanced VOC, which led to a maximum efficiency of 19.63% (with FF of 77.07%, JSC of 22.83 mA/cm², and VOC of 1.12 V). The perovskite solution (1.5 mol/L) was prepared according to chemical formula of Cs0.1FA0.9Pb1I2.8Br0.2. Then the filtered perovskite precursor was spin-coated on the substrate at 1200 rpm for 10 s and 5000 rpm for 30 s. When the countdown was 8 s, 200 µL CB serving as antisolvent was dropped onto the substrates. The perovskite sample was subsequently annealed at 110 °C for 30 min. Spectral analysis indicates that, upon the onset of annealing, the film reaches the explosive nucleation point at 3.6 seconds, at which the photoluminescence (PL) intensity attains its maximum. Following this peak, the PL intensity decreases to 30% of its maximum value, with an average decay slope of 1.65326087.</w:t>
      </w:r>
    </w:p>
    <w:p/>
    <w:p>
      <w:r>
        <w:t>31636. The PCE devices reached 20.14% and featured a VOC of 1.12 V, FF of 73.31%, and short-circuit current density (JSC) of 24.64 mA/cm². A stable precursor mixture was achieved by taking a Cs0.05MA0.1FA0.85Pb1I3.0 solution (1.73 mol/L) as the base. The perovskite film was deposited by spin-coating at 1000 rpm for 10 s and 5000 rpm for 30 s. 160 µL CB was dropped 6 s before the end of the procedure. Subsequently, the sample was annealed at 110 °C for 25 min.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1.937236711.</w:t>
      </w:r>
    </w:p>
    <w:p/>
    <w:p>
      <w:r>
        <w:t>35903. The champion device showed a PCE of 20.55%, with JSC of 24.42 mA/cm², FF of 93.31%, and VOC of 0.9 V. The mixed perovskite (Cs0.05FA0.8MA0.15Pb1I3.0) precursor solution was prepared with a total concentration of 1.53 mol/L in DMF/DMSO co-solvent. The perovskite precursor solution was then spin-coated at 1000 rpm for 10 s followed by an additional spin at 5000 rpm for 38 s. During the last 9 s of the second step, 200 µL CB was dropped as antisolvent. Then the films were annealed at 105 °C for 20 min to form the perovskite layer.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1.842105395.</w:t>
      </w:r>
    </w:p>
    <w:p/>
    <w:p>
      <w:r>
        <w:t>35576. The device achieved a remarkable PCE of 21.96%, with a VOC of 1.12 V, JSC of 24.46 mA/cm², and FF of 79.9%. The 1.73 mol/L perovskite solution (Cs0.05MA0.1FA0.85Pb1I3.0) was prepared, shaken overnight to fully dissolve, and then used to prepare perovskite films. The perovskite solutions were spin-coated at 1000 rpm for 10 s and 5000 rpm for 40 s, respectively. During the second step, 200 µL of CB as anti-solvent was quickly dripped onto the centre of the perovskite film 10 s before the end of the spin-coating process. The film was then annealed at 110 °C for 25 min.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1.813076795.</w:t>
      </w:r>
    </w:p>
    <w:p/>
    <w:p>
      <w:r>
        <w:t>36872. The PSCs exhibited a superior PCE of 21.22% (JSC: 24.79 mA/cm², VOC: 1.12 V, FF: 76.77%). The perovskite ink, prepared from Cs0.07FA0.83MA0.1Pb1I3.0 at 1.63 mol/L, formed the base layer for subsequent fabrication steps. Afterwards, the perovskite precursor solution was deposited on the substrate via a two-step spin coating process; first, the solution was spin-coated at 1000 rpm for 10 s and then at 5000 rpm for 30 s. According to the antisolvent method, 200 µL of antisolvent was dropped on the film 10 s before the end of the program. After spin-coating, the films were annealed on the hot plate at 105 °C for 20 min.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1.790526184.</w:t>
      </w:r>
    </w:p>
    <w:p/>
    <w:p>
      <w:r>
        <w:t>32276. PSCs with (111)-preferred crystallographic orientation displayed a remarkable PCE of 20.91%, with VOC of 1.1 V, JSC of 5.27 mA/cm², and FF of 362.42%. The process involved first dissolving Cs0.07FA0.83MA0.1Pb1I3.0 at 1.63 mol/L to create the primary perovskite solution. Specifically, the perovskite precursor solution was first spun at 1000 rpm for 10 s, and then at 5000 rpm for 32 s. During the second step, 200 µL of CB as anti-solvent was quickly dripped onto the centre of the perovskite film 13 s before the end of the spin-coating process. It was then heated at 105 °C for 20 min, resulting in the formation of the perovskite thin films.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1.779534767.</w:t>
      </w:r>
    </w:p>
    <w:p/>
    <w:p>
      <w:r>
        <w:t>29637. The best performance device showed a 20.04% certificated efficiency with a VOC of 1.11 V, a JSC of 24.6 mA/cm², and a FF of 73.1%. The mixed perovskite (Cs0.05MA0.16FA0.79Pb1I2.9Br0.1) precursor solution was prepared with a total concentration of 1.73 mol/L in DMF/DMSO co-solvent. The perovskite precursor solutions were spin-coated on the substrates at 1000 rpm for 10 s and 5000 rpm for 30 s. The carefully timed introduction of 160 µL antisolvent at last 6 s played a crucial role in controlling film morphology. The films were then annealed at 110 °C for 30 min.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1.777257903.</w:t>
      </w:r>
    </w:p>
    <w:p/>
    <w:p>
      <w:r>
        <w:t>29302. By refining specific fabrication parameters, a perovskite solar cell was fabricated, culminating in performance metrics including a PCE of 20.85%, FF of 74.38%, Voc of 1.13 V, and Jsc of 24.71 mA/cm². The formulation began with Cs0.05MA0.1FA0.85Pb1I3.0 at 1.73 mol/L, establishing the core perovskite solution. The perovskite solutions were spin-coated onto the substrate at 1000 rpm for 10 s and then 4800 rpm for 35 s. During the second step, 170 µL of chlorobenzene was dropped on the spinning substrate 10 s before the end of the process. The substrates were sequentially heated at 115 °C for 25 min for perovskite crystal formation.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1.73.</w:t>
      </w:r>
    </w:p>
    <w:p/>
    <w:p>
      <w:r>
        <w:t>28312. Remarkably, it achieved an impressive PCE of 20.87% with a high VOC of 1.13 V, JSC of 25.12 mA/cm², and FF of 73.3%. A 1.73 mol/L Cs0.05MA0.1FA0.85Pb1I3.0 precursor solution was similarly prepared using a mixture of DMF and DMSO. The perovskite precursor solutions were spin-coated on the substrates at 1200 rpm for 10 s and 5000 rpm for 40 s. During the last 10 s of the second step, 170 µL CB was dropped as antisolvent. Subsequently, the samples were annealed at 115 °C for 25 min. Spectral analysis indicates that, upon the onset of annealing, the film reaches the explosive nucleation point at 3.4 seconds, at which the photoluminescence (PL) intensity attains its maximum. Following this peak, the PL intensity decreases to 30% of its maximum value, with an average decay slope of 1.547926707.</w:t>
      </w:r>
    </w:p>
    <w:p/>
    <w:p>
      <w:r>
        <w:t>36882. Remarkably, it achieved an impressive PCE of 14.39% with a high VOC of 1.11 V, JSC of 24.99 mA/cm², and FF of 52.07%. The perovskite ink, prepared from Cs0.05MA0.1FA0.85Pb1I3.0 at 1.73 mol/L, formed the base layer for subsequent fabrication steps. The perovskite solutions were spin-coated at 1000 rpm for 10 s and 5000 rpm for 40 s, respectively. During the spin-coating process, 160 µL of CB was dropped on the perovskite at 10 s, prior to the end of the second procedure. Subsequently, the as-deposited films were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1.091948052.</w:t>
      </w:r>
    </w:p>
    <w:p/>
    <w:p>
      <w:r>
        <w:t>36963. The PSCs displayed a significantly enhanced PCE of 22.74%, with VOC of 1.13 V, JSC of 24.87 mA/cm², and FF of 80.96%. The perovskite (Cs0.05MA0.1FA0.85Pb1I3.0) solution was prepared with a concentration of 1.73 mol/L in mixed solvent of DMF and DMSO. The precursor solution was spin-coated on the substrate at 1000 rpm for 10 s and 5000 rpm for 40 s. 160 µL CB was dropped onto the substrate at the last 10 s of the spin-coating, resulting in the formation of dark brown films. The substrate was immediately placed on a hotplate and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0.845892857.</w:t>
      </w:r>
    </w:p>
    <w:p/>
    <w:p>
      <w:r>
        <w:t>37361. The device showed the highest certified PCE of 18.79%, with VOC of 1.15 V, JSC of 23.85 mA/cm², and FF of 68.4%.The device shows a maximum PCE of 18.79%, with an open-circuit voltage (VOC) of 1.15 V, a short-circuit current density (JSC) of 23.85 mA/cm², and a fill factor (FF) of 68.4%. The perovskite precursor is Cs0.05MA0.1FA0.85Pb1I3.0. The perovskite solutions were spin-coated onto the substrate at 1000 rpm for 10 s and 5000 rpm for 40 s. During the second step, CB as antisolvent (160 µL) was dropped at the middle of the spinning substrate 10 s prior to the end of the spinning. The sample was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0.652028255.</w:t>
      </w:r>
    </w:p>
    <w:p/>
    <w:p>
      <w:r>
        <w:t>37421. The PSCs exhibited a superior PCE of 22.83% (JSC: 23.83 mA/cm², VOC: 1.14 V, FF: 83.72%). Starting with a Cs0.05MA0.1FA0.85Pb1I3.0 solution at 1.73 mol/L, the base solution was formulated to form the core perovskite layer. The film was deposited under controlled conditions, involving an initial spin of 1000 rpm (10 s) followed by a second spin at 5000 rpm (40 s). An antisolvent injection of 160 µL at last 10 s stabilized the intermediate phase, leading to enhanced film quality. The substrates were immediately transferred to the hotplate and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0.801385602.</w:t>
      </w:r>
    </w:p>
    <w:p/>
    <w:p>
      <w:r>
        <w:t>37601. The control device displays a JSC of 24.55 mA/cm², a VOC of 1.15 V and an FF of 76.87%, tuning out a PCE of 21.76%. The perovskite composition was Cs0.05MA0.1FA0.85Pb1I3.0, and the initial stock perovskite solution was 1.73 mol/L. The perovskite precursor solution was spin-coated at 1000 rpm for 10 s and 5000 rpm for 40 s. An antisolvent injection of 160 µL at last 10 s stabilized the intermediate phase, leading to enhanced film quality. The perovskite film was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0.723944444.</w:t>
      </w:r>
    </w:p>
    <w:p/>
    <w:p>
      <w:r>
        <w:t>37721. The PSCs achieved a champion power conversion efficiency (PCE) of 11.43% under an active area of 0.09 cm², with a VOC value of 0.9 V, an FF value of 28.06%, and a current density (JSC) of 45.34 mA/cm². The perovskite composition of Cs0.05MA0.1FA0.85Pb1I3.0 was prepared with a concentration of 1.73 mol/L. The perovskite precursor solutions were spin-coated on the substrate at 1000 rpm for 10 s and then at 5000 rpm for 40 s. To promote better film morphology, 160 µL of antisolvent was added at last 10 s in the latter spin-coating step. A post-deposition anneal at 110 °C for 25 min stabilized the absorber layer and enhanced device performance.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0.571126126.</w:t>
      </w:r>
    </w:p>
    <w:p/>
    <w:p>
      <w:r>
        <w:t>37781. Each step—from solution concentration to annealing—was tuned to shape this perovskite solar cell, which was fabricated, yielding a PCE of 22.99%, an FF of 81.25%, a Voc of 1.13 V, and a Jsc of 25.14 mA/cm². The mixed perovskite (Cs0.05MA0.1FA0.85Pb1I3.0) precursor solution was prepared with a total concentration of 1.73 mol/L in DMF/DMSO co-solvent. For the perovskite film fabrication, the substrate was spun at 1000 rpm for 10 s, and then at 5000 rpm for 40 s. The controlled addition of 160 µL antisolvent at last 10 s facilitated uniform crystal nucleation. Post-synthesis annealing at 110 °C for 25 min promoted uniform grain growth and optimal device characteristics.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1.039807692.</w:t>
      </w:r>
    </w:p>
    <w:p/>
    <w:p>
      <w:r>
        <w:t>37840. This resulted in improved performance with a PCE beyond 22.21%, a JSC of 24.75 mA/cm², a VOC of 1.12 V and an FF of 80.07%. The mixed perovskite (Cs0.05MA0.1FA0.85Pb1I3.0) precursor solution was prepared with a total concentration of 1.73 mol/L in DMF/DMSO co-solvent. For the perovskite film fabrication, the substrate was spun at 1000 rpm for 10 s, and then at 5000 rpm for 40 s. To promote better film morphology, 160 µL of antisolvent was added at last 10 s in the latter spin-coating step. The resulting perovskite film was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0.967586207.</w:t>
      </w:r>
    </w:p>
    <w:p/>
    <w:p>
      <w:r>
        <w:t>38128. The combined treatment featured a PCE of 23.07%, FF of 81.19%, Voc of 1.12 V, and Jsc of 25.29 mA/cm². For the inorganic perovskite layers, 1.73 mol/L Cs0.05MA0.1FA0.85Pb1I3.0 inorganic perovskite precursor solution was prepared in DMF/DMSO solvent. The perovskite layer was spin-coated with a two-step recipe, first at 1000 rpm for 10 s followed by 5000 rpm for 40 s. During the spin-coating process, 160 µL of CB was dropped on the perovskite at 10 s, prior to the end of the second procedure. After the spin coating was completed, it was annealed on a hot stage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1.141420455.</w:t>
      </w:r>
    </w:p>
    <w:p/>
    <w:p>
      <w:r>
        <w:t>38188. The performance parameters (PCE, open-circuit voltage (VOC), short-circuit current density (JSC) and fill factor (FF)) of the control PSCs are significantly improved (23.06%, 1.12 V, 25.18 mA/cm², and 81.56%). The Cs0.05MA0.1FA0.85Pb1I3.0 perovskite precursor (1.73 mol/L) was spin-coated onto the substrate. Employing a staged spin protocol, the film underwent 1000 rpm for 10 s, then 5000 rpm for 40 s, enhancing film morphology. During the second step, antisolvent CB (160 µL) was dropped at the middle of the spinning substrate 10 s prior to the end of the spinning. Then, the film was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0.927857143.</w:t>
      </w:r>
    </w:p>
    <w:p/>
    <w:p>
      <w:r>
        <w:t>38248. The PCE for the device reached 21.85%, with a JSC of 23.43 mA/cm², a VOC of 1.12 V and a FF of 83.24%. By preparing a base solution of Cs0.05MA0.1FA0.85Pb1I3.0 at 1.73 mol/L, the perovskite precursor was ready for further enhancements. The perovskite film was deposited by spin-coating at 1000 rpm for 10 s and 5000 rpm for 40 s. 160 µL CB was dripped onto the center of film at 10 s before the end of spin-coating. After the spin coating was completed, it was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0.845892857.</w:t>
      </w:r>
    </w:p>
    <w:p/>
    <w:p>
      <w:r>
        <w:t>38308. Informed by incremental parameter refinements, the perovskite assembly was fabricated, resulting in a PCE of 22.37%, FF of 84.85%, Voc of 1.12 V, and Jsc of 23.56 mA/cm². The perovskite (Cs0.05MA0.1FA0.85Pb1I3.0) solution was prepared with a concentration of 1.73 mol/L in mixed solvent of DMF and DMSO. The perovskite solutions were spin-coated at 1000 rpm for 10 s (acceleration rate 500 rpm/s) and 5000 rpm for 40 s (acceleration rate 1000 rpm/s), respectively. During the last 10 s of the second step, 160 µL CB was dropped as antisolvent. The film was immediately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0.898546512.</w:t>
      </w:r>
    </w:p>
    <w:p/>
    <w:p>
      <w:r>
        <w:t>38565. Systematic parameter adjustments underlie the fabrication of a perovskite cell that was fabricated, capturing how controlled conditions influence a PCE of 21.61%, FF of 80.78%, Voc of 1.13 V, and Jsc of 23.59 mA/cm². The perovskite precursor is Cs0.05MA0.1FA0.85Pb1I3.0. The perovskite precursor solution was spin-coated at 1000 rpm for 10 s, and then at 5000 rpm for 40 s. 160 µL chlorobenzene as antisolvent was dropped 10 s before the end of the spin-coating procedure. After the spin coating was completed, it was annealed on a hot stage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0.828310743.</w:t>
      </w:r>
    </w:p>
    <w:p/>
    <w:p>
      <w:r>
        <w:t>38936. The PSCs demonstrated improved PCE of 22.7% (with FF of 81.92%, VOC of 1.11 V, and JSC of 25.03 mA/cm²). With Cs0.05MA0.1FA0.85Pb1I3.0 at 1.73 mol/L forming the primary solution, the perovskite precursor was synthesized accordingly. To establish a stable perovskite film, the substrate was spun at 1000 rpm for 10 s, then at 5000 rpm for 40 s, ensuring even layer formation. During the second spin coating step, 160 µL CB was dripped onto the perovskite film at 10 s before ending the program. The films were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0.771079545.</w:t>
      </w:r>
    </w:p>
    <w:p/>
    <w:p>
      <w:r>
        <w:t>39017. The PSCs displayed a significantly enhanced PCE of 22.92%, with VOC of 1.13 V, JSC of 23.87 mA/cm², and FF of 85.19%. The Cs0.05MA0.1FA0.85Pb1I3.0 perovskite film was prepared with a concentration of 1.73 mol/L. The perovskite precursor solution was spin-coated at 1000 rpm for 10 s and 5000 rpm for 40 s. A total of 160 µL of CB was dripped onto the center of film at 10 s before the end of spin-coating. An annealing process at 110 °C for 25 min allowed the perovskite grains to fully mature.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0.788842105.</w:t>
      </w:r>
    </w:p>
    <w:p/>
    <w:p>
      <w:r>
        <w:t>39179. The inverted PSCs achieved a champion PCE of 21.1% with an open-circuit voltage (VOC) of 1.15 V, short-circuit current density (JSC) of 23.06 mA/cm², and fill factor (FF) of 79.72%. Commencing with a Cs0.05MA0.1FA0.85Pb1I3.0 solution at 1.73 mol/L, the perovskite precursor was meticulously formulated. For perovskite film fabrication, the perovskite precursor was spin-coated on the as-prepared substrates at 1000 rpm for 10 s and at 5000 rpm for 40 s. During the second step, 160 µL of CB as anti-solvent was quickly dripped onto the centre of the perovskite film 10 s before the end of the spin-coating process. Then, the as-prepared perovskite films were transferred onto a hotplate and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0.830432037.</w:t>
      </w:r>
    </w:p>
    <w:p/>
    <w:p>
      <w:r>
        <w:t>39260. The champion device achieves an outstanding PCE of 19.09%, with a VOC of 1.14 V, JSC of 21.9 mA/cm², and FF of 76.2%, marking a significant improvement over the control device. For the perovskite composition Cs0.05MA0.1FA0.85Pb1I3.0, 1.73 mol/L perovskite precursor solution was prepared. The perovskite precursor was spin-coated onto the substrates with a two-stage program at 1000 rpm for 10 s, and 5000 rpm for 40 s, respectively. During the second step, 160 µL of chlorobenzene was dropped on the spinning substrate 10 s before the end of the process. The resulting wet perovskite films were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0.864787234.</w:t>
      </w:r>
    </w:p>
    <w:p/>
    <w:p>
      <w:r>
        <w:t>39422. With the improved uniformity of SAM, the SAM-based devices showed a maximum PCE of 21.99%, with a VOC of 1.15 V, FF of 81.64%, and JSC of 23.34 mA/cm². For the Cs0.05MA0.1FA0.85Pb1I3.0, 1.73 mol/L perovskite precursor solution was prepared. The perovskite solutions were spin-coated at 1000 rpm for 10 s (acceleration rate 500 rpm/s) and 5000 rpm for 40 s (acceleration rate 1000 rpm/s), respectively. 160 µL CB was dropped onto the substrate during the last 10 s of the spinning, resulting in the formation of dark brown films. Heat-treatment was implemented with the substrates for 25 min at 110 °C.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0.998424589.</w:t>
      </w:r>
    </w:p>
    <w:p/>
    <w:p>
      <w:r>
        <w:t>39503. A champion PCE of 21.29% with a JSC of 23.35 mA/cm², a VOC of 1.14 V, and a FF of 79.92% was achieved with optimized perovskite layer prepared with non-stoichiometric precursor solution (NSPS). The perovskite composition was Cs0.05MA0.1FA0.85Pb1I3.0, and the initial stock perovskite solution was 1.73 mol/L. The perovskite solutions were spin-coated at 1000 rpm for 10 s and then at 5000 rpm for 40 s. During the spin-coating process, 160 µL of CB was dropped on the perovskite at 10 s, prior to the end of the second procedure. Next, the substrates were quickly transferred for annealing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0.723944444.</w:t>
      </w:r>
    </w:p>
    <w:p/>
    <w:p>
      <w:r>
        <w:t>39584. The PSCs exhibited a superior PCE of 22.46% (JSC: 24.14 mA/cm², VOC: 1.13 V, FF: 82.1%). The perovskite precursor solution (1.73 mol/L) was prepared in a solvent mixture of DMF and DMSO according to the formula of Cs0.05MA0.1FA0.85Pb1I3.0. To establish a stable perovskite film, the substrate was spun at 1000 rpm for 10 s, then at 5000 rpm for 40 s, ensuring even layer formation. At 10 s before the end of the spin-coating procedure, 160 µL CB was dropped onto the substrates. The perovskite film was obtained by annealing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1.051875.</w:t>
      </w:r>
    </w:p>
    <w:p/>
    <w:p>
      <w:r>
        <w:t>39989. The cells showed an increase in VOC to 1.09 V, accompanied by a slight increase in FF to 81.92% and JSC to 24.99 mA/cm², resulting in a peak PCE of 22.4%. Commencing with a Cs0.05MA0.1FA0.85Pb1I3.0 solution at 1.73 mol/L, the perovskite precursor was meticulously formulated. The film formation relied on a two-phase spin cycle: 1000 rpm for 10 s and 5000 rpm for 40 s, optimizing thickness uniformity. The controlled addition of 160 µL antisolvent at last 10 s facilitated uniform crystal nucleation. The films were dried inside an N2 environment on a hot plate at a temperature of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1.008766169.</w:t>
      </w:r>
    </w:p>
    <w:p/>
    <w:p>
      <w:r>
        <w:t>40232. This work arises from meticulous parameter optimization, where a perovskite solar device was fabricated, reflecting a PCE of 19.12%, with an FF of 82.37%, Voc of 1.11 V, and Jsc of 20.84 mA/cm². A 1.73 mol/L perovskite precursor solution was constructed by mixing FAI, PbI2, methylammonium iodide and caesium iodide in DMF: DMSO mixed solvent with the chemical formula of Cs0.05MA0.1FA0.85Pb1I3.0. For the perovskite film fabrication, the substrate was spun at 1000 rpm for 10 s, and then at 5000 rpm for 40 s. During the last 10 s of the second step, the anti-solvent (160 µL of chlorobenzene) was dropped in the center at a constant rate The films were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0.898546512.</w:t>
      </w:r>
    </w:p>
    <w:p/>
    <w:p>
      <w:r>
        <w:t>40394. Drawing upon carefully optimized conditions, the perovskite device was fabricated, resulting in a PCE of 23.06%, with a fill factor of 80.45%, an open-circuit voltage of 1.18 V, and a short-circuit current density of 24.37 mA/cm². The perovskite precursor solution (1.73 mol/L) was prepared in a solvent mixture of DMF and DMSO according to the formula of Cs0.05MA0.1FA0.85Pb1I3.0. Spin-coating was conducted in two stages: 1000 rpm for 10 s, then 5000 rpm for 40 s. During the spin-coating process, 160 µL of CB was dropped on the perovskite at 10 s, prior to the end of the second procedure. The films were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1.056232808.</w:t>
      </w:r>
    </w:p>
    <w:p/>
    <w:p>
      <w:r>
        <w:t>40637. Each step—from solution concentration to annealing—was tuned to shape this perovskite solar cell, which was fabricated, yielding a PCE of 22.13%, an FF of 77.78%, a Voc of 1.14 V, and a Jsc of 25.0 mA/cm². Starting with a Cs0.05MA0.1FA0.85Pb1I3.0 (1.73 mol/L) solution, the perovskite precursor was carefully crafted for optimal performance. The film formation relied on a two-phase spin cycle: 1000 rpm for 10 s and 5000 rpm for 40 s, optimizing thickness uniformity. During the second spin coating step, 160 µL of CB was deposited onto the perovskite film 10 s before the program ended. Then the substrate was annealed at 110 °C for 25 min to form the perovskite layer.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0.51568.</w:t>
      </w:r>
    </w:p>
    <w:p/>
    <w:p>
      <w:r>
        <w:t>41042.  The device achieves a notably enhanced PCE of 12.7%, corresponding to a JSC of 17.83 mA/cm², a VOC of 1.11 V, and an FF of 64.04%.  1.73 mol/L Cs0.05MA0.1FA0.85Pb1I3.0 perovskite precursors were prepared. The perovskite solutions were spin-coated at 1000 rpm for 10 s (acceleration rate 500 rpm/s) and 5000 rpm for 40 s (acceleration rate 1000 rpm/s), respectively. During the second spin-coating step, 160 µL of CB was quickly poured onto the substrate at the last 10. The substrate was immediately placed on a hotplate and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0.900897372.</w:t>
      </w:r>
    </w:p>
    <w:p/>
    <w:p>
      <w:r>
        <w:t>41204. The inverted PSCs achieved a champion PCE of 21.54% with an open-circuit voltage (VOC) of 1.11 V, short-circuit current density (JSC) of 25.71 mA/cm², and fill factor (FF) of 75.28%. The perovskite (Cs0.05MA0.1FA0.85Pb1I3.0) precursor solution was prepared with a concentration of 1.73 mol/L in a mixed solvent of DMF and DMSO. Afterwards, the perovskite precursor solution was deposited on the substrate via a two-step spin coating process; first, the solution was spin-coated at 1000 rpm for 10 s and then at 5000 rpm for 40 s. During the last step, 160 µL of chlorobenzene was dropped on the film at last 10 s. The resulting films were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1.05032474.</w:t>
      </w:r>
    </w:p>
    <w:p/>
    <w:p>
      <w:r>
        <w:t>41285. The target device achieved a champion PCE of 22.18% (VOC: 1.15 V, JSC: 23.62 mA/cm², FF: 81.88%).The target PSCs achieved an average power conversion efficiency (PCE) of 22.18% with a short-circuit current density (JSC) of 23.62 mA/cm², an open-circuit voltage (VOC) of 1.15 V and a fill factor (FF) of 81.88%. For the preparation of perovskite precursor solution, 1.73 mol/L Cs0.05MA0.1FA0.85Pb1I3.0 perovskite precursor was prepared in DMF:DMSO (4:1 volume ratio, v:v) mixed solvent. For the perovskite deposition process, the perovskite solutions were deposited using a two-step spin-coating process at 1000 rpm for 10 s and 5000 rpm for 40 s. Then, with 10 s of spin time remaining, chlorobenzene (160 µL) was dispensed onto the middle of the substrate. The films were then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0.926111167.</w:t>
      </w:r>
    </w:p>
    <w:p/>
    <w:p>
      <w:r>
        <w:t>41609. PSCs based on additives achieved a PCE of 18.86%, with a VOC of 1.14 V, FF of 68.68%, and JSC of 24.17 mA/cm². The Cs0.05MA0.1FA0.85Pb1I3.0 (1.73 mol/L) perovskite precursor solution was prepared. The precursor solution was spin-coated in a two-step process at 1000 rpm for 10 s and 5000 rpm for 40 s, respectively. 160 µL of chlorobenzene was quickly poured to extract the mixed solvents at the last of 10 s. The deposited perovskite films were subsequently annealed on a hotplate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1.0959285.</w:t>
      </w:r>
    </w:p>
    <w:p/>
    <w:p>
      <w:r>
        <w:t>41689. Drawing upon carefully optimized conditions, the perovskite device was fabricated, resulting in a PCE of 21.76%, with a fill factor of 80.45%, an open-circuit voltage of 1.14 V, and a short-circuit current density of 23.72 mA/cm². A perovskite precursor solution was first prepared using Cs0.05MA0.1FA0.85Pb1I3.0 at 1.73 mol/L. The perovskite precursor solutions were spin-coated on the substrate at 1000 rpm for 10 s and then at 5000 rpm for 40 s. 160 µL CB was dripped onto the center of film at 10 s before the end of spin-coating. The resulting wet perovskite films were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0.913271605.</w:t>
      </w:r>
    </w:p>
    <w:p/>
    <w:p>
      <w:r>
        <w:t>41771. This resulted in improved performance with a PCE beyond 21.36%, a JSC of 23.9 mA/cm², a VOC of 1.15 V and an FF of 77.48%. The composition of perovskite is 1.73 mol/L Cs0.05MA0.1FA0.85Pb1I3.0. The perovskite solutions were spin-coated onto the substrate at 1000 rpm for 10 s, subsequently at 5000 rpm for 40 s. During the spin-coating process, 160 µL of CB antisolvent was quickly dripped onto the centre of the perovskite film 10 s before the end of the process. The sample underwent a controlled anneal at 110 °C for 25 min, optimizing the film’s morphological and crystalline properties.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0.563565853.</w:t>
      </w:r>
    </w:p>
    <w:p/>
    <w:p>
      <w:r>
        <w:t>41852. The control device displays a JSC of 24.46 mA/cm², a VOC of 1.15 V and an FF of 79.12%, tuning out a PCE of 22.17%. Cs0.05MA0.1FA0.85Pb1I3.0 was prepared at a concentration of 1.73 mol/L. The perovskite precursor solutions were spin-coated on the substrate at 1000 rpm for 10 s and then at 5000 rpm for 40 s. 160 µL chlorobenzene as antisolvent was dropped 10 s before the end of the spin-coating procedure. The resulting wet perovskite films were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1.008766169.</w:t>
      </w:r>
    </w:p>
    <w:p/>
    <w:p>
      <w:r>
        <w:t>41933. PSCs based on additives achieved a PCE of 22.51%, with a VOC of 1.17 V, FF of 80.55%, and JSC of 23.95 mA/cm². For the perovskite composition Cs0.05MA0.1FA0.85Pb1I3.0, 1.73 mol/L perovskite precursor solution was prepared. The perovskite solution was deposited on the substrate and spun cast at 1000 rpm for 10 s followed by 5000 rpm for 40 s. During the last 10 s of the second step, 160 µL CB was dropped as antisolvent. The resulting wet perovskite films were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1.001625.</w:t>
      </w:r>
    </w:p>
    <w:p/>
    <w:p>
      <w:r>
        <w:t>42014. The resulting hybrid SAMs-modified PSC achieve a champion PCE of 7.44%, with VOC of 0.83 V, FF of 34.92%, and JSC of 25.68 mA/cm². The perovskite precursor solution (1.73 mol/L) was prepared in mixed solvents of DMF and DMSO according to chemical formula of Cs0.05MA0.1FA0.85Pb1I3.0. A well-optimized dual-stage spin routine (1000 rpm for 10 s and 5000 rpm for 40 s) was chosen to facilitate smooth and homogeneous layer formation. A gentle antisolvent drop of 160 µL at last 10 s guided the perovskite crystals into a more ideal arrangement. Then, the film was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0.830432037.</w:t>
      </w:r>
    </w:p>
    <w:p/>
    <w:p>
      <w:r>
        <w:t>42095. The device showed the highest certified PCE of 22.44%, with VOC of 1.12 V, JSC of 25.24 mA/cm², and FF of 79.36%.The device shows a maximum PCE of 22.44%, with an open-circuit voltage (VOC) of 1.12 V, a short-circuit current density (JSC) of 25.24 mA/cm², and a fill factor (FF) of 79.36%. By preparing a base solution of Cs0.05MA0.1FA0.85Pb1I3.0 at 1.73 mol/L, the perovskite precursor was ready for further enhancements. The perovskite precursor solutions were spin-coated on the substrates at 1000 rpm for 10 s and 5000 rpm for 40 s. 160 µL CB as the antisolvent was dripped on the film at 10 s before the end of the last procedure. The deposited perovskite films were subsequently annealed on a hotplate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0.913271605.</w:t>
      </w:r>
    </w:p>
    <w:p/>
    <w:p>
      <w:r>
        <w:t>42257. The resulting hybrid SAMs-modified PSC achieve a champion PCE of 22.88%, with VOC of 1.15 V, FF of 80.11%, and JSC of 24.89 mA/cm². The composition of perovskite is 1.73 mol/L Cs0.05MA0.1FA0.85Pb1I3.0. For perovskite film fabrication, the perovskite precursor was spin-coated on the as-prepared substrates at 1000 rpm for 10 s, subsequently at 5000 rpm for 40 s. 160 µL anti-solvent was quickly dripped at the 10 s before the end of spin coating step. The substrate was immediately placed on a hotplate and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1.1326.</w:t>
      </w:r>
    </w:p>
    <w:p/>
    <w:p>
      <w:r>
        <w:t>42338. The PSC device gives the highest PCE of 22.35%, with VOC of 1.15 V, JSC of 25.61 mA/cm², and FF of 75.68%. A solution of Cs0.05MA0.1FA0.85Pb1I3.0 at 1.73 mol/L provided the foundational matrix for the perovskite layer. The perovskite precursor solution was dripped onto the substrate, and a two-step spin-coating procedure was applied. The first step was carried out at 1000 rpm, followed by 5000 rpm for 40 s. During the last 10 s of the second step, 160 µL of chlorobenzene (CB) was added as the antisolvent. The perovskite was annealed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0.957605634.</w:t>
      </w:r>
    </w:p>
    <w:p/>
    <w:p>
      <w:r>
        <w:t>42419. PSCs based on additives achieved a PCE of 14.26%, with a VOC of 1.05 V, FF of 57.54%, and JSC of 23.57 mA/cm². The perovskite solution (1.73 mol/L) was prepared according to chemical formula of Cs0.05MA0.1FA0.85Pb1I3.0. The perovskite solutions were spin-coated at 1000 rpm for 10 s and 5000 rpm for 40 s, respectively. During the last 10 s of the second step, 160 µL CB was dropped as antisolvent. The samples were subsequently annealed on a hotplate at 110 °C for 25 min. Spectral analysis indicates that, upon the onset of annealing, the film reaches the explosive nucleation point at 2.8 seconds, at which the photoluminescence (PL) intensity attains its maximum. Following this peak, the PL intensity decreases to 30% of its maximum value, with an average decay slope of 0.972087967.</w:t>
      </w:r>
    </w:p>
    <w:p/>
    <w:p>
      <w:r>
        <w:t>37045. The fabricated device resulted in a PCE of 23.48%, with VOC of 1.12 V, JSC of 25.28 mA/cm², and FF of 82.91%. The perovskite solution (1.73 mol/L) was made according to the composition of Cs0.05MA0.1FA0.85Pb1I3.0 in a mixed solvent of DMF/DMSO. For the perovskite deposition process, the perovskite films were deposited using a two-step spin-coating process at 1000 rpm for 10 s and 5000 rpm for 40 s. A gentle antisolvent drop of 160 µL at last 10 s guided the perovskite crystals into a more ideal arrangement. To lock in the desired crystal phase, the film was heated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0.673064516.</w:t>
      </w:r>
    </w:p>
    <w:p/>
    <w:p>
      <w:r>
        <w:t>37120. The PCE of the device was increased to 23.12% with an FF of 82.16%, VOC of 1.12 V and JSC of 25.05 mA/cm². A stable precursor mixture was achieved by taking a Cs0.05MA0.1FA0.85Pb1I3.0 solution (1.73 mol/L) as the base. The spin coating procedure was done in ambient air by a consecutive two-step spin-coating process, with the first step at 1000 rpm for 10 s and the second step at 5000 rpm for 40 s. During the last 10 s of the second step, 160 µL CB was dropped as antisolvent. The perovskite was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0.751612903.</w:t>
      </w:r>
    </w:p>
    <w:p/>
    <w:p>
      <w:r>
        <w:t>37481. The device shows the highest PCE of 23.34% with negligible hysteresis, a VOC of 1.13 V, a JSC of 24.92 mA/cm² and a FF of 82.97%. The composition of perovskite is 1.73 mol/L Cs0.05MA0.1FA0.85Pb1I3.0. The perovskite precursor solutions were spin-coated on the substrates at 1000 rpm for 10 s and 5000 rpm for 40 s. At 10 s before the end of the spinning program, 160 µL of antisolvent was dripped onto the center of the film during the second step. The substrate was immediately placed on a hotplate and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0.822611056.</w:t>
      </w:r>
    </w:p>
    <w:p/>
    <w:p>
      <w:r>
        <w:t>37541. The device achieves a champion PCE of 23.57% with an open-circuit voltage (VOC) of 1.12 V, a short-circuit current (JSC) of 25.08 mA/cm², and a fill factor (FF) of 83.81%. The perovskite precursor solution (1.73 mol/L) composed of a formula of Cs0.05MA0.1FA0.85Pb1I3.0. The perovskite precursor was spin-coated on the substrates at 1000 rpm for 10 s and 5000 rpm for 40 s. To promote better film morphology, 160 µL of antisolvent was added at last 10 s in the latter spin-coating step. The resulting wet perovskite films were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0.886309524.</w:t>
      </w:r>
    </w:p>
    <w:p/>
    <w:p>
      <w:r>
        <w:t>38693. The champion target devices showed a JSC of 25.14 mA/cm², a VOC of 1.13 V, and a FF of 83.8%, resulting in a PCE of 23.75%. The perovskite precursor solution with a molar concentration of 1.73 mol/L was prepared according to the formula of Cs0.05MA0.1FA0.85Pb1I3.0. The perovskite precursor solution was spin-coated at 1000 rpm for 10 s and 5000 rpm for 40 s. CB (160 µL) was dropped at the center of the spinning substrate approximately 10 s before the end of the spin coating procedure. After the spin coating was completed, it was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0.730280843.</w:t>
      </w:r>
    </w:p>
    <w:p/>
    <w:p>
      <w:r>
        <w:t>38774.  The device achieves a notably enhanced PCE of 23.59%, corresponding to a JSC of 25.18 mA/cm², a VOC of 1.12 V, and an FF of 83.82%.  A 1.73 mol/L Cs0.05MA0.1FA0.85Pb1I3.0 precursor solution was similarly prepared using a mixture of DMF and DMSO. The film formation relied on a two-phase spin cycle: 1000 rpm for 10 s and 5000 rpm for 40 s, optimizing thickness uniformity. During the second spin coating step, 160 µL CB was dripped onto the perovskite film at 10 s before ending the program. Then the film was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0.870925864.</w:t>
      </w:r>
    </w:p>
    <w:p/>
    <w:p>
      <w:r>
        <w:t>38855. The target device achieved a champion PCE of 23.6% (VOC: 1.14 V, JSC: 25.01 mA/cm², FF: 82.9%).The target PSCs achieved an average power conversion efficiency (PCE) of 23.6% with a short-circuit current density (JSC) of 25.01 mA/cm², an open-circuit voltage (VOC) of 1.14 V and a fill factor (FF) of 82.9%. The perovskite precursor solutions were prepared by dissolving 1.73 mol/L Cs0.05MA0.1FA0.85Pb1I3.0. The perovskite precursor solution was dripped onto the substrate, and a two-step spin-coating procedure was applied. The first step was carried out at 1000 rpm, followed by 5000 rpm for 40 s. During the second spin coating step, 160 µL of CB was deposited onto the perovskite film 10 seconds before the program ended. The wet perovskite films were then transferred onto a hot plate and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0.848505747.</w:t>
      </w:r>
    </w:p>
    <w:p/>
    <w:p>
      <w:r>
        <w:t>39098. By interlinking experimental conditions with device architecture, a perovskite solar cell was fabricated, affirming a PCE of 23.55%, FF of 84.38%, Voc of 1.16 V, and Jsc of 24.09 mA/cm². For the perovskite film, 1.73 mol/L precursor solution was prepared according to the chemical formula of Cs0.05MA0.1FA0.85Pb1I3.0. For perovskite film fabrication, the perovskite precursor was spin-coated on the as-prepared substrates at 1000 rpm for 10 s, subsequently at 5000 rpm for 40 s. An antisolvent injection of 160 µL at last 10 s stabilized the intermediate phase, leading to enhanced film quality. The deposited perovskite films were subsequently annealed on a hotplate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0.890304878.</w:t>
      </w:r>
    </w:p>
    <w:p/>
    <w:p>
      <w:r>
        <w:t>39665. PSCs with (111)-preferred crystallographic orientation displayed a remarkable PCE of 23.97%, with VOC of 1.13 V, JSC of 24.78 mA/cm², and FF of 85.43%. The composition of perovskite is 1.73 mol/L Cs0.05MA0.1FA0.85Pb1I3.0. The perovskite solutions were spin-coated at 1000 rpm for 10 s and 5000 rpm for 40 s, respectively. The carefully timed introduction of 160 µL antisolvent at last 10 s played a crucial role in controlling film morphology. Post-synthesis annealing at 110 °C for 25 min promoted uniform grain growth and optimal device characteristics.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0.697621311.</w:t>
      </w:r>
    </w:p>
    <w:p/>
    <w:p>
      <w:r>
        <w:t>40151. The PCE of the device was increased to 23.52% with an FF of 84.54%, VOC of 1.11 V and JSC of 24.95 mA/cm². The composition of the 1.73 mol/L perovskite film is Cs0.05MA0.1FA0.85Pb1I3.0. For perovskite film fabrication, the perovskite precursor was spin-coated on the as-prepared substrates at 1000 rpm for 10 s, subsequently at 5000 rpm for 40 s. During the second step, antisolvent CB (160 µL) was dropped at the middle of the spinning substrate 10 s prior to the end of the spinning. The films were dried inside an N2 environment on a hot plate at a temperature of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0.673064516.</w:t>
      </w:r>
    </w:p>
    <w:p/>
    <w:p>
      <w:r>
        <w:t>40313. The fabricated device resulted in a PCE of 23.85%, with VOC of 1.13 V, JSC of 25.42 mA/cm², and FF of 83.18%. The perovskite precursor solutions were prepared by dissolving 1.73 mol/L Cs0.05MA0.1FA0.85Pb1I3.0. Then, the prepared precursor solution was spin-coated onto the ITO substrate at 1000 rpm for 10 s and 5000 rpm for 40 s. During the spin-coating process, 160 µL of CB as anti-solvent was quickly dropped onto the samples at the last time of 10 s. The as-coated film was then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0.705867347.</w:t>
      </w:r>
    </w:p>
    <w:p/>
    <w:p>
      <w:r>
        <w:t>40556. The PCE of the device was increased to 23.78% with an FF of 83.28%, VOC of 1.15 V and JSC of 24.88 mA/cm². The perovskite solution (1.73 mol/L) was prepared according to chemical formula of Cs0.05MA0.1FA0.85Pb1I3.0. To ensure uniform film deposition, we utilized a double spin stage, starting at 1000 rpm (10 s) and subsequently 5000 rpm (40 s). A timed antisolvent drop (160 µL at last 10 s) enhanced the perovskite crystallization kinetics. Post-synthesis annealing at 110 °C for 25 min promoted uniform grain growth and optimal device characteristics.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0.830833274.</w:t>
      </w:r>
    </w:p>
    <w:p/>
    <w:p>
      <w:r>
        <w:t>40718. The PSCs exhibited a superior PCE of 23.34% (JSC: 24.69 mA/cm², VOC: 1.12 V, FF: 84.18%). The Cs0.05MA0.1FA0.85Pb1I3.0 (1.73 mol/L) perovskite precursor solution was prepared. The perovskite precursor was spin-coated onto the substrates with a two-stage program at 1000 rpm for 10 s, and 5000 rpm for 40 s, respectively. During the second spin-coating step, 160 µL of antisolvent was introduced at last 10 s. The substrate was then transferred to a thermostatic heater and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0.99795082.</w:t>
      </w:r>
    </w:p>
    <w:p/>
    <w:p>
      <w:r>
        <w:t>40799. In contrast, the device achieves a notably enhanced PCE of 23.32%, with a JSC of 23.87 mA/cm², VOC of 1.16 V, and FF of 84.29%. The perovskite precursor solutions were prepared by dissolving 1.73 mol/L Cs0.05MA0.1FA0.85Pb1I3.0. The perovskite precursor solutions were spin-coated on the substrate at 1000 rpm for 10 s and then at 5000 rpm for 40 s. 160 µL CB was dropped onto the substrate at the last 10 s of the spin-coating, resulting in the formation of dark brown films. After the spin coating was completed, it was annealed on a hot stage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0.673064516.</w:t>
      </w:r>
    </w:p>
    <w:p/>
    <w:p>
      <w:r>
        <w:t>40880. The device shows the highest PCE of 23.76% with a VOC of 1.13 V, a JSC of 25.17 mA/cm², and an FF of 83.51%. The process involved first dissolving Cs0.05MA0.1FA0.85Pb1I3.0 at 1.73 mol/L to create the primary perovskite solution. The film was deposited under controlled conditions, involving an initial spin of 1000 rpm (10 s) followed by a second spin at 5000 rpm (40 s). 160 µL of antisolvent was dripped on the spinning substrate at the last 10 s of the second spin-coating step. After spin-coating, the films were annealed on the hot plate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0.751363636.</w:t>
      </w:r>
    </w:p>
    <w:p/>
    <w:p>
      <w:r>
        <w:t>41123. The PSCs achieved a quasi-steady-state PCE of 23.62% (VOC: 1.14 V, JSC: 25.23 mA/cm², FF: 82.45%). The perovskite precursor solutions were prepared using 1.73 mol/L Cs0.05MA0.1FA0.85Pb1I3.0. The precursor solution was deposited on the substrate and spun cast at 1000 rpm for 10 s, followed by 5000 rpm for 40 s. A strategic antisolvent application (160 µL at last 10 s) resulted in well-defined crystal domains. Afterwards, the perovskite film was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0.780892857.</w:t>
      </w:r>
    </w:p>
    <w:p/>
    <w:p>
      <w:r>
        <w:t>41366. The best performance, which showed 23.11% certificated efficiency with a VOC of 1.12 V, a JSC of 24.79 mA/cm², and a FF of 82.98%. With Cs0.05MA0.1FA0.85Pb1I3.0 at 1.73 mol/L forming the primary solution, the perovskite precursor was synthesized accordingly. The perovskite solution was spin-coated on the substrate at 1000 rpm for 10 s and at 5000 rpm for 40 s, respectively. During the second spin coating step, 160 µL CB was dripped onto the perovskite film at 10 s before ending the program. After spin-coating, the films were annealed on the hot plate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0.952375.</w:t>
      </w:r>
    </w:p>
    <w:p/>
    <w:p>
      <w:r>
        <w:t>41447. The inverted PSCs achieved a champion PCE of 24.07% with an open-circuit voltage (VOC) of 1.15 V, short-circuit current density (JSC) of 24.48 mA/cm², and fill factor (FF) of 85.85%. For the inorganic perovskite layers, 1.73 mol/L Cs0.05MA0.1FA0.85Pb1I3.0 inorganic perovskite precursor solution was prepared in DMF/DMSO solvent. The prepared precursor solution was spin-coated onto the substrate at 1000 rpm for 10 s and 5000 rpm for 40 s. An antisolvent injection of 160 µL at last 10 s stabilized the intermediate phase, leading to enhanced film quality. The resulting wet perovskite films were annealed at 110 °C for 25 min. Spectral analysis indicates that, upon the onset of annealing, the film reaches the explosive nucleation point at 2.6 seconds, at which the photoluminescence (PL) intensity attains its maximum. Following this peak, the PL intensity decreases to 30% of its maximum value, with an average decay slope of 0.77606383.</w:t>
      </w:r>
    </w:p>
    <w:p/>
    <w:p>
      <w:r>
        <w:t>39683. The inverted PSCs achieved a champion PCE of 24.71% with an open-circuit voltage (VOC) of 1.13 V, short-circuit current density (JSC) of 25.75 mA/cm², and fill factor (FF) of 84.88%. Then, perovskite precursor solution (1.73 mol/L) was prepared at the stoichiometric ratio of Cs0.05MA0.1FA0.85Pb1I3.0. The perovskite solution was spin-coated on the substrates at 1000 rpm for 10 s and at 5000 rpm for 40 s, respectively. Then, with 10 s of spin time remaining, chlorobenzene (160 µL) was dispensed onto the middle of the substrate. The film was then annealed at 110 °C for 25 min. Spectral analysis indicates that, upon the onset of annealing, the film reaches the explosive nucleation point at 2.4 seconds, at which the photoluminescence (PL) intensity attains its maximum. Following this peak, the PL intensity decreases to 30% of its maximum value, with an average decay slope of 1.034214286.</w:t>
      </w:r>
    </w:p>
    <w:p/>
    <w:p>
      <w:r>
        <w:t>39908. The solar cells showed a drastically enhanced VOC, which led to a maximum efficiency of 24.42% (with FF of 83.31%, JSC of 26.2 mA/cm², and VOC of 1.12 V). The perovskite precursor solution (Cs0.05MA0.1FA0.85Pb1I3.0) was prepared with a concentration of 1.73 mol/L in a mixed anhydrous solvent of DMF/DMSO (4/1, v/v). The perovskite solutions were spin-coated at 1000 rpm for 10 s and 5000 rpm for 40 s, respectively. At the last 10 s, 160 µL of anti-solvent was rapidly dropped on top of the spinning substrate. The deposited perovskite films were subsequently annealed on a hotplate at 110 °C for 25 min. Spectral analysis indicates that, upon the onset of annealing, the film reaches the explosive nucleation point at 2.4 seconds, at which the photoluminescence (PL) intensity attains its maximum. Following this peak, the PL intensity decreases to 30% of its maximum value, with an average decay slope of 0.8895625.</w:t>
      </w:r>
    </w:p>
    <w:p/>
    <w:p>
      <w:r>
        <w:t>40475. The certified PCE was determined to be 24.16% with JSC of 25.42 mA/cm², VOC of 1.14 V, and FF of 83.65%. The perovskite precursor solution (1.73 mol/L, Cs0.05MA0.1FA0.85Pb1I3.0) was prepared. The perovskite was deposited via a two-step spin-coating procedure, first at 1000 rpm for 10 s and finally at 5000 rpm for 40 s. In the second step, 160 µL CB was dropped onto the substrate during the last 10 s of the spinning. The substrates were sequentially heated at 110 °C for 25 min for perovskite crystal formation. Spectral analysis indicates that, upon the onset of annealing, the film reaches the explosive nucleation point at 2.4 seconds, at which the photoluminescence (PL) intensity attains its maximum. Following this peak, the PL intensity decreases to 30% of its maximum value, with an average decay slope of 0.832405063.</w:t>
      </w:r>
    </w:p>
    <w:p/>
    <w:p>
      <w:r>
        <w:t>40961.  The device achieves a notably enhanced PCE of 24.14%, corresponding to a JSC of 25.15 mA/cm², a VOC of 1.13 V, and an FF of 85.1%.  A perovskite precursor solution was first prepared using Cs0.05MA0.1FA0.85Pb1I3.0 at 1.73 mol/L. The perovskite solution was spin-coated in two steps, namely 1000 rpm for 10 s and 5000 rpm for 40 s. During the spin-coating process, 160 µL of CB was dropped on the perovskite at 10 s, prior to the end of the second procedure. An annealing process at 110 °C for 25 min allowed the perovskite grains to fully mature. Spectral analysis indicates that, upon the onset of annealing, the film reaches the explosive nucleation point at 2.4 seconds, at which the photoluminescence (PL) intensity attains its maximum. Following this peak, the PL intensity decreases to 30% of its maximum value, with an average decay slope of 0.993559322.</w:t>
      </w:r>
    </w:p>
    <w:p/>
    <w:p>
      <w:r>
        <w:t>39746. The PSCs demonstrated improved PCE of 24.9% (with FF of 85.42%, VOC of 1.13 V, and JSC of 25.8 mA/cm²). For the perovskite composition Cs0.05MA0.1FA0.85Pb1I3.0, 1.73 mol/L perovskite precursor solution was prepared. The perovskite solutions were spin-coated at 1000 rpm for 10 s and 5000 rpm for 40 s, respectively. During the second step, 160 µL of chlorobenzene was dropped on the spinning substrate 10 s before the end of the process. Subsequently, the as-deposited films were annealed at 110 °C for 25 min. Spectral analysis indicates that, upon the onset of annealing, the film reaches the explosive nucleation point at 2.2 seconds, at which the photoluminescence (PL) intensity attains its maximum. Following this peak, the PL intensity decreases to 30% of its maximum value, with an average decay slope of 0.992697368.</w:t>
      </w:r>
    </w:p>
    <w:p/>
    <w:p>
      <w:r>
        <w:t>39827. PSCs based on additives achieved a PCE of 24.55%, with a VOC of 1.13 V, FF of 85.08%, and JSC of 25.53 mA/cm². The perovskite composition was Cs0.05MA0.1FA0.85Pb1I3.0, and the initial stock perovskite solution was 1.73 mol/L. A two-tier spin-coating strategy (1000 rpm/10 s and 5000 rpm/40 s) produced a uniform and defect-minimized perovskite layer. At 10 s before the end of the spinning program, 160 µL of antisolvent was dripped onto the center of the film during the second step. The film was immediately annealed at 110 °C for 25 min. Spectral analysis indicates that, upon the onset of annealing, the film reaches the explosive nucleation point at 2.2 seconds, at which the photoluminescence (PL) intensity attains its maximum. Following this peak, the PL intensity decreases to 30% of its maximum value, with an average decay slope of 1.23157886.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